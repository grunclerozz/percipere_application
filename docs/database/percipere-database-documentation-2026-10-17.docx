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1402" w14:textId="77777777" w:rsidR="00A762DA" w:rsidRDefault="00A762DA"/>
    <w:p w14:paraId="1C2C63AD" w14:textId="77777777" w:rsidR="00A762DA" w:rsidRDefault="00A762DA"/>
    <w:p w14:paraId="6DF89A3E" w14:textId="77777777" w:rsidR="00A762DA" w:rsidRDefault="00A762DA"/>
    <w:p w14:paraId="754237C7" w14:textId="77777777" w:rsidR="00A762DA" w:rsidRDefault="00A762DA"/>
    <w:p w14:paraId="0862C5DB" w14:textId="77777777" w:rsidR="00A762DA" w:rsidRDefault="00A762DA"/>
    <w:p w14:paraId="504D2013" w14:textId="77777777" w:rsidR="00A762DA" w:rsidRDefault="00A762DA"/>
    <w:p w14:paraId="39D4579D" w14:textId="77777777" w:rsidR="00A762DA" w:rsidRDefault="00A762DA"/>
    <w:p w14:paraId="2231EC4B" w14:textId="77777777" w:rsidR="00A762DA" w:rsidRDefault="00A762DA"/>
    <w:p w14:paraId="7042ACF2" w14:textId="77777777" w:rsidR="00A762DA" w:rsidRDefault="00435A1F">
      <w:pPr>
        <w:jc w:val="center"/>
      </w:pPr>
      <w:r>
        <w:rPr>
          <w:b/>
          <w:sz w:val="64"/>
        </w:rPr>
        <w:t>Percipere Database Documentation</w:t>
      </w:r>
    </w:p>
    <w:p w14:paraId="48F1A67E" w14:textId="77777777" w:rsidR="00A762DA" w:rsidRDefault="00435A1F">
      <w:pPr>
        <w:jc w:val="center"/>
      </w:pPr>
      <w:r>
        <w:rPr>
          <w:sz w:val="28"/>
        </w:rPr>
        <w:t>October 17, 2026</w:t>
      </w:r>
    </w:p>
    <w:p w14:paraId="798CFCDF" w14:textId="77777777" w:rsidR="00A762DA" w:rsidRDefault="00435A1F">
      <w:r>
        <w:br w:type="page"/>
      </w:r>
    </w:p>
    <w:p w14:paraId="30CDF3B2" w14:textId="77777777" w:rsidR="00A762DA" w:rsidRDefault="00435A1F">
      <w:pPr>
        <w:pStyle w:val="Title"/>
      </w:pPr>
      <w:r>
        <w:lastRenderedPageBreak/>
        <w:t>Table of Contents</w:t>
      </w:r>
    </w:p>
    <w:p w14:paraId="20BA260E" w14:textId="554BAA72" w:rsidR="00914AD1" w:rsidRDefault="00435A1F">
      <w:pPr>
        <w:pStyle w:val="TOC1"/>
        <w:tabs>
          <w:tab w:val="right" w:leader="dot" w:pos="9926"/>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3150037" w:history="1">
        <w:r w:rsidR="00914AD1" w:rsidRPr="00205186">
          <w:rPr>
            <w:rStyle w:val="Hyperlink"/>
            <w:noProof/>
          </w:rPr>
          <w:t>Part A – Table List</w:t>
        </w:r>
        <w:r w:rsidR="00914AD1">
          <w:rPr>
            <w:noProof/>
            <w:webHidden/>
          </w:rPr>
          <w:tab/>
        </w:r>
        <w:r w:rsidR="00914AD1">
          <w:rPr>
            <w:noProof/>
            <w:webHidden/>
          </w:rPr>
          <w:fldChar w:fldCharType="begin"/>
        </w:r>
        <w:r w:rsidR="00914AD1">
          <w:rPr>
            <w:noProof/>
            <w:webHidden/>
          </w:rPr>
          <w:instrText xml:space="preserve"> PAGEREF _Toc243150037 \h </w:instrText>
        </w:r>
        <w:r w:rsidR="00914AD1">
          <w:rPr>
            <w:noProof/>
            <w:webHidden/>
          </w:rPr>
        </w:r>
        <w:r w:rsidR="00914AD1">
          <w:rPr>
            <w:noProof/>
            <w:webHidden/>
          </w:rPr>
          <w:fldChar w:fldCharType="separate"/>
        </w:r>
        <w:r w:rsidR="00914AD1">
          <w:rPr>
            <w:noProof/>
            <w:webHidden/>
          </w:rPr>
          <w:t>4</w:t>
        </w:r>
        <w:r w:rsidR="00914AD1">
          <w:rPr>
            <w:noProof/>
            <w:webHidden/>
          </w:rPr>
          <w:fldChar w:fldCharType="end"/>
        </w:r>
      </w:hyperlink>
    </w:p>
    <w:p w14:paraId="2052AF8B" w14:textId="143ABB2E" w:rsidR="00914AD1" w:rsidRDefault="00914AD1">
      <w:pPr>
        <w:pStyle w:val="TOC1"/>
        <w:tabs>
          <w:tab w:val="right" w:leader="dot" w:pos="9926"/>
        </w:tabs>
        <w:rPr>
          <w:rFonts w:asciiTheme="minorHAnsi" w:hAnsiTheme="minorHAnsi"/>
          <w:noProof/>
          <w:kern w:val="2"/>
          <w:sz w:val="24"/>
          <w:szCs w:val="24"/>
          <w14:ligatures w14:val="standardContextual"/>
        </w:rPr>
      </w:pPr>
      <w:hyperlink w:anchor="_Toc243150038" w:history="1">
        <w:r w:rsidRPr="00205186">
          <w:rPr>
            <w:rStyle w:val="Hyperlink"/>
            <w:noProof/>
          </w:rPr>
          <w:t>Part B – Data Dictionary</w:t>
        </w:r>
        <w:r>
          <w:rPr>
            <w:noProof/>
            <w:webHidden/>
          </w:rPr>
          <w:tab/>
        </w:r>
        <w:r>
          <w:rPr>
            <w:noProof/>
            <w:webHidden/>
          </w:rPr>
          <w:fldChar w:fldCharType="begin"/>
        </w:r>
        <w:r>
          <w:rPr>
            <w:noProof/>
            <w:webHidden/>
          </w:rPr>
          <w:instrText xml:space="preserve"> PAGEREF _Toc243150038 \h </w:instrText>
        </w:r>
        <w:r>
          <w:rPr>
            <w:noProof/>
            <w:webHidden/>
          </w:rPr>
        </w:r>
        <w:r>
          <w:rPr>
            <w:noProof/>
            <w:webHidden/>
          </w:rPr>
          <w:fldChar w:fldCharType="separate"/>
        </w:r>
        <w:r>
          <w:rPr>
            <w:noProof/>
            <w:webHidden/>
          </w:rPr>
          <w:t>5</w:t>
        </w:r>
        <w:r>
          <w:rPr>
            <w:noProof/>
            <w:webHidden/>
          </w:rPr>
          <w:fldChar w:fldCharType="end"/>
        </w:r>
      </w:hyperlink>
    </w:p>
    <w:p w14:paraId="1F2533C7" w14:textId="1FBCADC8"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39" w:history="1">
        <w:r w:rsidRPr="00205186">
          <w:rPr>
            <w:rStyle w:val="Hyperlink"/>
            <w:noProof/>
          </w:rPr>
          <w:t>members</w:t>
        </w:r>
        <w:r>
          <w:rPr>
            <w:noProof/>
            <w:webHidden/>
          </w:rPr>
          <w:tab/>
        </w:r>
        <w:r>
          <w:rPr>
            <w:noProof/>
            <w:webHidden/>
          </w:rPr>
          <w:fldChar w:fldCharType="begin"/>
        </w:r>
        <w:r>
          <w:rPr>
            <w:noProof/>
            <w:webHidden/>
          </w:rPr>
          <w:instrText xml:space="preserve"> PAGEREF _Toc243150039 \h </w:instrText>
        </w:r>
        <w:r>
          <w:rPr>
            <w:noProof/>
            <w:webHidden/>
          </w:rPr>
        </w:r>
        <w:r>
          <w:rPr>
            <w:noProof/>
            <w:webHidden/>
          </w:rPr>
          <w:fldChar w:fldCharType="separate"/>
        </w:r>
        <w:r>
          <w:rPr>
            <w:noProof/>
            <w:webHidden/>
          </w:rPr>
          <w:t>5</w:t>
        </w:r>
        <w:r>
          <w:rPr>
            <w:noProof/>
            <w:webHidden/>
          </w:rPr>
          <w:fldChar w:fldCharType="end"/>
        </w:r>
      </w:hyperlink>
    </w:p>
    <w:p w14:paraId="71400952" w14:textId="19BAB23B"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0" w:history="1">
        <w:r w:rsidRPr="00205186">
          <w:rPr>
            <w:rStyle w:val="Hyperlink"/>
            <w:noProof/>
          </w:rPr>
          <w:t>roles</w:t>
        </w:r>
        <w:r>
          <w:rPr>
            <w:noProof/>
            <w:webHidden/>
          </w:rPr>
          <w:tab/>
        </w:r>
        <w:r>
          <w:rPr>
            <w:noProof/>
            <w:webHidden/>
          </w:rPr>
          <w:fldChar w:fldCharType="begin"/>
        </w:r>
        <w:r>
          <w:rPr>
            <w:noProof/>
            <w:webHidden/>
          </w:rPr>
          <w:instrText xml:space="preserve"> PAGEREF _Toc243150040 \h </w:instrText>
        </w:r>
        <w:r>
          <w:rPr>
            <w:noProof/>
            <w:webHidden/>
          </w:rPr>
        </w:r>
        <w:r>
          <w:rPr>
            <w:noProof/>
            <w:webHidden/>
          </w:rPr>
          <w:fldChar w:fldCharType="separate"/>
        </w:r>
        <w:r>
          <w:rPr>
            <w:noProof/>
            <w:webHidden/>
          </w:rPr>
          <w:t>6</w:t>
        </w:r>
        <w:r>
          <w:rPr>
            <w:noProof/>
            <w:webHidden/>
          </w:rPr>
          <w:fldChar w:fldCharType="end"/>
        </w:r>
      </w:hyperlink>
    </w:p>
    <w:p w14:paraId="40B27930" w14:textId="7F6CB30C"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1" w:history="1">
        <w:r w:rsidRPr="00205186">
          <w:rPr>
            <w:rStyle w:val="Hyperlink"/>
            <w:noProof/>
          </w:rPr>
          <w:t>admins</w:t>
        </w:r>
        <w:r>
          <w:rPr>
            <w:noProof/>
            <w:webHidden/>
          </w:rPr>
          <w:tab/>
        </w:r>
        <w:r>
          <w:rPr>
            <w:noProof/>
            <w:webHidden/>
          </w:rPr>
          <w:fldChar w:fldCharType="begin"/>
        </w:r>
        <w:r>
          <w:rPr>
            <w:noProof/>
            <w:webHidden/>
          </w:rPr>
          <w:instrText xml:space="preserve"> PAGEREF _Toc243150041 \h </w:instrText>
        </w:r>
        <w:r>
          <w:rPr>
            <w:noProof/>
            <w:webHidden/>
          </w:rPr>
        </w:r>
        <w:r>
          <w:rPr>
            <w:noProof/>
            <w:webHidden/>
          </w:rPr>
          <w:fldChar w:fldCharType="separate"/>
        </w:r>
        <w:r>
          <w:rPr>
            <w:noProof/>
            <w:webHidden/>
          </w:rPr>
          <w:t>7</w:t>
        </w:r>
        <w:r>
          <w:rPr>
            <w:noProof/>
            <w:webHidden/>
          </w:rPr>
          <w:fldChar w:fldCharType="end"/>
        </w:r>
      </w:hyperlink>
    </w:p>
    <w:p w14:paraId="19DFFD95" w14:textId="7D88F331"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2" w:history="1">
        <w:r w:rsidRPr="00205186">
          <w:rPr>
            <w:rStyle w:val="Hyperlink"/>
            <w:noProof/>
          </w:rPr>
          <w:t>app_users</w:t>
        </w:r>
        <w:r>
          <w:rPr>
            <w:noProof/>
            <w:webHidden/>
          </w:rPr>
          <w:tab/>
        </w:r>
        <w:r>
          <w:rPr>
            <w:noProof/>
            <w:webHidden/>
          </w:rPr>
          <w:fldChar w:fldCharType="begin"/>
        </w:r>
        <w:r>
          <w:rPr>
            <w:noProof/>
            <w:webHidden/>
          </w:rPr>
          <w:instrText xml:space="preserve"> PAGEREF _Toc243150042 \h </w:instrText>
        </w:r>
        <w:r>
          <w:rPr>
            <w:noProof/>
            <w:webHidden/>
          </w:rPr>
        </w:r>
        <w:r>
          <w:rPr>
            <w:noProof/>
            <w:webHidden/>
          </w:rPr>
          <w:fldChar w:fldCharType="separate"/>
        </w:r>
        <w:r>
          <w:rPr>
            <w:noProof/>
            <w:webHidden/>
          </w:rPr>
          <w:t>8</w:t>
        </w:r>
        <w:r>
          <w:rPr>
            <w:noProof/>
            <w:webHidden/>
          </w:rPr>
          <w:fldChar w:fldCharType="end"/>
        </w:r>
      </w:hyperlink>
    </w:p>
    <w:p w14:paraId="410FFA1F" w14:textId="6D9FF001"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3" w:history="1">
        <w:r w:rsidRPr="00205186">
          <w:rPr>
            <w:rStyle w:val="Hyperlink"/>
            <w:noProof/>
          </w:rPr>
          <w:t>app_tokens</w:t>
        </w:r>
        <w:r>
          <w:rPr>
            <w:noProof/>
            <w:webHidden/>
          </w:rPr>
          <w:tab/>
        </w:r>
        <w:r>
          <w:rPr>
            <w:noProof/>
            <w:webHidden/>
          </w:rPr>
          <w:fldChar w:fldCharType="begin"/>
        </w:r>
        <w:r>
          <w:rPr>
            <w:noProof/>
            <w:webHidden/>
          </w:rPr>
          <w:instrText xml:space="preserve"> PAGEREF _Toc243150043 \h </w:instrText>
        </w:r>
        <w:r>
          <w:rPr>
            <w:noProof/>
            <w:webHidden/>
          </w:rPr>
        </w:r>
        <w:r>
          <w:rPr>
            <w:noProof/>
            <w:webHidden/>
          </w:rPr>
          <w:fldChar w:fldCharType="separate"/>
        </w:r>
        <w:r>
          <w:rPr>
            <w:noProof/>
            <w:webHidden/>
          </w:rPr>
          <w:t>9</w:t>
        </w:r>
        <w:r>
          <w:rPr>
            <w:noProof/>
            <w:webHidden/>
          </w:rPr>
          <w:fldChar w:fldCharType="end"/>
        </w:r>
      </w:hyperlink>
    </w:p>
    <w:p w14:paraId="1CFB4B8F" w14:textId="174881E9"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4" w:history="1">
        <w:r w:rsidRPr="00205186">
          <w:rPr>
            <w:rStyle w:val="Hyperlink"/>
            <w:noProof/>
          </w:rPr>
          <w:t>feedback</w:t>
        </w:r>
        <w:r>
          <w:rPr>
            <w:noProof/>
            <w:webHidden/>
          </w:rPr>
          <w:tab/>
        </w:r>
        <w:r>
          <w:rPr>
            <w:noProof/>
            <w:webHidden/>
          </w:rPr>
          <w:fldChar w:fldCharType="begin"/>
        </w:r>
        <w:r>
          <w:rPr>
            <w:noProof/>
            <w:webHidden/>
          </w:rPr>
          <w:instrText xml:space="preserve"> PAGEREF _Toc243150044 \h </w:instrText>
        </w:r>
        <w:r>
          <w:rPr>
            <w:noProof/>
            <w:webHidden/>
          </w:rPr>
        </w:r>
        <w:r>
          <w:rPr>
            <w:noProof/>
            <w:webHidden/>
          </w:rPr>
          <w:fldChar w:fldCharType="separate"/>
        </w:r>
        <w:r>
          <w:rPr>
            <w:noProof/>
            <w:webHidden/>
          </w:rPr>
          <w:t>10</w:t>
        </w:r>
        <w:r>
          <w:rPr>
            <w:noProof/>
            <w:webHidden/>
          </w:rPr>
          <w:fldChar w:fldCharType="end"/>
        </w:r>
      </w:hyperlink>
    </w:p>
    <w:p w14:paraId="6F8E6DAF" w14:textId="19CE5384"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5" w:history="1">
        <w:r w:rsidRPr="00205186">
          <w:rPr>
            <w:rStyle w:val="Hyperlink"/>
            <w:noProof/>
          </w:rPr>
          <w:t>feedback_notes</w:t>
        </w:r>
        <w:r>
          <w:rPr>
            <w:noProof/>
            <w:webHidden/>
          </w:rPr>
          <w:tab/>
        </w:r>
        <w:r>
          <w:rPr>
            <w:noProof/>
            <w:webHidden/>
          </w:rPr>
          <w:fldChar w:fldCharType="begin"/>
        </w:r>
        <w:r>
          <w:rPr>
            <w:noProof/>
            <w:webHidden/>
          </w:rPr>
          <w:instrText xml:space="preserve"> PAGEREF _Toc243150045 \h </w:instrText>
        </w:r>
        <w:r>
          <w:rPr>
            <w:noProof/>
            <w:webHidden/>
          </w:rPr>
        </w:r>
        <w:r>
          <w:rPr>
            <w:noProof/>
            <w:webHidden/>
          </w:rPr>
          <w:fldChar w:fldCharType="separate"/>
        </w:r>
        <w:r>
          <w:rPr>
            <w:noProof/>
            <w:webHidden/>
          </w:rPr>
          <w:t>12</w:t>
        </w:r>
        <w:r>
          <w:rPr>
            <w:noProof/>
            <w:webHidden/>
          </w:rPr>
          <w:fldChar w:fldCharType="end"/>
        </w:r>
      </w:hyperlink>
    </w:p>
    <w:p w14:paraId="4612D061" w14:textId="4CFBF5EA"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6" w:history="1">
        <w:r w:rsidRPr="00205186">
          <w:rPr>
            <w:rStyle w:val="Hyperlink"/>
            <w:noProof/>
          </w:rPr>
          <w:t>audit_log</w:t>
        </w:r>
        <w:r>
          <w:rPr>
            <w:noProof/>
            <w:webHidden/>
          </w:rPr>
          <w:tab/>
        </w:r>
        <w:r>
          <w:rPr>
            <w:noProof/>
            <w:webHidden/>
          </w:rPr>
          <w:fldChar w:fldCharType="begin"/>
        </w:r>
        <w:r>
          <w:rPr>
            <w:noProof/>
            <w:webHidden/>
          </w:rPr>
          <w:instrText xml:space="preserve"> PAGEREF _Toc243150046 \h </w:instrText>
        </w:r>
        <w:r>
          <w:rPr>
            <w:noProof/>
            <w:webHidden/>
          </w:rPr>
        </w:r>
        <w:r>
          <w:rPr>
            <w:noProof/>
            <w:webHidden/>
          </w:rPr>
          <w:fldChar w:fldCharType="separate"/>
        </w:r>
        <w:r>
          <w:rPr>
            <w:noProof/>
            <w:webHidden/>
          </w:rPr>
          <w:t>13</w:t>
        </w:r>
        <w:r>
          <w:rPr>
            <w:noProof/>
            <w:webHidden/>
          </w:rPr>
          <w:fldChar w:fldCharType="end"/>
        </w:r>
      </w:hyperlink>
    </w:p>
    <w:p w14:paraId="5AD0F22D" w14:textId="5A954387"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7" w:history="1">
        <w:r w:rsidRPr="00205186">
          <w:rPr>
            <w:rStyle w:val="Hyperlink"/>
            <w:noProof/>
          </w:rPr>
          <w:t>admin_audit</w:t>
        </w:r>
        <w:r>
          <w:rPr>
            <w:noProof/>
            <w:webHidden/>
          </w:rPr>
          <w:tab/>
        </w:r>
        <w:r>
          <w:rPr>
            <w:noProof/>
            <w:webHidden/>
          </w:rPr>
          <w:fldChar w:fldCharType="begin"/>
        </w:r>
        <w:r>
          <w:rPr>
            <w:noProof/>
            <w:webHidden/>
          </w:rPr>
          <w:instrText xml:space="preserve"> PAGEREF _Toc243150047 \h </w:instrText>
        </w:r>
        <w:r>
          <w:rPr>
            <w:noProof/>
            <w:webHidden/>
          </w:rPr>
        </w:r>
        <w:r>
          <w:rPr>
            <w:noProof/>
            <w:webHidden/>
          </w:rPr>
          <w:fldChar w:fldCharType="separate"/>
        </w:r>
        <w:r>
          <w:rPr>
            <w:noProof/>
            <w:webHidden/>
          </w:rPr>
          <w:t>14</w:t>
        </w:r>
        <w:r>
          <w:rPr>
            <w:noProof/>
            <w:webHidden/>
          </w:rPr>
          <w:fldChar w:fldCharType="end"/>
        </w:r>
      </w:hyperlink>
    </w:p>
    <w:p w14:paraId="1CE7997E" w14:textId="2E29CAE5"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8" w:history="1">
        <w:r w:rsidRPr="00205186">
          <w:rPr>
            <w:rStyle w:val="Hyperlink"/>
            <w:noProof/>
          </w:rPr>
          <w:t>app_settings</w:t>
        </w:r>
        <w:r>
          <w:rPr>
            <w:noProof/>
            <w:webHidden/>
          </w:rPr>
          <w:tab/>
        </w:r>
        <w:r>
          <w:rPr>
            <w:noProof/>
            <w:webHidden/>
          </w:rPr>
          <w:fldChar w:fldCharType="begin"/>
        </w:r>
        <w:r>
          <w:rPr>
            <w:noProof/>
            <w:webHidden/>
          </w:rPr>
          <w:instrText xml:space="preserve"> PAGEREF _Toc243150048 \h </w:instrText>
        </w:r>
        <w:r>
          <w:rPr>
            <w:noProof/>
            <w:webHidden/>
          </w:rPr>
        </w:r>
        <w:r>
          <w:rPr>
            <w:noProof/>
            <w:webHidden/>
          </w:rPr>
          <w:fldChar w:fldCharType="separate"/>
        </w:r>
        <w:r>
          <w:rPr>
            <w:noProof/>
            <w:webHidden/>
          </w:rPr>
          <w:t>15</w:t>
        </w:r>
        <w:r>
          <w:rPr>
            <w:noProof/>
            <w:webHidden/>
          </w:rPr>
          <w:fldChar w:fldCharType="end"/>
        </w:r>
      </w:hyperlink>
    </w:p>
    <w:p w14:paraId="7BF834E3" w14:textId="492B4D19"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49" w:history="1">
        <w:r w:rsidRPr="00205186">
          <w:rPr>
            <w:rStyle w:val="Hyperlink"/>
            <w:noProof/>
          </w:rPr>
          <w:t>api_limits</w:t>
        </w:r>
        <w:r>
          <w:rPr>
            <w:noProof/>
            <w:webHidden/>
          </w:rPr>
          <w:tab/>
        </w:r>
        <w:r>
          <w:rPr>
            <w:noProof/>
            <w:webHidden/>
          </w:rPr>
          <w:fldChar w:fldCharType="begin"/>
        </w:r>
        <w:r>
          <w:rPr>
            <w:noProof/>
            <w:webHidden/>
          </w:rPr>
          <w:instrText xml:space="preserve"> PAGEREF _Toc243150049 \h </w:instrText>
        </w:r>
        <w:r>
          <w:rPr>
            <w:noProof/>
            <w:webHidden/>
          </w:rPr>
        </w:r>
        <w:r>
          <w:rPr>
            <w:noProof/>
            <w:webHidden/>
          </w:rPr>
          <w:fldChar w:fldCharType="separate"/>
        </w:r>
        <w:r>
          <w:rPr>
            <w:noProof/>
            <w:webHidden/>
          </w:rPr>
          <w:t>16</w:t>
        </w:r>
        <w:r>
          <w:rPr>
            <w:noProof/>
            <w:webHidden/>
          </w:rPr>
          <w:fldChar w:fldCharType="end"/>
        </w:r>
      </w:hyperlink>
    </w:p>
    <w:p w14:paraId="7C11D88E" w14:textId="43EDA46D"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0" w:history="1">
        <w:r w:rsidRPr="00205186">
          <w:rPr>
            <w:rStyle w:val="Hyperlink"/>
            <w:noProof/>
          </w:rPr>
          <w:t>categories</w:t>
        </w:r>
        <w:r>
          <w:rPr>
            <w:noProof/>
            <w:webHidden/>
          </w:rPr>
          <w:tab/>
        </w:r>
        <w:r>
          <w:rPr>
            <w:noProof/>
            <w:webHidden/>
          </w:rPr>
          <w:fldChar w:fldCharType="begin"/>
        </w:r>
        <w:r>
          <w:rPr>
            <w:noProof/>
            <w:webHidden/>
          </w:rPr>
          <w:instrText xml:space="preserve"> PAGEREF _Toc243150050 \h </w:instrText>
        </w:r>
        <w:r>
          <w:rPr>
            <w:noProof/>
            <w:webHidden/>
          </w:rPr>
        </w:r>
        <w:r>
          <w:rPr>
            <w:noProof/>
            <w:webHidden/>
          </w:rPr>
          <w:fldChar w:fldCharType="separate"/>
        </w:r>
        <w:r>
          <w:rPr>
            <w:noProof/>
            <w:webHidden/>
          </w:rPr>
          <w:t>17</w:t>
        </w:r>
        <w:r>
          <w:rPr>
            <w:noProof/>
            <w:webHidden/>
          </w:rPr>
          <w:fldChar w:fldCharType="end"/>
        </w:r>
      </w:hyperlink>
    </w:p>
    <w:p w14:paraId="53ADB599" w14:textId="6B5608A3"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1" w:history="1">
        <w:r w:rsidRPr="00205186">
          <w:rPr>
            <w:rStyle w:val="Hyperlink"/>
            <w:noProof/>
          </w:rPr>
          <w:t>languages</w:t>
        </w:r>
        <w:r>
          <w:rPr>
            <w:noProof/>
            <w:webHidden/>
          </w:rPr>
          <w:tab/>
        </w:r>
        <w:r>
          <w:rPr>
            <w:noProof/>
            <w:webHidden/>
          </w:rPr>
          <w:fldChar w:fldCharType="begin"/>
        </w:r>
        <w:r>
          <w:rPr>
            <w:noProof/>
            <w:webHidden/>
          </w:rPr>
          <w:instrText xml:space="preserve"> PAGEREF _Toc243150051 \h </w:instrText>
        </w:r>
        <w:r>
          <w:rPr>
            <w:noProof/>
            <w:webHidden/>
          </w:rPr>
        </w:r>
        <w:r>
          <w:rPr>
            <w:noProof/>
            <w:webHidden/>
          </w:rPr>
          <w:fldChar w:fldCharType="separate"/>
        </w:r>
        <w:r>
          <w:rPr>
            <w:noProof/>
            <w:webHidden/>
          </w:rPr>
          <w:t>18</w:t>
        </w:r>
        <w:r>
          <w:rPr>
            <w:noProof/>
            <w:webHidden/>
          </w:rPr>
          <w:fldChar w:fldCharType="end"/>
        </w:r>
      </w:hyperlink>
    </w:p>
    <w:p w14:paraId="4A1C8BB8" w14:textId="4475285D"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2" w:history="1">
        <w:r w:rsidRPr="00205186">
          <w:rPr>
            <w:rStyle w:val="Hyperlink"/>
            <w:noProof/>
          </w:rPr>
          <w:t>books</w:t>
        </w:r>
        <w:r>
          <w:rPr>
            <w:noProof/>
            <w:webHidden/>
          </w:rPr>
          <w:tab/>
        </w:r>
        <w:r>
          <w:rPr>
            <w:noProof/>
            <w:webHidden/>
          </w:rPr>
          <w:fldChar w:fldCharType="begin"/>
        </w:r>
        <w:r>
          <w:rPr>
            <w:noProof/>
            <w:webHidden/>
          </w:rPr>
          <w:instrText xml:space="preserve"> PAGEREF _Toc243150052 \h </w:instrText>
        </w:r>
        <w:r>
          <w:rPr>
            <w:noProof/>
            <w:webHidden/>
          </w:rPr>
        </w:r>
        <w:r>
          <w:rPr>
            <w:noProof/>
            <w:webHidden/>
          </w:rPr>
          <w:fldChar w:fldCharType="separate"/>
        </w:r>
        <w:r>
          <w:rPr>
            <w:noProof/>
            <w:webHidden/>
          </w:rPr>
          <w:t>19</w:t>
        </w:r>
        <w:r>
          <w:rPr>
            <w:noProof/>
            <w:webHidden/>
          </w:rPr>
          <w:fldChar w:fldCharType="end"/>
        </w:r>
      </w:hyperlink>
    </w:p>
    <w:p w14:paraId="4428E337" w14:textId="062B826D"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3" w:history="1">
        <w:r w:rsidRPr="00205186">
          <w:rPr>
            <w:rStyle w:val="Hyperlink"/>
            <w:noProof/>
          </w:rPr>
          <w:t>users</w:t>
        </w:r>
        <w:r>
          <w:rPr>
            <w:noProof/>
            <w:webHidden/>
          </w:rPr>
          <w:tab/>
        </w:r>
        <w:r>
          <w:rPr>
            <w:noProof/>
            <w:webHidden/>
          </w:rPr>
          <w:fldChar w:fldCharType="begin"/>
        </w:r>
        <w:r>
          <w:rPr>
            <w:noProof/>
            <w:webHidden/>
          </w:rPr>
          <w:instrText xml:space="preserve"> PAGEREF _Toc243150053 \h </w:instrText>
        </w:r>
        <w:r>
          <w:rPr>
            <w:noProof/>
            <w:webHidden/>
          </w:rPr>
        </w:r>
        <w:r>
          <w:rPr>
            <w:noProof/>
            <w:webHidden/>
          </w:rPr>
          <w:fldChar w:fldCharType="separate"/>
        </w:r>
        <w:r>
          <w:rPr>
            <w:noProof/>
            <w:webHidden/>
          </w:rPr>
          <w:t>20</w:t>
        </w:r>
        <w:r>
          <w:rPr>
            <w:noProof/>
            <w:webHidden/>
          </w:rPr>
          <w:fldChar w:fldCharType="end"/>
        </w:r>
      </w:hyperlink>
    </w:p>
    <w:p w14:paraId="6FA198DB" w14:textId="3B6806CE"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4" w:history="1">
        <w:r w:rsidRPr="00205186">
          <w:rPr>
            <w:rStyle w:val="Hyperlink"/>
            <w:noProof/>
          </w:rPr>
          <w:t>preferences</w:t>
        </w:r>
        <w:r>
          <w:rPr>
            <w:noProof/>
            <w:webHidden/>
          </w:rPr>
          <w:tab/>
        </w:r>
        <w:r>
          <w:rPr>
            <w:noProof/>
            <w:webHidden/>
          </w:rPr>
          <w:fldChar w:fldCharType="begin"/>
        </w:r>
        <w:r>
          <w:rPr>
            <w:noProof/>
            <w:webHidden/>
          </w:rPr>
          <w:instrText xml:space="preserve"> PAGEREF _Toc243150054 \h </w:instrText>
        </w:r>
        <w:r>
          <w:rPr>
            <w:noProof/>
            <w:webHidden/>
          </w:rPr>
        </w:r>
        <w:r>
          <w:rPr>
            <w:noProof/>
            <w:webHidden/>
          </w:rPr>
          <w:fldChar w:fldCharType="separate"/>
        </w:r>
        <w:r>
          <w:rPr>
            <w:noProof/>
            <w:webHidden/>
          </w:rPr>
          <w:t>22</w:t>
        </w:r>
        <w:r>
          <w:rPr>
            <w:noProof/>
            <w:webHidden/>
          </w:rPr>
          <w:fldChar w:fldCharType="end"/>
        </w:r>
      </w:hyperlink>
    </w:p>
    <w:p w14:paraId="25720EA2" w14:textId="61063CF1"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5" w:history="1">
        <w:r w:rsidRPr="00205186">
          <w:rPr>
            <w:rStyle w:val="Hyperlink"/>
            <w:noProof/>
          </w:rPr>
          <w:t>login_attempts</w:t>
        </w:r>
        <w:r>
          <w:rPr>
            <w:noProof/>
            <w:webHidden/>
          </w:rPr>
          <w:tab/>
        </w:r>
        <w:r>
          <w:rPr>
            <w:noProof/>
            <w:webHidden/>
          </w:rPr>
          <w:fldChar w:fldCharType="begin"/>
        </w:r>
        <w:r>
          <w:rPr>
            <w:noProof/>
            <w:webHidden/>
          </w:rPr>
          <w:instrText xml:space="preserve"> PAGEREF _Toc243150055 \h </w:instrText>
        </w:r>
        <w:r>
          <w:rPr>
            <w:noProof/>
            <w:webHidden/>
          </w:rPr>
        </w:r>
        <w:r>
          <w:rPr>
            <w:noProof/>
            <w:webHidden/>
          </w:rPr>
          <w:fldChar w:fldCharType="separate"/>
        </w:r>
        <w:r>
          <w:rPr>
            <w:noProof/>
            <w:webHidden/>
          </w:rPr>
          <w:t>23</w:t>
        </w:r>
        <w:r>
          <w:rPr>
            <w:noProof/>
            <w:webHidden/>
          </w:rPr>
          <w:fldChar w:fldCharType="end"/>
        </w:r>
      </w:hyperlink>
    </w:p>
    <w:p w14:paraId="23A8271C" w14:textId="50611B3A"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6" w:history="1">
        <w:r w:rsidRPr="00205186">
          <w:rPr>
            <w:rStyle w:val="Hyperlink"/>
            <w:noProof/>
          </w:rPr>
          <w:t>library_items</w:t>
        </w:r>
        <w:r>
          <w:rPr>
            <w:noProof/>
            <w:webHidden/>
          </w:rPr>
          <w:tab/>
        </w:r>
        <w:r>
          <w:rPr>
            <w:noProof/>
            <w:webHidden/>
          </w:rPr>
          <w:fldChar w:fldCharType="begin"/>
        </w:r>
        <w:r>
          <w:rPr>
            <w:noProof/>
            <w:webHidden/>
          </w:rPr>
          <w:instrText xml:space="preserve"> PAGEREF _Toc243150056 \h </w:instrText>
        </w:r>
        <w:r>
          <w:rPr>
            <w:noProof/>
            <w:webHidden/>
          </w:rPr>
        </w:r>
        <w:r>
          <w:rPr>
            <w:noProof/>
            <w:webHidden/>
          </w:rPr>
          <w:fldChar w:fldCharType="separate"/>
        </w:r>
        <w:r>
          <w:rPr>
            <w:noProof/>
            <w:webHidden/>
          </w:rPr>
          <w:t>24</w:t>
        </w:r>
        <w:r>
          <w:rPr>
            <w:noProof/>
            <w:webHidden/>
          </w:rPr>
          <w:fldChar w:fldCharType="end"/>
        </w:r>
      </w:hyperlink>
    </w:p>
    <w:p w14:paraId="04F110E0" w14:textId="18585E0D"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7" w:history="1">
        <w:r w:rsidRPr="00205186">
          <w:rPr>
            <w:rStyle w:val="Hyperlink"/>
            <w:noProof/>
          </w:rPr>
          <w:t>library_favorites</w:t>
        </w:r>
        <w:r>
          <w:rPr>
            <w:noProof/>
            <w:webHidden/>
          </w:rPr>
          <w:tab/>
        </w:r>
        <w:r>
          <w:rPr>
            <w:noProof/>
            <w:webHidden/>
          </w:rPr>
          <w:fldChar w:fldCharType="begin"/>
        </w:r>
        <w:r>
          <w:rPr>
            <w:noProof/>
            <w:webHidden/>
          </w:rPr>
          <w:instrText xml:space="preserve"> PAGEREF _Toc243150057 \h </w:instrText>
        </w:r>
        <w:r>
          <w:rPr>
            <w:noProof/>
            <w:webHidden/>
          </w:rPr>
        </w:r>
        <w:r>
          <w:rPr>
            <w:noProof/>
            <w:webHidden/>
          </w:rPr>
          <w:fldChar w:fldCharType="separate"/>
        </w:r>
        <w:r>
          <w:rPr>
            <w:noProof/>
            <w:webHidden/>
          </w:rPr>
          <w:t>26</w:t>
        </w:r>
        <w:r>
          <w:rPr>
            <w:noProof/>
            <w:webHidden/>
          </w:rPr>
          <w:fldChar w:fldCharType="end"/>
        </w:r>
      </w:hyperlink>
    </w:p>
    <w:p w14:paraId="2F212197" w14:textId="18B8B35E"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8" w:history="1">
        <w:r w:rsidRPr="00205186">
          <w:rPr>
            <w:rStyle w:val="Hyperlink"/>
            <w:noProof/>
          </w:rPr>
          <w:t>library_collections</w:t>
        </w:r>
        <w:r>
          <w:rPr>
            <w:noProof/>
            <w:webHidden/>
          </w:rPr>
          <w:tab/>
        </w:r>
        <w:r>
          <w:rPr>
            <w:noProof/>
            <w:webHidden/>
          </w:rPr>
          <w:fldChar w:fldCharType="begin"/>
        </w:r>
        <w:r>
          <w:rPr>
            <w:noProof/>
            <w:webHidden/>
          </w:rPr>
          <w:instrText xml:space="preserve"> PAGEREF _Toc243150058 \h </w:instrText>
        </w:r>
        <w:r>
          <w:rPr>
            <w:noProof/>
            <w:webHidden/>
          </w:rPr>
        </w:r>
        <w:r>
          <w:rPr>
            <w:noProof/>
            <w:webHidden/>
          </w:rPr>
          <w:fldChar w:fldCharType="separate"/>
        </w:r>
        <w:r>
          <w:rPr>
            <w:noProof/>
            <w:webHidden/>
          </w:rPr>
          <w:t>27</w:t>
        </w:r>
        <w:r>
          <w:rPr>
            <w:noProof/>
            <w:webHidden/>
          </w:rPr>
          <w:fldChar w:fldCharType="end"/>
        </w:r>
      </w:hyperlink>
    </w:p>
    <w:p w14:paraId="25126AE2" w14:textId="3F9F3EC6"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59" w:history="1">
        <w:r w:rsidRPr="00205186">
          <w:rPr>
            <w:rStyle w:val="Hyperlink"/>
            <w:noProof/>
          </w:rPr>
          <w:t>library_collection_items</w:t>
        </w:r>
        <w:r>
          <w:rPr>
            <w:noProof/>
            <w:webHidden/>
          </w:rPr>
          <w:tab/>
        </w:r>
        <w:r>
          <w:rPr>
            <w:noProof/>
            <w:webHidden/>
          </w:rPr>
          <w:fldChar w:fldCharType="begin"/>
        </w:r>
        <w:r>
          <w:rPr>
            <w:noProof/>
            <w:webHidden/>
          </w:rPr>
          <w:instrText xml:space="preserve"> PAGEREF _Toc243150059 \h </w:instrText>
        </w:r>
        <w:r>
          <w:rPr>
            <w:noProof/>
            <w:webHidden/>
          </w:rPr>
        </w:r>
        <w:r>
          <w:rPr>
            <w:noProof/>
            <w:webHidden/>
          </w:rPr>
          <w:fldChar w:fldCharType="separate"/>
        </w:r>
        <w:r>
          <w:rPr>
            <w:noProof/>
            <w:webHidden/>
          </w:rPr>
          <w:t>28</w:t>
        </w:r>
        <w:r>
          <w:rPr>
            <w:noProof/>
            <w:webHidden/>
          </w:rPr>
          <w:fldChar w:fldCharType="end"/>
        </w:r>
      </w:hyperlink>
    </w:p>
    <w:p w14:paraId="4E9B2F73" w14:textId="0D0C2587"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0" w:history="1">
        <w:r w:rsidRPr="00205186">
          <w:rPr>
            <w:rStyle w:val="Hyperlink"/>
            <w:noProof/>
          </w:rPr>
          <w:t>documents_legacy</w:t>
        </w:r>
        <w:r>
          <w:rPr>
            <w:noProof/>
            <w:webHidden/>
          </w:rPr>
          <w:tab/>
        </w:r>
        <w:r>
          <w:rPr>
            <w:noProof/>
            <w:webHidden/>
          </w:rPr>
          <w:fldChar w:fldCharType="begin"/>
        </w:r>
        <w:r>
          <w:rPr>
            <w:noProof/>
            <w:webHidden/>
          </w:rPr>
          <w:instrText xml:space="preserve"> PAGEREF _Toc243150060 \h </w:instrText>
        </w:r>
        <w:r>
          <w:rPr>
            <w:noProof/>
            <w:webHidden/>
          </w:rPr>
        </w:r>
        <w:r>
          <w:rPr>
            <w:noProof/>
            <w:webHidden/>
          </w:rPr>
          <w:fldChar w:fldCharType="separate"/>
        </w:r>
        <w:r>
          <w:rPr>
            <w:noProof/>
            <w:webHidden/>
          </w:rPr>
          <w:t>29</w:t>
        </w:r>
        <w:r>
          <w:rPr>
            <w:noProof/>
            <w:webHidden/>
          </w:rPr>
          <w:fldChar w:fldCharType="end"/>
        </w:r>
      </w:hyperlink>
    </w:p>
    <w:p w14:paraId="32783654" w14:textId="2D58DF8E"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1" w:history="1">
        <w:r w:rsidRPr="00205186">
          <w:rPr>
            <w:rStyle w:val="Hyperlink"/>
            <w:noProof/>
          </w:rPr>
          <w:t>usage_logs</w:t>
        </w:r>
        <w:r>
          <w:rPr>
            <w:noProof/>
            <w:webHidden/>
          </w:rPr>
          <w:tab/>
        </w:r>
        <w:r>
          <w:rPr>
            <w:noProof/>
            <w:webHidden/>
          </w:rPr>
          <w:fldChar w:fldCharType="begin"/>
        </w:r>
        <w:r>
          <w:rPr>
            <w:noProof/>
            <w:webHidden/>
          </w:rPr>
          <w:instrText xml:space="preserve"> PAGEREF _Toc243150061 \h </w:instrText>
        </w:r>
        <w:r>
          <w:rPr>
            <w:noProof/>
            <w:webHidden/>
          </w:rPr>
        </w:r>
        <w:r>
          <w:rPr>
            <w:noProof/>
            <w:webHidden/>
          </w:rPr>
          <w:fldChar w:fldCharType="separate"/>
        </w:r>
        <w:r>
          <w:rPr>
            <w:noProof/>
            <w:webHidden/>
          </w:rPr>
          <w:t>30</w:t>
        </w:r>
        <w:r>
          <w:rPr>
            <w:noProof/>
            <w:webHidden/>
          </w:rPr>
          <w:fldChar w:fldCharType="end"/>
        </w:r>
      </w:hyperlink>
    </w:p>
    <w:p w14:paraId="48C90F67" w14:textId="1D43D8C2"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2" w:history="1">
        <w:r w:rsidRPr="00205186">
          <w:rPr>
            <w:rStyle w:val="Hyperlink"/>
            <w:noProof/>
          </w:rPr>
          <w:t>outbox</w:t>
        </w:r>
        <w:r>
          <w:rPr>
            <w:noProof/>
            <w:webHidden/>
          </w:rPr>
          <w:tab/>
        </w:r>
        <w:r>
          <w:rPr>
            <w:noProof/>
            <w:webHidden/>
          </w:rPr>
          <w:fldChar w:fldCharType="begin"/>
        </w:r>
        <w:r>
          <w:rPr>
            <w:noProof/>
            <w:webHidden/>
          </w:rPr>
          <w:instrText xml:space="preserve"> PAGEREF _Toc243150062 \h </w:instrText>
        </w:r>
        <w:r>
          <w:rPr>
            <w:noProof/>
            <w:webHidden/>
          </w:rPr>
        </w:r>
        <w:r>
          <w:rPr>
            <w:noProof/>
            <w:webHidden/>
          </w:rPr>
          <w:fldChar w:fldCharType="separate"/>
        </w:r>
        <w:r>
          <w:rPr>
            <w:noProof/>
            <w:webHidden/>
          </w:rPr>
          <w:t>31</w:t>
        </w:r>
        <w:r>
          <w:rPr>
            <w:noProof/>
            <w:webHidden/>
          </w:rPr>
          <w:fldChar w:fldCharType="end"/>
        </w:r>
      </w:hyperlink>
    </w:p>
    <w:p w14:paraId="6460C8EB" w14:textId="681BAB7F"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3" w:history="1">
        <w:r w:rsidRPr="00205186">
          <w:rPr>
            <w:rStyle w:val="Hyperlink"/>
            <w:noProof/>
          </w:rPr>
          <w:t>sus_responses</w:t>
        </w:r>
        <w:r>
          <w:rPr>
            <w:noProof/>
            <w:webHidden/>
          </w:rPr>
          <w:tab/>
        </w:r>
        <w:r>
          <w:rPr>
            <w:noProof/>
            <w:webHidden/>
          </w:rPr>
          <w:fldChar w:fldCharType="begin"/>
        </w:r>
        <w:r>
          <w:rPr>
            <w:noProof/>
            <w:webHidden/>
          </w:rPr>
          <w:instrText xml:space="preserve"> PAGEREF _Toc243150063 \h </w:instrText>
        </w:r>
        <w:r>
          <w:rPr>
            <w:noProof/>
            <w:webHidden/>
          </w:rPr>
        </w:r>
        <w:r>
          <w:rPr>
            <w:noProof/>
            <w:webHidden/>
          </w:rPr>
          <w:fldChar w:fldCharType="separate"/>
        </w:r>
        <w:r>
          <w:rPr>
            <w:noProof/>
            <w:webHidden/>
          </w:rPr>
          <w:t>32</w:t>
        </w:r>
        <w:r>
          <w:rPr>
            <w:noProof/>
            <w:webHidden/>
          </w:rPr>
          <w:fldChar w:fldCharType="end"/>
        </w:r>
      </w:hyperlink>
    </w:p>
    <w:p w14:paraId="7008CBCA" w14:textId="7461233E"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4" w:history="1">
        <w:r w:rsidRPr="00205186">
          <w:rPr>
            <w:rStyle w:val="Hyperlink"/>
            <w:noProof/>
          </w:rPr>
          <w:t>wer_results</w:t>
        </w:r>
        <w:r>
          <w:rPr>
            <w:noProof/>
            <w:webHidden/>
          </w:rPr>
          <w:tab/>
        </w:r>
        <w:r>
          <w:rPr>
            <w:noProof/>
            <w:webHidden/>
          </w:rPr>
          <w:fldChar w:fldCharType="begin"/>
        </w:r>
        <w:r>
          <w:rPr>
            <w:noProof/>
            <w:webHidden/>
          </w:rPr>
          <w:instrText xml:space="preserve"> PAGEREF _Toc243150064 \h </w:instrText>
        </w:r>
        <w:r>
          <w:rPr>
            <w:noProof/>
            <w:webHidden/>
          </w:rPr>
        </w:r>
        <w:r>
          <w:rPr>
            <w:noProof/>
            <w:webHidden/>
          </w:rPr>
          <w:fldChar w:fldCharType="separate"/>
        </w:r>
        <w:r>
          <w:rPr>
            <w:noProof/>
            <w:webHidden/>
          </w:rPr>
          <w:t>33</w:t>
        </w:r>
        <w:r>
          <w:rPr>
            <w:noProof/>
            <w:webHidden/>
          </w:rPr>
          <w:fldChar w:fldCharType="end"/>
        </w:r>
      </w:hyperlink>
    </w:p>
    <w:p w14:paraId="1C7EFE38" w14:textId="75A3CAF4"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5" w:history="1">
        <w:r w:rsidRPr="00205186">
          <w:rPr>
            <w:rStyle w:val="Hyperlink"/>
            <w:noProof/>
          </w:rPr>
          <w:t>percy_turns</w:t>
        </w:r>
        <w:r>
          <w:rPr>
            <w:noProof/>
            <w:webHidden/>
          </w:rPr>
          <w:tab/>
        </w:r>
        <w:r>
          <w:rPr>
            <w:noProof/>
            <w:webHidden/>
          </w:rPr>
          <w:fldChar w:fldCharType="begin"/>
        </w:r>
        <w:r>
          <w:rPr>
            <w:noProof/>
            <w:webHidden/>
          </w:rPr>
          <w:instrText xml:space="preserve"> PAGEREF _Toc243150065 \h </w:instrText>
        </w:r>
        <w:r>
          <w:rPr>
            <w:noProof/>
            <w:webHidden/>
          </w:rPr>
        </w:r>
        <w:r>
          <w:rPr>
            <w:noProof/>
            <w:webHidden/>
          </w:rPr>
          <w:fldChar w:fldCharType="separate"/>
        </w:r>
        <w:r>
          <w:rPr>
            <w:noProof/>
            <w:webHidden/>
          </w:rPr>
          <w:t>34</w:t>
        </w:r>
        <w:r>
          <w:rPr>
            <w:noProof/>
            <w:webHidden/>
          </w:rPr>
          <w:fldChar w:fldCharType="end"/>
        </w:r>
      </w:hyperlink>
    </w:p>
    <w:p w14:paraId="4EEB6B4E" w14:textId="53B52365"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6" w:history="1">
        <w:r w:rsidRPr="00205186">
          <w:rPr>
            <w:rStyle w:val="Hyperlink"/>
            <w:noProof/>
          </w:rPr>
          <w:t>issue_reports</w:t>
        </w:r>
        <w:r>
          <w:rPr>
            <w:noProof/>
            <w:webHidden/>
          </w:rPr>
          <w:tab/>
        </w:r>
        <w:r>
          <w:rPr>
            <w:noProof/>
            <w:webHidden/>
          </w:rPr>
          <w:fldChar w:fldCharType="begin"/>
        </w:r>
        <w:r>
          <w:rPr>
            <w:noProof/>
            <w:webHidden/>
          </w:rPr>
          <w:instrText xml:space="preserve"> PAGEREF _Toc243150066 \h </w:instrText>
        </w:r>
        <w:r>
          <w:rPr>
            <w:noProof/>
            <w:webHidden/>
          </w:rPr>
        </w:r>
        <w:r>
          <w:rPr>
            <w:noProof/>
            <w:webHidden/>
          </w:rPr>
          <w:fldChar w:fldCharType="separate"/>
        </w:r>
        <w:r>
          <w:rPr>
            <w:noProof/>
            <w:webHidden/>
          </w:rPr>
          <w:t>35</w:t>
        </w:r>
        <w:r>
          <w:rPr>
            <w:noProof/>
            <w:webHidden/>
          </w:rPr>
          <w:fldChar w:fldCharType="end"/>
        </w:r>
      </w:hyperlink>
    </w:p>
    <w:p w14:paraId="38807BAF" w14:textId="2E3BC923" w:rsidR="00914AD1" w:rsidRDefault="00914AD1">
      <w:pPr>
        <w:pStyle w:val="TOC1"/>
        <w:tabs>
          <w:tab w:val="right" w:leader="dot" w:pos="9926"/>
        </w:tabs>
        <w:rPr>
          <w:rFonts w:asciiTheme="minorHAnsi" w:hAnsiTheme="minorHAnsi"/>
          <w:noProof/>
          <w:kern w:val="2"/>
          <w:sz w:val="24"/>
          <w:szCs w:val="24"/>
          <w14:ligatures w14:val="standardContextual"/>
        </w:rPr>
      </w:pPr>
      <w:hyperlink w:anchor="_Toc243150067" w:history="1">
        <w:r w:rsidRPr="00205186">
          <w:rPr>
            <w:rStyle w:val="Hyperlink"/>
            <w:noProof/>
          </w:rPr>
          <w:t>Part C – Entity Relationship Diagrams</w:t>
        </w:r>
        <w:r>
          <w:rPr>
            <w:noProof/>
            <w:webHidden/>
          </w:rPr>
          <w:tab/>
        </w:r>
        <w:r>
          <w:rPr>
            <w:noProof/>
            <w:webHidden/>
          </w:rPr>
          <w:fldChar w:fldCharType="begin"/>
        </w:r>
        <w:r>
          <w:rPr>
            <w:noProof/>
            <w:webHidden/>
          </w:rPr>
          <w:instrText xml:space="preserve"> PAGEREF _Toc243150067 \h </w:instrText>
        </w:r>
        <w:r>
          <w:rPr>
            <w:noProof/>
            <w:webHidden/>
          </w:rPr>
        </w:r>
        <w:r>
          <w:rPr>
            <w:noProof/>
            <w:webHidden/>
          </w:rPr>
          <w:fldChar w:fldCharType="separate"/>
        </w:r>
        <w:r>
          <w:rPr>
            <w:noProof/>
            <w:webHidden/>
          </w:rPr>
          <w:t>36</w:t>
        </w:r>
        <w:r>
          <w:rPr>
            <w:noProof/>
            <w:webHidden/>
          </w:rPr>
          <w:fldChar w:fldCharType="end"/>
        </w:r>
      </w:hyperlink>
    </w:p>
    <w:p w14:paraId="3415B514" w14:textId="071F07D3"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8" w:history="1">
        <w:r w:rsidRPr="00205186">
          <w:rPr>
            <w:rStyle w:val="Hyperlink"/>
            <w:noProof/>
          </w:rPr>
          <w:t>Web Dashboard (MySQL)</w:t>
        </w:r>
        <w:r>
          <w:rPr>
            <w:noProof/>
            <w:webHidden/>
          </w:rPr>
          <w:tab/>
        </w:r>
        <w:r>
          <w:rPr>
            <w:noProof/>
            <w:webHidden/>
          </w:rPr>
          <w:fldChar w:fldCharType="begin"/>
        </w:r>
        <w:r>
          <w:rPr>
            <w:noProof/>
            <w:webHidden/>
          </w:rPr>
          <w:instrText xml:space="preserve"> PAGEREF _Toc243150068 \h </w:instrText>
        </w:r>
        <w:r>
          <w:rPr>
            <w:noProof/>
            <w:webHidden/>
          </w:rPr>
        </w:r>
        <w:r>
          <w:rPr>
            <w:noProof/>
            <w:webHidden/>
          </w:rPr>
          <w:fldChar w:fldCharType="separate"/>
        </w:r>
        <w:r>
          <w:rPr>
            <w:noProof/>
            <w:webHidden/>
          </w:rPr>
          <w:t>36</w:t>
        </w:r>
        <w:r>
          <w:rPr>
            <w:noProof/>
            <w:webHidden/>
          </w:rPr>
          <w:fldChar w:fldCharType="end"/>
        </w:r>
      </w:hyperlink>
    </w:p>
    <w:p w14:paraId="3FD08533" w14:textId="449D46A8"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69" w:history="1">
        <w:r w:rsidRPr="00205186">
          <w:rPr>
            <w:rStyle w:val="Hyperlink"/>
            <w:noProof/>
          </w:rPr>
          <w:t>Android App (SQLite)</w:t>
        </w:r>
        <w:r>
          <w:rPr>
            <w:noProof/>
            <w:webHidden/>
          </w:rPr>
          <w:tab/>
        </w:r>
        <w:r>
          <w:rPr>
            <w:noProof/>
            <w:webHidden/>
          </w:rPr>
          <w:fldChar w:fldCharType="begin"/>
        </w:r>
        <w:r>
          <w:rPr>
            <w:noProof/>
            <w:webHidden/>
          </w:rPr>
          <w:instrText xml:space="preserve"> PAGEREF _Toc243150069 \h </w:instrText>
        </w:r>
        <w:r>
          <w:rPr>
            <w:noProof/>
            <w:webHidden/>
          </w:rPr>
        </w:r>
        <w:r>
          <w:rPr>
            <w:noProof/>
            <w:webHidden/>
          </w:rPr>
          <w:fldChar w:fldCharType="separate"/>
        </w:r>
        <w:r>
          <w:rPr>
            <w:noProof/>
            <w:webHidden/>
          </w:rPr>
          <w:t>37</w:t>
        </w:r>
        <w:r>
          <w:rPr>
            <w:noProof/>
            <w:webHidden/>
          </w:rPr>
          <w:fldChar w:fldCharType="end"/>
        </w:r>
      </w:hyperlink>
    </w:p>
    <w:p w14:paraId="3D92D390" w14:textId="50A25C7D"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0" w:history="1">
        <w:r w:rsidRPr="00205186">
          <w:rPr>
            <w:rStyle w:val="Hyperlink"/>
            <w:noProof/>
          </w:rPr>
          <w:t>Sync map: app tables and server tables</w:t>
        </w:r>
        <w:r>
          <w:rPr>
            <w:noProof/>
            <w:webHidden/>
          </w:rPr>
          <w:tab/>
        </w:r>
        <w:r>
          <w:rPr>
            <w:noProof/>
            <w:webHidden/>
          </w:rPr>
          <w:fldChar w:fldCharType="begin"/>
        </w:r>
        <w:r>
          <w:rPr>
            <w:noProof/>
            <w:webHidden/>
          </w:rPr>
          <w:instrText xml:space="preserve"> PAGEREF _Toc243150070 \h </w:instrText>
        </w:r>
        <w:r>
          <w:rPr>
            <w:noProof/>
            <w:webHidden/>
          </w:rPr>
        </w:r>
        <w:r>
          <w:rPr>
            <w:noProof/>
            <w:webHidden/>
          </w:rPr>
          <w:fldChar w:fldCharType="separate"/>
        </w:r>
        <w:r>
          <w:rPr>
            <w:noProof/>
            <w:webHidden/>
          </w:rPr>
          <w:t>38</w:t>
        </w:r>
        <w:r>
          <w:rPr>
            <w:noProof/>
            <w:webHidden/>
          </w:rPr>
          <w:fldChar w:fldCharType="end"/>
        </w:r>
      </w:hyperlink>
    </w:p>
    <w:p w14:paraId="44CB1394" w14:textId="778F605C" w:rsidR="00914AD1" w:rsidRDefault="00914AD1">
      <w:pPr>
        <w:pStyle w:val="TOC1"/>
        <w:tabs>
          <w:tab w:val="right" w:leader="dot" w:pos="9926"/>
        </w:tabs>
        <w:rPr>
          <w:rFonts w:asciiTheme="minorHAnsi" w:hAnsiTheme="minorHAnsi"/>
          <w:noProof/>
          <w:kern w:val="2"/>
          <w:sz w:val="24"/>
          <w:szCs w:val="24"/>
          <w14:ligatures w14:val="standardContextual"/>
        </w:rPr>
      </w:pPr>
      <w:hyperlink w:anchor="_Toc243150071" w:history="1">
        <w:r w:rsidRPr="00205186">
          <w:rPr>
            <w:rStyle w:val="Hyperlink"/>
            <w:noProof/>
          </w:rPr>
          <w:t>Part D – Changes since October 13, 2026</w:t>
        </w:r>
        <w:r>
          <w:rPr>
            <w:noProof/>
            <w:webHidden/>
          </w:rPr>
          <w:tab/>
        </w:r>
        <w:r>
          <w:rPr>
            <w:noProof/>
            <w:webHidden/>
          </w:rPr>
          <w:fldChar w:fldCharType="begin"/>
        </w:r>
        <w:r>
          <w:rPr>
            <w:noProof/>
            <w:webHidden/>
          </w:rPr>
          <w:instrText xml:space="preserve"> PAGEREF _Toc243150071 \h </w:instrText>
        </w:r>
        <w:r>
          <w:rPr>
            <w:noProof/>
            <w:webHidden/>
          </w:rPr>
        </w:r>
        <w:r>
          <w:rPr>
            <w:noProof/>
            <w:webHidden/>
          </w:rPr>
          <w:fldChar w:fldCharType="separate"/>
        </w:r>
        <w:r>
          <w:rPr>
            <w:noProof/>
            <w:webHidden/>
          </w:rPr>
          <w:t>39</w:t>
        </w:r>
        <w:r>
          <w:rPr>
            <w:noProof/>
            <w:webHidden/>
          </w:rPr>
          <w:fldChar w:fldCharType="end"/>
        </w:r>
      </w:hyperlink>
    </w:p>
    <w:p w14:paraId="3DBAED8E" w14:textId="438A9A84"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2" w:history="1">
        <w:r w:rsidRPr="00205186">
          <w:rPr>
            <w:rStyle w:val="Hyperlink"/>
            <w:noProof/>
          </w:rPr>
          <w:t>D.1 Schema versions</w:t>
        </w:r>
        <w:r>
          <w:rPr>
            <w:noProof/>
            <w:webHidden/>
          </w:rPr>
          <w:tab/>
        </w:r>
        <w:r>
          <w:rPr>
            <w:noProof/>
            <w:webHidden/>
          </w:rPr>
          <w:fldChar w:fldCharType="begin"/>
        </w:r>
        <w:r>
          <w:rPr>
            <w:noProof/>
            <w:webHidden/>
          </w:rPr>
          <w:instrText xml:space="preserve"> PAGEREF _Toc243150072 \h </w:instrText>
        </w:r>
        <w:r>
          <w:rPr>
            <w:noProof/>
            <w:webHidden/>
          </w:rPr>
        </w:r>
        <w:r>
          <w:rPr>
            <w:noProof/>
            <w:webHidden/>
          </w:rPr>
          <w:fldChar w:fldCharType="separate"/>
        </w:r>
        <w:r>
          <w:rPr>
            <w:noProof/>
            <w:webHidden/>
          </w:rPr>
          <w:t>39</w:t>
        </w:r>
        <w:r>
          <w:rPr>
            <w:noProof/>
            <w:webHidden/>
          </w:rPr>
          <w:fldChar w:fldCharType="end"/>
        </w:r>
      </w:hyperlink>
    </w:p>
    <w:p w14:paraId="473843CA" w14:textId="0E0F1454"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3" w:history="1">
        <w:r w:rsidRPr="00205186">
          <w:rPr>
            <w:rStyle w:val="Hyperlink"/>
            <w:noProof/>
          </w:rPr>
          <w:t>D.2 Tables and columns added, removed or changed</w:t>
        </w:r>
        <w:r>
          <w:rPr>
            <w:noProof/>
            <w:webHidden/>
          </w:rPr>
          <w:tab/>
        </w:r>
        <w:r>
          <w:rPr>
            <w:noProof/>
            <w:webHidden/>
          </w:rPr>
          <w:fldChar w:fldCharType="begin"/>
        </w:r>
        <w:r>
          <w:rPr>
            <w:noProof/>
            <w:webHidden/>
          </w:rPr>
          <w:instrText xml:space="preserve"> PAGEREF _Toc243150073 \h </w:instrText>
        </w:r>
        <w:r>
          <w:rPr>
            <w:noProof/>
            <w:webHidden/>
          </w:rPr>
        </w:r>
        <w:r>
          <w:rPr>
            <w:noProof/>
            <w:webHidden/>
          </w:rPr>
          <w:fldChar w:fldCharType="separate"/>
        </w:r>
        <w:r>
          <w:rPr>
            <w:noProof/>
            <w:webHidden/>
          </w:rPr>
          <w:t>39</w:t>
        </w:r>
        <w:r>
          <w:rPr>
            <w:noProof/>
            <w:webHidden/>
          </w:rPr>
          <w:fldChar w:fldCharType="end"/>
        </w:r>
      </w:hyperlink>
    </w:p>
    <w:p w14:paraId="548D891A" w14:textId="4CFB2DA0"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4" w:history="1">
        <w:r w:rsidRPr="00205186">
          <w:rPr>
            <w:rStyle w:val="Hyperlink"/>
            <w:noProof/>
          </w:rPr>
          <w:t>D.3 Findings</w:t>
        </w:r>
        <w:r>
          <w:rPr>
            <w:noProof/>
            <w:webHidden/>
          </w:rPr>
          <w:tab/>
        </w:r>
        <w:r>
          <w:rPr>
            <w:noProof/>
            <w:webHidden/>
          </w:rPr>
          <w:fldChar w:fldCharType="begin"/>
        </w:r>
        <w:r>
          <w:rPr>
            <w:noProof/>
            <w:webHidden/>
          </w:rPr>
          <w:instrText xml:space="preserve"> PAGEREF _Toc243150074 \h </w:instrText>
        </w:r>
        <w:r>
          <w:rPr>
            <w:noProof/>
            <w:webHidden/>
          </w:rPr>
        </w:r>
        <w:r>
          <w:rPr>
            <w:noProof/>
            <w:webHidden/>
          </w:rPr>
          <w:fldChar w:fldCharType="separate"/>
        </w:r>
        <w:r>
          <w:rPr>
            <w:noProof/>
            <w:webHidden/>
          </w:rPr>
          <w:t>39</w:t>
        </w:r>
        <w:r>
          <w:rPr>
            <w:noProof/>
            <w:webHidden/>
          </w:rPr>
          <w:fldChar w:fldCharType="end"/>
        </w:r>
      </w:hyperlink>
    </w:p>
    <w:p w14:paraId="54D199CA" w14:textId="62E69651" w:rsidR="00914AD1" w:rsidRDefault="00914AD1">
      <w:pPr>
        <w:pStyle w:val="TOC1"/>
        <w:tabs>
          <w:tab w:val="right" w:leader="dot" w:pos="9926"/>
        </w:tabs>
        <w:rPr>
          <w:rFonts w:asciiTheme="minorHAnsi" w:hAnsiTheme="minorHAnsi"/>
          <w:noProof/>
          <w:kern w:val="2"/>
          <w:sz w:val="24"/>
          <w:szCs w:val="24"/>
          <w14:ligatures w14:val="standardContextual"/>
        </w:rPr>
      </w:pPr>
      <w:hyperlink w:anchor="_Toc243150075" w:history="1">
        <w:r w:rsidRPr="00205186">
          <w:rPr>
            <w:rStyle w:val="Hyperlink"/>
            <w:noProof/>
          </w:rPr>
          <w:t>Part E – Other data stored on the Android app</w:t>
        </w:r>
        <w:r>
          <w:rPr>
            <w:noProof/>
            <w:webHidden/>
          </w:rPr>
          <w:tab/>
        </w:r>
        <w:r>
          <w:rPr>
            <w:noProof/>
            <w:webHidden/>
          </w:rPr>
          <w:fldChar w:fldCharType="begin"/>
        </w:r>
        <w:r>
          <w:rPr>
            <w:noProof/>
            <w:webHidden/>
          </w:rPr>
          <w:instrText xml:space="preserve"> PAGEREF _Toc243150075 \h </w:instrText>
        </w:r>
        <w:r>
          <w:rPr>
            <w:noProof/>
            <w:webHidden/>
          </w:rPr>
        </w:r>
        <w:r>
          <w:rPr>
            <w:noProof/>
            <w:webHidden/>
          </w:rPr>
          <w:fldChar w:fldCharType="separate"/>
        </w:r>
        <w:r>
          <w:rPr>
            <w:noProof/>
            <w:webHidden/>
          </w:rPr>
          <w:t>41</w:t>
        </w:r>
        <w:r>
          <w:rPr>
            <w:noProof/>
            <w:webHidden/>
          </w:rPr>
          <w:fldChar w:fldCharType="end"/>
        </w:r>
      </w:hyperlink>
    </w:p>
    <w:p w14:paraId="0805B114" w14:textId="76EA2CB7"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6" w:history="1">
        <w:r w:rsidRPr="00205186">
          <w:rPr>
            <w:rStyle w:val="Hyperlink"/>
            <w:noProof/>
          </w:rPr>
          <w:t>E.1 Secure storage</w:t>
        </w:r>
        <w:r>
          <w:rPr>
            <w:noProof/>
            <w:webHidden/>
          </w:rPr>
          <w:tab/>
        </w:r>
        <w:r>
          <w:rPr>
            <w:noProof/>
            <w:webHidden/>
          </w:rPr>
          <w:fldChar w:fldCharType="begin"/>
        </w:r>
        <w:r>
          <w:rPr>
            <w:noProof/>
            <w:webHidden/>
          </w:rPr>
          <w:instrText xml:space="preserve"> PAGEREF _Toc243150076 \h </w:instrText>
        </w:r>
        <w:r>
          <w:rPr>
            <w:noProof/>
            <w:webHidden/>
          </w:rPr>
        </w:r>
        <w:r>
          <w:rPr>
            <w:noProof/>
            <w:webHidden/>
          </w:rPr>
          <w:fldChar w:fldCharType="separate"/>
        </w:r>
        <w:r>
          <w:rPr>
            <w:noProof/>
            <w:webHidden/>
          </w:rPr>
          <w:t>41</w:t>
        </w:r>
        <w:r>
          <w:rPr>
            <w:noProof/>
            <w:webHidden/>
          </w:rPr>
          <w:fldChar w:fldCharType="end"/>
        </w:r>
      </w:hyperlink>
    </w:p>
    <w:p w14:paraId="5D6705CF" w14:textId="0DE90B4E"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7" w:history="1">
        <w:r w:rsidRPr="00205186">
          <w:rPr>
            <w:rStyle w:val="Hyperlink"/>
            <w:noProof/>
          </w:rPr>
          <w:t>E.2 Preference keys (table preferences)</w:t>
        </w:r>
        <w:r>
          <w:rPr>
            <w:noProof/>
            <w:webHidden/>
          </w:rPr>
          <w:tab/>
        </w:r>
        <w:r>
          <w:rPr>
            <w:noProof/>
            <w:webHidden/>
          </w:rPr>
          <w:fldChar w:fldCharType="begin"/>
        </w:r>
        <w:r>
          <w:rPr>
            <w:noProof/>
            <w:webHidden/>
          </w:rPr>
          <w:instrText xml:space="preserve"> PAGEREF _Toc243150077 \h </w:instrText>
        </w:r>
        <w:r>
          <w:rPr>
            <w:noProof/>
            <w:webHidden/>
          </w:rPr>
        </w:r>
        <w:r>
          <w:rPr>
            <w:noProof/>
            <w:webHidden/>
          </w:rPr>
          <w:fldChar w:fldCharType="separate"/>
        </w:r>
        <w:r>
          <w:rPr>
            <w:noProof/>
            <w:webHidden/>
          </w:rPr>
          <w:t>41</w:t>
        </w:r>
        <w:r>
          <w:rPr>
            <w:noProof/>
            <w:webHidden/>
          </w:rPr>
          <w:fldChar w:fldCharType="end"/>
        </w:r>
      </w:hyperlink>
    </w:p>
    <w:p w14:paraId="5456C338" w14:textId="42C0D57B" w:rsidR="00914AD1" w:rsidRDefault="00914AD1">
      <w:pPr>
        <w:pStyle w:val="TOC2"/>
        <w:tabs>
          <w:tab w:val="right" w:leader="dot" w:pos="9926"/>
        </w:tabs>
        <w:rPr>
          <w:rFonts w:asciiTheme="minorHAnsi" w:hAnsiTheme="minorHAnsi"/>
          <w:noProof/>
          <w:kern w:val="2"/>
          <w:sz w:val="24"/>
          <w:szCs w:val="24"/>
          <w14:ligatures w14:val="standardContextual"/>
        </w:rPr>
      </w:pPr>
      <w:hyperlink w:anchor="_Toc243150078" w:history="1">
        <w:r w:rsidRPr="00205186">
          <w:rPr>
            <w:rStyle w:val="Hyperlink"/>
            <w:noProof/>
          </w:rPr>
          <w:t>E.3 Files, models and manifests</w:t>
        </w:r>
        <w:r>
          <w:rPr>
            <w:noProof/>
            <w:webHidden/>
          </w:rPr>
          <w:tab/>
        </w:r>
        <w:r>
          <w:rPr>
            <w:noProof/>
            <w:webHidden/>
          </w:rPr>
          <w:fldChar w:fldCharType="begin"/>
        </w:r>
        <w:r>
          <w:rPr>
            <w:noProof/>
            <w:webHidden/>
          </w:rPr>
          <w:instrText xml:space="preserve"> PAGEREF _Toc243150078 \h </w:instrText>
        </w:r>
        <w:r>
          <w:rPr>
            <w:noProof/>
            <w:webHidden/>
          </w:rPr>
        </w:r>
        <w:r>
          <w:rPr>
            <w:noProof/>
            <w:webHidden/>
          </w:rPr>
          <w:fldChar w:fldCharType="separate"/>
        </w:r>
        <w:r>
          <w:rPr>
            <w:noProof/>
            <w:webHidden/>
          </w:rPr>
          <w:t>42</w:t>
        </w:r>
        <w:r>
          <w:rPr>
            <w:noProof/>
            <w:webHidden/>
          </w:rPr>
          <w:fldChar w:fldCharType="end"/>
        </w:r>
      </w:hyperlink>
    </w:p>
    <w:p w14:paraId="6A89BB88" w14:textId="1F8C2033" w:rsidR="00A762DA" w:rsidRDefault="00435A1F">
      <w:pPr>
        <w:spacing w:after="40"/>
        <w:ind w:left="360"/>
      </w:pPr>
      <w:r>
        <w:fldChar w:fldCharType="end"/>
      </w:r>
    </w:p>
    <w:p w14:paraId="40EC3B8E" w14:textId="77777777" w:rsidR="00A762DA" w:rsidRDefault="00435A1F">
      <w:r>
        <w:br w:type="page"/>
      </w:r>
    </w:p>
    <w:p w14:paraId="41B586AF" w14:textId="77777777" w:rsidR="00A762DA" w:rsidRDefault="00435A1F">
      <w:pPr>
        <w:pStyle w:val="Heading1"/>
      </w:pPr>
      <w:bookmarkStart w:id="0" w:name="_Toc243150037"/>
      <w:r>
        <w:lastRenderedPageBreak/>
        <w:t>Part A – Table List</w:t>
      </w:r>
      <w:bookmarkEnd w:id="0"/>
    </w:p>
    <w:tbl>
      <w:tblPr>
        <w:tblStyle w:val="TableGrid"/>
        <w:tblW w:w="0" w:type="auto"/>
        <w:tblLayout w:type="fixed"/>
        <w:tblLook w:val="04A0" w:firstRow="1" w:lastRow="0" w:firstColumn="1" w:lastColumn="0" w:noHBand="0" w:noVBand="1"/>
      </w:tblPr>
      <w:tblGrid>
        <w:gridCol w:w="576"/>
        <w:gridCol w:w="1872"/>
        <w:gridCol w:w="1440"/>
        <w:gridCol w:w="3744"/>
        <w:gridCol w:w="1440"/>
        <w:gridCol w:w="864"/>
      </w:tblGrid>
      <w:tr w:rsidR="00A762DA" w14:paraId="3621645E" w14:textId="77777777">
        <w:trPr>
          <w:cantSplit/>
          <w:tblHeader/>
        </w:trPr>
        <w:tc>
          <w:tcPr>
            <w:tcW w:w="576" w:type="dxa"/>
            <w:shd w:val="clear" w:color="auto" w:fill="D9E1F2"/>
          </w:tcPr>
          <w:p w14:paraId="6BFCC814" w14:textId="77777777" w:rsidR="00A762DA" w:rsidRDefault="00435A1F">
            <w:r>
              <w:rPr>
                <w:b/>
                <w:sz w:val="17"/>
              </w:rPr>
              <w:t>No.</w:t>
            </w:r>
          </w:p>
        </w:tc>
        <w:tc>
          <w:tcPr>
            <w:tcW w:w="1872" w:type="dxa"/>
            <w:shd w:val="clear" w:color="auto" w:fill="D9E1F2"/>
          </w:tcPr>
          <w:p w14:paraId="5B94A5AB" w14:textId="77777777" w:rsidR="00A762DA" w:rsidRDefault="00435A1F">
            <w:r>
              <w:rPr>
                <w:b/>
                <w:sz w:val="17"/>
              </w:rPr>
              <w:t>Table Name</w:t>
            </w:r>
          </w:p>
        </w:tc>
        <w:tc>
          <w:tcPr>
            <w:tcW w:w="1440" w:type="dxa"/>
            <w:shd w:val="clear" w:color="auto" w:fill="D9E1F2"/>
          </w:tcPr>
          <w:p w14:paraId="70A47B71" w14:textId="77777777" w:rsidR="00A762DA" w:rsidRDefault="00435A1F">
            <w:r>
              <w:rPr>
                <w:b/>
                <w:sz w:val="17"/>
              </w:rPr>
              <w:t>Database</w:t>
            </w:r>
          </w:p>
        </w:tc>
        <w:tc>
          <w:tcPr>
            <w:tcW w:w="3744" w:type="dxa"/>
            <w:shd w:val="clear" w:color="auto" w:fill="D9E1F2"/>
          </w:tcPr>
          <w:p w14:paraId="71209496" w14:textId="77777777" w:rsidR="00A762DA" w:rsidRDefault="00435A1F">
            <w:r>
              <w:rPr>
                <w:b/>
                <w:sz w:val="17"/>
              </w:rPr>
              <w:t>Description</w:t>
            </w:r>
          </w:p>
        </w:tc>
        <w:tc>
          <w:tcPr>
            <w:tcW w:w="1440" w:type="dxa"/>
            <w:shd w:val="clear" w:color="auto" w:fill="D9E1F2"/>
          </w:tcPr>
          <w:p w14:paraId="09F1261F" w14:textId="77777777" w:rsidR="00A762DA" w:rsidRDefault="00435A1F">
            <w:r>
              <w:rPr>
                <w:b/>
                <w:sz w:val="17"/>
              </w:rPr>
              <w:t>Primary Key</w:t>
            </w:r>
          </w:p>
        </w:tc>
        <w:tc>
          <w:tcPr>
            <w:tcW w:w="864" w:type="dxa"/>
            <w:shd w:val="clear" w:color="auto" w:fill="D9E1F2"/>
          </w:tcPr>
          <w:p w14:paraId="03502ED5" w14:textId="77777777" w:rsidR="00A762DA" w:rsidRDefault="00435A1F">
            <w:r>
              <w:rPr>
                <w:b/>
                <w:sz w:val="17"/>
              </w:rPr>
              <w:t>No. of Attributes</w:t>
            </w:r>
          </w:p>
        </w:tc>
      </w:tr>
      <w:tr w:rsidR="00A762DA" w14:paraId="18AAC7BC" w14:textId="77777777">
        <w:trPr>
          <w:cantSplit/>
        </w:trPr>
        <w:tc>
          <w:tcPr>
            <w:tcW w:w="576" w:type="dxa"/>
          </w:tcPr>
          <w:p w14:paraId="3A142C77" w14:textId="77777777" w:rsidR="00A762DA" w:rsidRDefault="00435A1F">
            <w:r>
              <w:rPr>
                <w:sz w:val="17"/>
              </w:rPr>
              <w:t>1</w:t>
            </w:r>
          </w:p>
        </w:tc>
        <w:tc>
          <w:tcPr>
            <w:tcW w:w="1872" w:type="dxa"/>
          </w:tcPr>
          <w:p w14:paraId="32FA9232" w14:textId="77777777" w:rsidR="00A762DA" w:rsidRDefault="00435A1F">
            <w:r>
              <w:rPr>
                <w:sz w:val="17"/>
              </w:rPr>
              <w:t>members</w:t>
            </w:r>
          </w:p>
        </w:tc>
        <w:tc>
          <w:tcPr>
            <w:tcW w:w="1440" w:type="dxa"/>
          </w:tcPr>
          <w:p w14:paraId="51C74E25" w14:textId="77777777" w:rsidR="00A762DA" w:rsidRDefault="00435A1F">
            <w:r>
              <w:rPr>
                <w:sz w:val="17"/>
              </w:rPr>
              <w:t>Web MySQL</w:t>
            </w:r>
          </w:p>
        </w:tc>
        <w:tc>
          <w:tcPr>
            <w:tcW w:w="3744" w:type="dxa"/>
          </w:tcPr>
          <w:p w14:paraId="660DD44E" w14:textId="77777777" w:rsidR="00A762DA" w:rsidRDefault="00435A1F">
            <w:r>
              <w:rPr>
                <w:sz w:val="17"/>
              </w:rPr>
              <w:t>Percipere team members shown in the dashboard (name, role, school, email).</w:t>
            </w:r>
          </w:p>
        </w:tc>
        <w:tc>
          <w:tcPr>
            <w:tcW w:w="1440" w:type="dxa"/>
          </w:tcPr>
          <w:p w14:paraId="3B969FA2" w14:textId="77777777" w:rsidR="00A762DA" w:rsidRDefault="00435A1F">
            <w:r>
              <w:rPr>
                <w:sz w:val="17"/>
              </w:rPr>
              <w:t>member_id</w:t>
            </w:r>
          </w:p>
        </w:tc>
        <w:tc>
          <w:tcPr>
            <w:tcW w:w="864" w:type="dxa"/>
          </w:tcPr>
          <w:p w14:paraId="1C76E7E4" w14:textId="77777777" w:rsidR="00A762DA" w:rsidRDefault="00435A1F">
            <w:r>
              <w:rPr>
                <w:sz w:val="17"/>
              </w:rPr>
              <w:t>13</w:t>
            </w:r>
          </w:p>
        </w:tc>
      </w:tr>
      <w:tr w:rsidR="00A762DA" w14:paraId="1414E3A0" w14:textId="77777777">
        <w:trPr>
          <w:cantSplit/>
        </w:trPr>
        <w:tc>
          <w:tcPr>
            <w:tcW w:w="576" w:type="dxa"/>
          </w:tcPr>
          <w:p w14:paraId="6ABD29B9" w14:textId="77777777" w:rsidR="00A762DA" w:rsidRDefault="00435A1F">
            <w:r>
              <w:rPr>
                <w:sz w:val="17"/>
              </w:rPr>
              <w:t>2</w:t>
            </w:r>
          </w:p>
        </w:tc>
        <w:tc>
          <w:tcPr>
            <w:tcW w:w="1872" w:type="dxa"/>
          </w:tcPr>
          <w:p w14:paraId="75F68169" w14:textId="77777777" w:rsidR="00A762DA" w:rsidRDefault="00435A1F">
            <w:r>
              <w:rPr>
                <w:sz w:val="17"/>
              </w:rPr>
              <w:t>roles</w:t>
            </w:r>
          </w:p>
        </w:tc>
        <w:tc>
          <w:tcPr>
            <w:tcW w:w="1440" w:type="dxa"/>
          </w:tcPr>
          <w:p w14:paraId="0CCF85DE" w14:textId="77777777" w:rsidR="00A762DA" w:rsidRDefault="00435A1F">
            <w:r>
              <w:rPr>
                <w:sz w:val="17"/>
              </w:rPr>
              <w:t>Web MySQL</w:t>
            </w:r>
          </w:p>
        </w:tc>
        <w:tc>
          <w:tcPr>
            <w:tcW w:w="3744" w:type="dxa"/>
          </w:tcPr>
          <w:p w14:paraId="104F5EB5" w14:textId="77777777" w:rsidR="00A762DA" w:rsidRDefault="00435A1F">
            <w:r>
              <w:rPr>
                <w:sz w:val="17"/>
              </w:rPr>
              <w:t>Dashboard roles and what each may do.</w:t>
            </w:r>
          </w:p>
        </w:tc>
        <w:tc>
          <w:tcPr>
            <w:tcW w:w="1440" w:type="dxa"/>
          </w:tcPr>
          <w:p w14:paraId="4FF0FD0D" w14:textId="77777777" w:rsidR="00A762DA" w:rsidRDefault="00435A1F">
            <w:r>
              <w:rPr>
                <w:sz w:val="17"/>
              </w:rPr>
              <w:t>role_id</w:t>
            </w:r>
          </w:p>
        </w:tc>
        <w:tc>
          <w:tcPr>
            <w:tcW w:w="864" w:type="dxa"/>
          </w:tcPr>
          <w:p w14:paraId="6B28B782" w14:textId="77777777" w:rsidR="00A762DA" w:rsidRDefault="00435A1F">
            <w:r>
              <w:rPr>
                <w:sz w:val="17"/>
              </w:rPr>
              <w:t>3</w:t>
            </w:r>
          </w:p>
        </w:tc>
      </w:tr>
      <w:tr w:rsidR="00A762DA" w14:paraId="338A5A29" w14:textId="77777777">
        <w:trPr>
          <w:cantSplit/>
        </w:trPr>
        <w:tc>
          <w:tcPr>
            <w:tcW w:w="576" w:type="dxa"/>
          </w:tcPr>
          <w:p w14:paraId="006D2C19" w14:textId="77777777" w:rsidR="00A762DA" w:rsidRDefault="00435A1F">
            <w:r>
              <w:rPr>
                <w:sz w:val="17"/>
              </w:rPr>
              <w:t>3</w:t>
            </w:r>
          </w:p>
        </w:tc>
        <w:tc>
          <w:tcPr>
            <w:tcW w:w="1872" w:type="dxa"/>
          </w:tcPr>
          <w:p w14:paraId="77416CAE" w14:textId="77777777" w:rsidR="00A762DA" w:rsidRDefault="00435A1F">
            <w:r>
              <w:rPr>
                <w:sz w:val="17"/>
              </w:rPr>
              <w:t>admins</w:t>
            </w:r>
          </w:p>
        </w:tc>
        <w:tc>
          <w:tcPr>
            <w:tcW w:w="1440" w:type="dxa"/>
          </w:tcPr>
          <w:p w14:paraId="23F358DC" w14:textId="77777777" w:rsidR="00A762DA" w:rsidRDefault="00435A1F">
            <w:r>
              <w:rPr>
                <w:sz w:val="17"/>
              </w:rPr>
              <w:t>Web MySQL</w:t>
            </w:r>
          </w:p>
        </w:tc>
        <w:tc>
          <w:tcPr>
            <w:tcW w:w="3744" w:type="dxa"/>
          </w:tcPr>
          <w:p w14:paraId="49A4A280" w14:textId="77777777" w:rsidR="00A762DA" w:rsidRDefault="00435A1F">
            <w:r>
              <w:rPr>
                <w:sz w:val="17"/>
              </w:rPr>
              <w:t>Staff accounts that can log into the dashboard, including sign-up requests waiting for approval (Settings &gt; Admin Access).</w:t>
            </w:r>
          </w:p>
        </w:tc>
        <w:tc>
          <w:tcPr>
            <w:tcW w:w="1440" w:type="dxa"/>
          </w:tcPr>
          <w:p w14:paraId="4BFAD347" w14:textId="77777777" w:rsidR="00A762DA" w:rsidRDefault="00435A1F">
            <w:r>
              <w:rPr>
                <w:sz w:val="17"/>
              </w:rPr>
              <w:t>admin_id</w:t>
            </w:r>
          </w:p>
        </w:tc>
        <w:tc>
          <w:tcPr>
            <w:tcW w:w="864" w:type="dxa"/>
          </w:tcPr>
          <w:p w14:paraId="70882F45" w14:textId="77777777" w:rsidR="00A762DA" w:rsidRDefault="00435A1F">
            <w:r>
              <w:rPr>
                <w:sz w:val="17"/>
              </w:rPr>
              <w:t>14</w:t>
            </w:r>
          </w:p>
        </w:tc>
      </w:tr>
      <w:tr w:rsidR="00A762DA" w14:paraId="211310D9" w14:textId="77777777">
        <w:trPr>
          <w:cantSplit/>
        </w:trPr>
        <w:tc>
          <w:tcPr>
            <w:tcW w:w="576" w:type="dxa"/>
          </w:tcPr>
          <w:p w14:paraId="5DB1A68B" w14:textId="77777777" w:rsidR="00A762DA" w:rsidRDefault="00435A1F">
            <w:r>
              <w:rPr>
                <w:sz w:val="17"/>
              </w:rPr>
              <w:t>4</w:t>
            </w:r>
          </w:p>
        </w:tc>
        <w:tc>
          <w:tcPr>
            <w:tcW w:w="1872" w:type="dxa"/>
          </w:tcPr>
          <w:p w14:paraId="034EFF90" w14:textId="77777777" w:rsidR="00A762DA" w:rsidRDefault="00435A1F">
            <w:r>
              <w:rPr>
                <w:sz w:val="17"/>
              </w:rPr>
              <w:t>app_users</w:t>
            </w:r>
          </w:p>
        </w:tc>
        <w:tc>
          <w:tcPr>
            <w:tcW w:w="1440" w:type="dxa"/>
          </w:tcPr>
          <w:p w14:paraId="08AEDB5B" w14:textId="77777777" w:rsidR="00A762DA" w:rsidRDefault="00435A1F">
            <w:r>
              <w:rPr>
                <w:sz w:val="17"/>
              </w:rPr>
              <w:t>Web MySQL</w:t>
            </w:r>
          </w:p>
        </w:tc>
        <w:tc>
          <w:tcPr>
            <w:tcW w:w="3744" w:type="dxa"/>
          </w:tcPr>
          <w:p w14:paraId="3721F3B3" w14:textId="77777777" w:rsidR="00A762DA" w:rsidRDefault="00435A1F">
            <w:r>
              <w:rPr>
                <w:sz w:val="17"/>
              </w:rPr>
              <w:t>End users of the Android app.</w:t>
            </w:r>
          </w:p>
        </w:tc>
        <w:tc>
          <w:tcPr>
            <w:tcW w:w="1440" w:type="dxa"/>
          </w:tcPr>
          <w:p w14:paraId="2C8EE8FE" w14:textId="77777777" w:rsidR="00A762DA" w:rsidRDefault="00435A1F">
            <w:r>
              <w:rPr>
                <w:sz w:val="17"/>
              </w:rPr>
              <w:t>user_id</w:t>
            </w:r>
          </w:p>
        </w:tc>
        <w:tc>
          <w:tcPr>
            <w:tcW w:w="864" w:type="dxa"/>
          </w:tcPr>
          <w:p w14:paraId="018D3411" w14:textId="77777777" w:rsidR="00A762DA" w:rsidRDefault="00435A1F">
            <w:r>
              <w:rPr>
                <w:sz w:val="17"/>
              </w:rPr>
              <w:t>14</w:t>
            </w:r>
          </w:p>
        </w:tc>
      </w:tr>
      <w:tr w:rsidR="00A762DA" w14:paraId="5F45A13A" w14:textId="77777777">
        <w:trPr>
          <w:cantSplit/>
        </w:trPr>
        <w:tc>
          <w:tcPr>
            <w:tcW w:w="576" w:type="dxa"/>
          </w:tcPr>
          <w:p w14:paraId="737A0FCD" w14:textId="77777777" w:rsidR="00A762DA" w:rsidRDefault="00435A1F">
            <w:r>
              <w:rPr>
                <w:sz w:val="17"/>
              </w:rPr>
              <w:t>5</w:t>
            </w:r>
          </w:p>
        </w:tc>
        <w:tc>
          <w:tcPr>
            <w:tcW w:w="1872" w:type="dxa"/>
          </w:tcPr>
          <w:p w14:paraId="2CBD0EF1" w14:textId="77777777" w:rsidR="00A762DA" w:rsidRDefault="00435A1F">
            <w:r>
              <w:rPr>
                <w:sz w:val="17"/>
              </w:rPr>
              <w:t>app_tokens</w:t>
            </w:r>
          </w:p>
        </w:tc>
        <w:tc>
          <w:tcPr>
            <w:tcW w:w="1440" w:type="dxa"/>
          </w:tcPr>
          <w:p w14:paraId="6BF2FF27" w14:textId="77777777" w:rsidR="00A762DA" w:rsidRDefault="00435A1F">
            <w:r>
              <w:rPr>
                <w:sz w:val="17"/>
              </w:rPr>
              <w:t>Web MySQL</w:t>
            </w:r>
          </w:p>
        </w:tc>
        <w:tc>
          <w:tcPr>
            <w:tcW w:w="3744" w:type="dxa"/>
          </w:tcPr>
          <w:p w14:paraId="64335F92" w14:textId="77777777" w:rsidR="00A762DA" w:rsidRDefault="00435A1F">
            <w:r>
              <w:rPr>
                <w:sz w:val="17"/>
              </w:rPr>
              <w:t>Access tokens issued to app users' devices.</w:t>
            </w:r>
          </w:p>
        </w:tc>
        <w:tc>
          <w:tcPr>
            <w:tcW w:w="1440" w:type="dxa"/>
          </w:tcPr>
          <w:p w14:paraId="21E64D2A" w14:textId="77777777" w:rsidR="00A762DA" w:rsidRDefault="00435A1F">
            <w:r>
              <w:rPr>
                <w:sz w:val="17"/>
              </w:rPr>
              <w:t>token_id</w:t>
            </w:r>
          </w:p>
        </w:tc>
        <w:tc>
          <w:tcPr>
            <w:tcW w:w="864" w:type="dxa"/>
          </w:tcPr>
          <w:p w14:paraId="1B2B1808" w14:textId="77777777" w:rsidR="00A762DA" w:rsidRDefault="00435A1F">
            <w:r>
              <w:rPr>
                <w:sz w:val="17"/>
              </w:rPr>
              <w:t>7</w:t>
            </w:r>
          </w:p>
        </w:tc>
      </w:tr>
      <w:tr w:rsidR="00A762DA" w14:paraId="3472B501" w14:textId="77777777">
        <w:trPr>
          <w:cantSplit/>
        </w:trPr>
        <w:tc>
          <w:tcPr>
            <w:tcW w:w="576" w:type="dxa"/>
          </w:tcPr>
          <w:p w14:paraId="0D47225D" w14:textId="77777777" w:rsidR="00A762DA" w:rsidRDefault="00435A1F">
            <w:r>
              <w:rPr>
                <w:sz w:val="17"/>
              </w:rPr>
              <w:t>6</w:t>
            </w:r>
          </w:p>
        </w:tc>
        <w:tc>
          <w:tcPr>
            <w:tcW w:w="1872" w:type="dxa"/>
          </w:tcPr>
          <w:p w14:paraId="7CFDF9A9" w14:textId="77777777" w:rsidR="00A762DA" w:rsidRDefault="00435A1F">
            <w:r>
              <w:rPr>
                <w:sz w:val="17"/>
              </w:rPr>
              <w:t>feedback</w:t>
            </w:r>
          </w:p>
        </w:tc>
        <w:tc>
          <w:tcPr>
            <w:tcW w:w="1440" w:type="dxa"/>
          </w:tcPr>
          <w:p w14:paraId="365FCB38" w14:textId="77777777" w:rsidR="00A762DA" w:rsidRDefault="00435A1F">
            <w:r>
              <w:rPr>
                <w:sz w:val="17"/>
              </w:rPr>
              <w:t>Web MySQL</w:t>
            </w:r>
          </w:p>
        </w:tc>
        <w:tc>
          <w:tcPr>
            <w:tcW w:w="3744" w:type="dxa"/>
          </w:tcPr>
          <w:p w14:paraId="140402E1" w14:textId="77777777" w:rsidR="00A762DA" w:rsidRDefault="00435A1F">
            <w:r>
              <w:rPr>
                <w:sz w:val="17"/>
              </w:rPr>
              <w:t>Concerns, feedback and bug reports (Feedback &amp; Bugs page and app reports).</w:t>
            </w:r>
          </w:p>
        </w:tc>
        <w:tc>
          <w:tcPr>
            <w:tcW w:w="1440" w:type="dxa"/>
          </w:tcPr>
          <w:p w14:paraId="78EF3BEA" w14:textId="77777777" w:rsidR="00A762DA" w:rsidRDefault="00435A1F">
            <w:r>
              <w:rPr>
                <w:sz w:val="17"/>
              </w:rPr>
              <w:t>feedback_id</w:t>
            </w:r>
          </w:p>
        </w:tc>
        <w:tc>
          <w:tcPr>
            <w:tcW w:w="864" w:type="dxa"/>
          </w:tcPr>
          <w:p w14:paraId="0CDA7978" w14:textId="77777777" w:rsidR="00A762DA" w:rsidRDefault="00435A1F">
            <w:r>
              <w:rPr>
                <w:sz w:val="17"/>
              </w:rPr>
              <w:t>27</w:t>
            </w:r>
          </w:p>
        </w:tc>
      </w:tr>
      <w:tr w:rsidR="00A762DA" w14:paraId="36CFD981" w14:textId="77777777">
        <w:trPr>
          <w:cantSplit/>
        </w:trPr>
        <w:tc>
          <w:tcPr>
            <w:tcW w:w="576" w:type="dxa"/>
          </w:tcPr>
          <w:p w14:paraId="2F96BAFC" w14:textId="77777777" w:rsidR="00A762DA" w:rsidRDefault="00435A1F">
            <w:r>
              <w:rPr>
                <w:sz w:val="17"/>
              </w:rPr>
              <w:t>7</w:t>
            </w:r>
          </w:p>
        </w:tc>
        <w:tc>
          <w:tcPr>
            <w:tcW w:w="1872" w:type="dxa"/>
          </w:tcPr>
          <w:p w14:paraId="4490244C" w14:textId="77777777" w:rsidR="00A762DA" w:rsidRDefault="00435A1F">
            <w:r>
              <w:rPr>
                <w:sz w:val="17"/>
              </w:rPr>
              <w:t>feedback_notes</w:t>
            </w:r>
          </w:p>
        </w:tc>
        <w:tc>
          <w:tcPr>
            <w:tcW w:w="1440" w:type="dxa"/>
          </w:tcPr>
          <w:p w14:paraId="68CD4DC6" w14:textId="77777777" w:rsidR="00A762DA" w:rsidRDefault="00435A1F">
            <w:r>
              <w:rPr>
                <w:sz w:val="17"/>
              </w:rPr>
              <w:t>Web MySQL</w:t>
            </w:r>
          </w:p>
        </w:tc>
        <w:tc>
          <w:tcPr>
            <w:tcW w:w="3744" w:type="dxa"/>
          </w:tcPr>
          <w:p w14:paraId="272DA0CA" w14:textId="77777777" w:rsidR="00A762DA" w:rsidRDefault="00435A1F">
            <w:r>
              <w:rPr>
                <w:sz w:val="17"/>
              </w:rPr>
              <w:t>Internal notes written on a report.</w:t>
            </w:r>
          </w:p>
        </w:tc>
        <w:tc>
          <w:tcPr>
            <w:tcW w:w="1440" w:type="dxa"/>
          </w:tcPr>
          <w:p w14:paraId="1C7E2287" w14:textId="77777777" w:rsidR="00A762DA" w:rsidRDefault="00435A1F">
            <w:r>
              <w:rPr>
                <w:sz w:val="17"/>
              </w:rPr>
              <w:t>note_id</w:t>
            </w:r>
          </w:p>
        </w:tc>
        <w:tc>
          <w:tcPr>
            <w:tcW w:w="864" w:type="dxa"/>
          </w:tcPr>
          <w:p w14:paraId="2DFF50E9" w14:textId="77777777" w:rsidR="00A762DA" w:rsidRDefault="00435A1F">
            <w:r>
              <w:rPr>
                <w:sz w:val="17"/>
              </w:rPr>
              <w:t>7</w:t>
            </w:r>
          </w:p>
        </w:tc>
      </w:tr>
      <w:tr w:rsidR="00A762DA" w14:paraId="3AA9216D" w14:textId="77777777">
        <w:trPr>
          <w:cantSplit/>
        </w:trPr>
        <w:tc>
          <w:tcPr>
            <w:tcW w:w="576" w:type="dxa"/>
          </w:tcPr>
          <w:p w14:paraId="5ED8020D" w14:textId="77777777" w:rsidR="00A762DA" w:rsidRDefault="00435A1F">
            <w:r>
              <w:rPr>
                <w:sz w:val="17"/>
              </w:rPr>
              <w:t>8</w:t>
            </w:r>
          </w:p>
        </w:tc>
        <w:tc>
          <w:tcPr>
            <w:tcW w:w="1872" w:type="dxa"/>
          </w:tcPr>
          <w:p w14:paraId="1FD3A4E9" w14:textId="77777777" w:rsidR="00A762DA" w:rsidRDefault="00435A1F">
            <w:r>
              <w:rPr>
                <w:sz w:val="17"/>
              </w:rPr>
              <w:t>audit_log</w:t>
            </w:r>
          </w:p>
        </w:tc>
        <w:tc>
          <w:tcPr>
            <w:tcW w:w="1440" w:type="dxa"/>
          </w:tcPr>
          <w:p w14:paraId="156A3F9C" w14:textId="77777777" w:rsidR="00A762DA" w:rsidRDefault="00435A1F">
            <w:r>
              <w:rPr>
                <w:sz w:val="17"/>
              </w:rPr>
              <w:t>Web MySQL</w:t>
            </w:r>
          </w:p>
        </w:tc>
        <w:tc>
          <w:tcPr>
            <w:tcW w:w="3744" w:type="dxa"/>
          </w:tcPr>
          <w:p w14:paraId="281709A8" w14:textId="77777777" w:rsidR="00A762DA" w:rsidRDefault="00435A1F">
            <w:r>
              <w:rPr>
                <w:sz w:val="17"/>
              </w:rPr>
              <w:t>Record of every change made in the dashboard.</w:t>
            </w:r>
          </w:p>
        </w:tc>
        <w:tc>
          <w:tcPr>
            <w:tcW w:w="1440" w:type="dxa"/>
          </w:tcPr>
          <w:p w14:paraId="16DA3E89" w14:textId="77777777" w:rsidR="00A762DA" w:rsidRDefault="00435A1F">
            <w:r>
              <w:rPr>
                <w:sz w:val="17"/>
              </w:rPr>
              <w:t>log_id</w:t>
            </w:r>
          </w:p>
        </w:tc>
        <w:tc>
          <w:tcPr>
            <w:tcW w:w="864" w:type="dxa"/>
          </w:tcPr>
          <w:p w14:paraId="4D9DD2B4" w14:textId="77777777" w:rsidR="00A762DA" w:rsidRDefault="00435A1F">
            <w:r>
              <w:rPr>
                <w:sz w:val="17"/>
              </w:rPr>
              <w:t>5</w:t>
            </w:r>
          </w:p>
        </w:tc>
      </w:tr>
      <w:tr w:rsidR="00A762DA" w14:paraId="55C29BF0" w14:textId="77777777">
        <w:trPr>
          <w:cantSplit/>
        </w:trPr>
        <w:tc>
          <w:tcPr>
            <w:tcW w:w="576" w:type="dxa"/>
          </w:tcPr>
          <w:p w14:paraId="05742ADE" w14:textId="77777777" w:rsidR="00A762DA" w:rsidRDefault="00435A1F">
            <w:r>
              <w:rPr>
                <w:sz w:val="17"/>
              </w:rPr>
              <w:t>9</w:t>
            </w:r>
          </w:p>
        </w:tc>
        <w:tc>
          <w:tcPr>
            <w:tcW w:w="1872" w:type="dxa"/>
          </w:tcPr>
          <w:p w14:paraId="549D3913" w14:textId="77777777" w:rsidR="00A762DA" w:rsidRDefault="00435A1F">
            <w:r>
              <w:rPr>
                <w:sz w:val="17"/>
              </w:rPr>
              <w:t>admin_audit</w:t>
            </w:r>
          </w:p>
        </w:tc>
        <w:tc>
          <w:tcPr>
            <w:tcW w:w="1440" w:type="dxa"/>
          </w:tcPr>
          <w:p w14:paraId="2EA3711C" w14:textId="77777777" w:rsidR="00A762DA" w:rsidRDefault="00435A1F">
            <w:r>
              <w:rPr>
                <w:sz w:val="17"/>
              </w:rPr>
              <w:t>Web MySQL</w:t>
            </w:r>
          </w:p>
        </w:tc>
        <w:tc>
          <w:tcPr>
            <w:tcW w:w="3744" w:type="dxa"/>
          </w:tcPr>
          <w:p w14:paraId="4F370587" w14:textId="77777777" w:rsidR="00A762DA" w:rsidRDefault="00435A1F">
            <w:r>
              <w:rPr>
                <w:sz w:val="17"/>
              </w:rPr>
              <w:t>History of admin-account changes: registrations, approvals, rejections, role changes, deactivations and deletions (Settings &gt; Admin Access).</w:t>
            </w:r>
          </w:p>
        </w:tc>
        <w:tc>
          <w:tcPr>
            <w:tcW w:w="1440" w:type="dxa"/>
          </w:tcPr>
          <w:p w14:paraId="0CDBFB64" w14:textId="77777777" w:rsidR="00A762DA" w:rsidRDefault="00435A1F">
            <w:r>
              <w:rPr>
                <w:sz w:val="17"/>
              </w:rPr>
              <w:t>audit_id</w:t>
            </w:r>
          </w:p>
        </w:tc>
        <w:tc>
          <w:tcPr>
            <w:tcW w:w="864" w:type="dxa"/>
          </w:tcPr>
          <w:p w14:paraId="6E47DBA8" w14:textId="77777777" w:rsidR="00A762DA" w:rsidRDefault="00435A1F">
            <w:r>
              <w:rPr>
                <w:sz w:val="17"/>
              </w:rPr>
              <w:t>10</w:t>
            </w:r>
          </w:p>
        </w:tc>
      </w:tr>
      <w:tr w:rsidR="00A762DA" w14:paraId="559C0078" w14:textId="77777777">
        <w:trPr>
          <w:cantSplit/>
        </w:trPr>
        <w:tc>
          <w:tcPr>
            <w:tcW w:w="576" w:type="dxa"/>
          </w:tcPr>
          <w:p w14:paraId="25E53336" w14:textId="77777777" w:rsidR="00A762DA" w:rsidRDefault="00435A1F">
            <w:r>
              <w:rPr>
                <w:sz w:val="17"/>
              </w:rPr>
              <w:t>10</w:t>
            </w:r>
          </w:p>
        </w:tc>
        <w:tc>
          <w:tcPr>
            <w:tcW w:w="1872" w:type="dxa"/>
          </w:tcPr>
          <w:p w14:paraId="64EA5D1B" w14:textId="77777777" w:rsidR="00A762DA" w:rsidRDefault="00435A1F">
            <w:r>
              <w:rPr>
                <w:sz w:val="17"/>
              </w:rPr>
              <w:t>app_settings</w:t>
            </w:r>
          </w:p>
        </w:tc>
        <w:tc>
          <w:tcPr>
            <w:tcW w:w="1440" w:type="dxa"/>
          </w:tcPr>
          <w:p w14:paraId="0E02C162" w14:textId="77777777" w:rsidR="00A762DA" w:rsidRDefault="00435A1F">
            <w:r>
              <w:rPr>
                <w:sz w:val="17"/>
              </w:rPr>
              <w:t>Web MySQL</w:t>
            </w:r>
          </w:p>
        </w:tc>
        <w:tc>
          <w:tcPr>
            <w:tcW w:w="3744" w:type="dxa"/>
          </w:tcPr>
          <w:p w14:paraId="1AC187A6" w14:textId="77777777" w:rsidR="00A762DA" w:rsidRDefault="00435A1F">
            <w:r>
              <w:rPr>
                <w:sz w:val="17"/>
              </w:rPr>
              <w:t>System-wide settings (Settings &gt; System).</w:t>
            </w:r>
          </w:p>
        </w:tc>
        <w:tc>
          <w:tcPr>
            <w:tcW w:w="1440" w:type="dxa"/>
          </w:tcPr>
          <w:p w14:paraId="0D7DA3E1" w14:textId="77777777" w:rsidR="00A762DA" w:rsidRDefault="00435A1F">
            <w:r>
              <w:rPr>
                <w:sz w:val="17"/>
              </w:rPr>
              <w:t>setting_key</w:t>
            </w:r>
          </w:p>
        </w:tc>
        <w:tc>
          <w:tcPr>
            <w:tcW w:w="864" w:type="dxa"/>
          </w:tcPr>
          <w:p w14:paraId="2804A789" w14:textId="77777777" w:rsidR="00A762DA" w:rsidRDefault="00435A1F">
            <w:r>
              <w:rPr>
                <w:sz w:val="17"/>
              </w:rPr>
              <w:t>4</w:t>
            </w:r>
          </w:p>
        </w:tc>
      </w:tr>
      <w:tr w:rsidR="00A762DA" w14:paraId="584E8D10" w14:textId="77777777">
        <w:trPr>
          <w:cantSplit/>
        </w:trPr>
        <w:tc>
          <w:tcPr>
            <w:tcW w:w="576" w:type="dxa"/>
          </w:tcPr>
          <w:p w14:paraId="5CCAE34B" w14:textId="77777777" w:rsidR="00A762DA" w:rsidRDefault="00435A1F">
            <w:r>
              <w:rPr>
                <w:sz w:val="17"/>
              </w:rPr>
              <w:t>11</w:t>
            </w:r>
          </w:p>
        </w:tc>
        <w:tc>
          <w:tcPr>
            <w:tcW w:w="1872" w:type="dxa"/>
          </w:tcPr>
          <w:p w14:paraId="6E7E9D11" w14:textId="77777777" w:rsidR="00A762DA" w:rsidRDefault="00435A1F">
            <w:r>
              <w:rPr>
                <w:sz w:val="17"/>
              </w:rPr>
              <w:t>api_limits</w:t>
            </w:r>
          </w:p>
        </w:tc>
        <w:tc>
          <w:tcPr>
            <w:tcW w:w="1440" w:type="dxa"/>
          </w:tcPr>
          <w:p w14:paraId="0A5C99CD" w14:textId="77777777" w:rsidR="00A762DA" w:rsidRDefault="00435A1F">
            <w:r>
              <w:rPr>
                <w:sz w:val="17"/>
              </w:rPr>
              <w:t>Web MySQL</w:t>
            </w:r>
          </w:p>
        </w:tc>
        <w:tc>
          <w:tcPr>
            <w:tcW w:w="3744" w:type="dxa"/>
          </w:tcPr>
          <w:p w14:paraId="1D85146F" w14:textId="77777777" w:rsidR="00A762DA" w:rsidRDefault="00435A1F">
            <w:r>
              <w:rPr>
                <w:sz w:val="17"/>
              </w:rPr>
              <w:t>Rate-limit counters for the app API.</w:t>
            </w:r>
          </w:p>
        </w:tc>
        <w:tc>
          <w:tcPr>
            <w:tcW w:w="1440" w:type="dxa"/>
          </w:tcPr>
          <w:p w14:paraId="156D9A54" w14:textId="77777777" w:rsidR="00A762DA" w:rsidRDefault="00435A1F">
            <w:r>
              <w:rPr>
                <w:sz w:val="17"/>
              </w:rPr>
              <w:t>limit_key</w:t>
            </w:r>
          </w:p>
        </w:tc>
        <w:tc>
          <w:tcPr>
            <w:tcW w:w="864" w:type="dxa"/>
          </w:tcPr>
          <w:p w14:paraId="28C63E3E" w14:textId="77777777" w:rsidR="00A762DA" w:rsidRDefault="00435A1F">
            <w:r>
              <w:rPr>
                <w:sz w:val="17"/>
              </w:rPr>
              <w:t>4</w:t>
            </w:r>
          </w:p>
        </w:tc>
      </w:tr>
      <w:tr w:rsidR="00A762DA" w14:paraId="4D889CF9" w14:textId="77777777">
        <w:trPr>
          <w:cantSplit/>
        </w:trPr>
        <w:tc>
          <w:tcPr>
            <w:tcW w:w="576" w:type="dxa"/>
          </w:tcPr>
          <w:p w14:paraId="58869606" w14:textId="77777777" w:rsidR="00A762DA" w:rsidRDefault="00435A1F">
            <w:r>
              <w:rPr>
                <w:sz w:val="17"/>
              </w:rPr>
              <w:t>12</w:t>
            </w:r>
          </w:p>
        </w:tc>
        <w:tc>
          <w:tcPr>
            <w:tcW w:w="1872" w:type="dxa"/>
          </w:tcPr>
          <w:p w14:paraId="3E363DA5" w14:textId="77777777" w:rsidR="00A762DA" w:rsidRDefault="00435A1F">
            <w:r>
              <w:rPr>
                <w:sz w:val="17"/>
              </w:rPr>
              <w:t>categories</w:t>
            </w:r>
          </w:p>
        </w:tc>
        <w:tc>
          <w:tcPr>
            <w:tcW w:w="1440" w:type="dxa"/>
          </w:tcPr>
          <w:p w14:paraId="41E7B823" w14:textId="77777777" w:rsidR="00A762DA" w:rsidRDefault="00435A1F">
            <w:r>
              <w:rPr>
                <w:sz w:val="17"/>
              </w:rPr>
              <w:t>Web MySQL</w:t>
            </w:r>
          </w:p>
        </w:tc>
        <w:tc>
          <w:tcPr>
            <w:tcW w:w="3744" w:type="dxa"/>
          </w:tcPr>
          <w:p w14:paraId="718FDE58" w14:textId="77777777" w:rsidR="00A762DA" w:rsidRDefault="00435A1F">
            <w:r>
              <w:rPr>
                <w:sz w:val="17"/>
              </w:rPr>
              <w:t>Book categories of the Library catalog.</w:t>
            </w:r>
          </w:p>
        </w:tc>
        <w:tc>
          <w:tcPr>
            <w:tcW w:w="1440" w:type="dxa"/>
          </w:tcPr>
          <w:p w14:paraId="3751C8AF" w14:textId="77777777" w:rsidR="00A762DA" w:rsidRDefault="00435A1F">
            <w:r>
              <w:rPr>
                <w:sz w:val="17"/>
              </w:rPr>
              <w:t>category_id</w:t>
            </w:r>
          </w:p>
        </w:tc>
        <w:tc>
          <w:tcPr>
            <w:tcW w:w="864" w:type="dxa"/>
          </w:tcPr>
          <w:p w14:paraId="578CBF02" w14:textId="77777777" w:rsidR="00A762DA" w:rsidRDefault="00435A1F">
            <w:r>
              <w:rPr>
                <w:sz w:val="17"/>
              </w:rPr>
              <w:t>5</w:t>
            </w:r>
          </w:p>
        </w:tc>
      </w:tr>
      <w:tr w:rsidR="00A762DA" w14:paraId="4AF32862" w14:textId="77777777">
        <w:trPr>
          <w:cantSplit/>
        </w:trPr>
        <w:tc>
          <w:tcPr>
            <w:tcW w:w="576" w:type="dxa"/>
          </w:tcPr>
          <w:p w14:paraId="0CFACFDB" w14:textId="77777777" w:rsidR="00A762DA" w:rsidRDefault="00435A1F">
            <w:r>
              <w:rPr>
                <w:sz w:val="17"/>
              </w:rPr>
              <w:t>13</w:t>
            </w:r>
          </w:p>
        </w:tc>
        <w:tc>
          <w:tcPr>
            <w:tcW w:w="1872" w:type="dxa"/>
          </w:tcPr>
          <w:p w14:paraId="0D04BE68" w14:textId="77777777" w:rsidR="00A762DA" w:rsidRDefault="00435A1F">
            <w:r>
              <w:rPr>
                <w:sz w:val="17"/>
              </w:rPr>
              <w:t>languages</w:t>
            </w:r>
          </w:p>
        </w:tc>
        <w:tc>
          <w:tcPr>
            <w:tcW w:w="1440" w:type="dxa"/>
          </w:tcPr>
          <w:p w14:paraId="0A0957F4" w14:textId="77777777" w:rsidR="00A762DA" w:rsidRDefault="00435A1F">
            <w:r>
              <w:rPr>
                <w:sz w:val="17"/>
              </w:rPr>
              <w:t>Web MySQL</w:t>
            </w:r>
          </w:p>
        </w:tc>
        <w:tc>
          <w:tcPr>
            <w:tcW w:w="3744" w:type="dxa"/>
          </w:tcPr>
          <w:p w14:paraId="237FD9A6" w14:textId="77777777" w:rsidR="00A762DA" w:rsidRDefault="00435A1F">
            <w:r>
              <w:rPr>
                <w:sz w:val="17"/>
              </w:rPr>
              <w:t>Book languages of the Library catalog.</w:t>
            </w:r>
          </w:p>
        </w:tc>
        <w:tc>
          <w:tcPr>
            <w:tcW w:w="1440" w:type="dxa"/>
          </w:tcPr>
          <w:p w14:paraId="7ACD7D02" w14:textId="77777777" w:rsidR="00A762DA" w:rsidRDefault="00435A1F">
            <w:r>
              <w:rPr>
                <w:sz w:val="17"/>
              </w:rPr>
              <w:t>language_id</w:t>
            </w:r>
          </w:p>
        </w:tc>
        <w:tc>
          <w:tcPr>
            <w:tcW w:w="864" w:type="dxa"/>
          </w:tcPr>
          <w:p w14:paraId="3841AF69" w14:textId="77777777" w:rsidR="00A762DA" w:rsidRDefault="00435A1F">
            <w:r>
              <w:rPr>
                <w:sz w:val="17"/>
              </w:rPr>
              <w:t>6</w:t>
            </w:r>
          </w:p>
        </w:tc>
      </w:tr>
      <w:tr w:rsidR="00A762DA" w14:paraId="11ABBE11" w14:textId="77777777">
        <w:trPr>
          <w:cantSplit/>
        </w:trPr>
        <w:tc>
          <w:tcPr>
            <w:tcW w:w="576" w:type="dxa"/>
          </w:tcPr>
          <w:p w14:paraId="6D611E40" w14:textId="77777777" w:rsidR="00A762DA" w:rsidRDefault="00435A1F">
            <w:r>
              <w:rPr>
                <w:sz w:val="17"/>
              </w:rPr>
              <w:t>14</w:t>
            </w:r>
          </w:p>
        </w:tc>
        <w:tc>
          <w:tcPr>
            <w:tcW w:w="1872" w:type="dxa"/>
          </w:tcPr>
          <w:p w14:paraId="41D2779C" w14:textId="77777777" w:rsidR="00A762DA" w:rsidRDefault="00435A1F">
            <w:r>
              <w:rPr>
                <w:sz w:val="17"/>
              </w:rPr>
              <w:t>books</w:t>
            </w:r>
          </w:p>
        </w:tc>
        <w:tc>
          <w:tcPr>
            <w:tcW w:w="1440" w:type="dxa"/>
          </w:tcPr>
          <w:p w14:paraId="424366FA" w14:textId="77777777" w:rsidR="00A762DA" w:rsidRDefault="00435A1F">
            <w:r>
              <w:rPr>
                <w:sz w:val="17"/>
              </w:rPr>
              <w:t>Web MySQL</w:t>
            </w:r>
          </w:p>
        </w:tc>
        <w:tc>
          <w:tcPr>
            <w:tcW w:w="3744" w:type="dxa"/>
          </w:tcPr>
          <w:p w14:paraId="2ED24D5A" w14:textId="77777777" w:rsidR="00A762DA" w:rsidRDefault="00435A1F">
            <w:r>
              <w:rPr>
                <w:sz w:val="17"/>
              </w:rPr>
              <w:t>Admin-managed Library books the app downloads.</w:t>
            </w:r>
          </w:p>
        </w:tc>
        <w:tc>
          <w:tcPr>
            <w:tcW w:w="1440" w:type="dxa"/>
          </w:tcPr>
          <w:p w14:paraId="54EE48F1" w14:textId="77777777" w:rsidR="00A762DA" w:rsidRDefault="00435A1F">
            <w:r>
              <w:rPr>
                <w:sz w:val="17"/>
              </w:rPr>
              <w:t>book_id</w:t>
            </w:r>
          </w:p>
        </w:tc>
        <w:tc>
          <w:tcPr>
            <w:tcW w:w="864" w:type="dxa"/>
          </w:tcPr>
          <w:p w14:paraId="547117D2" w14:textId="77777777" w:rsidR="00A762DA" w:rsidRDefault="00435A1F">
            <w:r>
              <w:rPr>
                <w:sz w:val="17"/>
              </w:rPr>
              <w:t>18</w:t>
            </w:r>
          </w:p>
        </w:tc>
      </w:tr>
      <w:tr w:rsidR="00A762DA" w14:paraId="530FA2A0" w14:textId="77777777">
        <w:trPr>
          <w:cantSplit/>
        </w:trPr>
        <w:tc>
          <w:tcPr>
            <w:tcW w:w="576" w:type="dxa"/>
          </w:tcPr>
          <w:p w14:paraId="04A73F70" w14:textId="77777777" w:rsidR="00A762DA" w:rsidRDefault="00435A1F">
            <w:r>
              <w:rPr>
                <w:sz w:val="17"/>
              </w:rPr>
              <w:t>15</w:t>
            </w:r>
          </w:p>
        </w:tc>
        <w:tc>
          <w:tcPr>
            <w:tcW w:w="1872" w:type="dxa"/>
          </w:tcPr>
          <w:p w14:paraId="1F395414" w14:textId="77777777" w:rsidR="00A762DA" w:rsidRDefault="00435A1F">
            <w:r>
              <w:rPr>
                <w:sz w:val="17"/>
              </w:rPr>
              <w:t>users</w:t>
            </w:r>
          </w:p>
        </w:tc>
        <w:tc>
          <w:tcPr>
            <w:tcW w:w="1440" w:type="dxa"/>
          </w:tcPr>
          <w:p w14:paraId="755B3311" w14:textId="77777777" w:rsidR="00A762DA" w:rsidRDefault="00435A1F">
            <w:r>
              <w:rPr>
                <w:sz w:val="17"/>
              </w:rPr>
              <w:t>Android SQLite</w:t>
            </w:r>
          </w:p>
        </w:tc>
        <w:tc>
          <w:tcPr>
            <w:tcW w:w="3744" w:type="dxa"/>
          </w:tcPr>
          <w:p w14:paraId="46C30F08" w14:textId="77777777" w:rsidR="00A762DA" w:rsidRDefault="00435A1F">
            <w:r>
              <w:rPr>
                <w:sz w:val="17"/>
              </w:rPr>
              <w:t>Local accounts on the tablet (email + password, or guest); password stored only as a salted hash.</w:t>
            </w:r>
          </w:p>
        </w:tc>
        <w:tc>
          <w:tcPr>
            <w:tcW w:w="1440" w:type="dxa"/>
          </w:tcPr>
          <w:p w14:paraId="4424897C" w14:textId="77777777" w:rsidR="00A762DA" w:rsidRDefault="00435A1F">
            <w:r>
              <w:rPr>
                <w:sz w:val="17"/>
              </w:rPr>
              <w:t>id</w:t>
            </w:r>
          </w:p>
        </w:tc>
        <w:tc>
          <w:tcPr>
            <w:tcW w:w="864" w:type="dxa"/>
          </w:tcPr>
          <w:p w14:paraId="48BB433F" w14:textId="77777777" w:rsidR="00A762DA" w:rsidRDefault="00435A1F">
            <w:r>
              <w:rPr>
                <w:sz w:val="17"/>
              </w:rPr>
              <w:t>20</w:t>
            </w:r>
          </w:p>
        </w:tc>
      </w:tr>
      <w:tr w:rsidR="00A762DA" w14:paraId="28DCF2BE" w14:textId="77777777">
        <w:trPr>
          <w:cantSplit/>
        </w:trPr>
        <w:tc>
          <w:tcPr>
            <w:tcW w:w="576" w:type="dxa"/>
          </w:tcPr>
          <w:p w14:paraId="19DEACB1" w14:textId="77777777" w:rsidR="00A762DA" w:rsidRDefault="00435A1F">
            <w:r>
              <w:rPr>
                <w:sz w:val="17"/>
              </w:rPr>
              <w:t>16</w:t>
            </w:r>
          </w:p>
        </w:tc>
        <w:tc>
          <w:tcPr>
            <w:tcW w:w="1872" w:type="dxa"/>
          </w:tcPr>
          <w:p w14:paraId="0E93D09B" w14:textId="77777777" w:rsidR="00A762DA" w:rsidRDefault="00435A1F">
            <w:r>
              <w:rPr>
                <w:sz w:val="17"/>
              </w:rPr>
              <w:t>preferences</w:t>
            </w:r>
          </w:p>
        </w:tc>
        <w:tc>
          <w:tcPr>
            <w:tcW w:w="1440" w:type="dxa"/>
          </w:tcPr>
          <w:p w14:paraId="57B676AA" w14:textId="77777777" w:rsidR="00A762DA" w:rsidRDefault="00435A1F">
            <w:r>
              <w:rPr>
                <w:sz w:val="17"/>
              </w:rPr>
              <w:t>Android SQLite</w:t>
            </w:r>
          </w:p>
        </w:tc>
        <w:tc>
          <w:tcPr>
            <w:tcW w:w="3744" w:type="dxa"/>
          </w:tcPr>
          <w:p w14:paraId="0DF345FB" w14:textId="77777777" w:rsidR="00A762DA" w:rsidRDefault="00435A1F">
            <w:r>
              <w:rPr>
                <w:sz w:val="17"/>
              </w:rPr>
              <w:t>Key/value settings per account, or per device (user_id 'device'); values are JSON text.</w:t>
            </w:r>
          </w:p>
        </w:tc>
        <w:tc>
          <w:tcPr>
            <w:tcW w:w="1440" w:type="dxa"/>
          </w:tcPr>
          <w:p w14:paraId="48D06914" w14:textId="77777777" w:rsidR="00A762DA" w:rsidRDefault="00435A1F">
            <w:r>
              <w:rPr>
                <w:sz w:val="17"/>
              </w:rPr>
              <w:t>user_id, key</w:t>
            </w:r>
          </w:p>
        </w:tc>
        <w:tc>
          <w:tcPr>
            <w:tcW w:w="864" w:type="dxa"/>
          </w:tcPr>
          <w:p w14:paraId="7E5BF542" w14:textId="77777777" w:rsidR="00A762DA" w:rsidRDefault="00435A1F">
            <w:r>
              <w:rPr>
                <w:sz w:val="17"/>
              </w:rPr>
              <w:t>4</w:t>
            </w:r>
          </w:p>
        </w:tc>
      </w:tr>
      <w:tr w:rsidR="00A762DA" w14:paraId="65DD6F42" w14:textId="77777777">
        <w:trPr>
          <w:cantSplit/>
        </w:trPr>
        <w:tc>
          <w:tcPr>
            <w:tcW w:w="576" w:type="dxa"/>
          </w:tcPr>
          <w:p w14:paraId="3F592FFA" w14:textId="77777777" w:rsidR="00A762DA" w:rsidRDefault="00435A1F">
            <w:r>
              <w:rPr>
                <w:sz w:val="17"/>
              </w:rPr>
              <w:t>17</w:t>
            </w:r>
          </w:p>
        </w:tc>
        <w:tc>
          <w:tcPr>
            <w:tcW w:w="1872" w:type="dxa"/>
          </w:tcPr>
          <w:p w14:paraId="5B925233" w14:textId="77777777" w:rsidR="00A762DA" w:rsidRDefault="00435A1F">
            <w:r>
              <w:rPr>
                <w:sz w:val="17"/>
              </w:rPr>
              <w:t>login_attempts</w:t>
            </w:r>
          </w:p>
        </w:tc>
        <w:tc>
          <w:tcPr>
            <w:tcW w:w="1440" w:type="dxa"/>
          </w:tcPr>
          <w:p w14:paraId="17685A34" w14:textId="77777777" w:rsidR="00A762DA" w:rsidRDefault="00435A1F">
            <w:r>
              <w:rPr>
                <w:sz w:val="17"/>
              </w:rPr>
              <w:t>Android SQLite</w:t>
            </w:r>
          </w:p>
        </w:tc>
        <w:tc>
          <w:tcPr>
            <w:tcW w:w="3744" w:type="dxa"/>
          </w:tcPr>
          <w:p w14:paraId="1959310B" w14:textId="77777777" w:rsidR="00A762DA" w:rsidRDefault="00435A1F">
            <w:r>
              <w:rPr>
                <w:sz w:val="17"/>
              </w:rPr>
              <w:t>Failed-login counters per email so lockouts survive restarts.</w:t>
            </w:r>
          </w:p>
        </w:tc>
        <w:tc>
          <w:tcPr>
            <w:tcW w:w="1440" w:type="dxa"/>
          </w:tcPr>
          <w:p w14:paraId="0DBB36A9" w14:textId="77777777" w:rsidR="00A762DA" w:rsidRDefault="00435A1F">
            <w:r>
              <w:rPr>
                <w:sz w:val="17"/>
              </w:rPr>
              <w:t>key</w:t>
            </w:r>
          </w:p>
        </w:tc>
        <w:tc>
          <w:tcPr>
            <w:tcW w:w="864" w:type="dxa"/>
          </w:tcPr>
          <w:p w14:paraId="622CA5B1" w14:textId="77777777" w:rsidR="00A762DA" w:rsidRDefault="00435A1F">
            <w:r>
              <w:rPr>
                <w:sz w:val="17"/>
              </w:rPr>
              <w:t>4</w:t>
            </w:r>
          </w:p>
        </w:tc>
      </w:tr>
      <w:tr w:rsidR="00A762DA" w14:paraId="18ED2799" w14:textId="77777777">
        <w:trPr>
          <w:cantSplit/>
        </w:trPr>
        <w:tc>
          <w:tcPr>
            <w:tcW w:w="576" w:type="dxa"/>
          </w:tcPr>
          <w:p w14:paraId="7B022FC2" w14:textId="77777777" w:rsidR="00A762DA" w:rsidRDefault="00435A1F">
            <w:r>
              <w:rPr>
                <w:sz w:val="17"/>
              </w:rPr>
              <w:t>18</w:t>
            </w:r>
          </w:p>
        </w:tc>
        <w:tc>
          <w:tcPr>
            <w:tcW w:w="1872" w:type="dxa"/>
          </w:tcPr>
          <w:p w14:paraId="1DEF1E30" w14:textId="77777777" w:rsidR="00A762DA" w:rsidRDefault="00435A1F">
            <w:r>
              <w:rPr>
                <w:sz w:val="17"/>
              </w:rPr>
              <w:t>library_items</w:t>
            </w:r>
          </w:p>
        </w:tc>
        <w:tc>
          <w:tcPr>
            <w:tcW w:w="1440" w:type="dxa"/>
          </w:tcPr>
          <w:p w14:paraId="7965E2E3" w14:textId="77777777" w:rsidR="00A762DA" w:rsidRDefault="00435A1F">
            <w:r>
              <w:rPr>
                <w:sz w:val="17"/>
              </w:rPr>
              <w:t>Android SQLite</w:t>
            </w:r>
          </w:p>
        </w:tc>
        <w:tc>
          <w:tcPr>
            <w:tcW w:w="3744" w:type="dxa"/>
          </w:tcPr>
          <w:p w14:paraId="54BE1B4B" w14:textId="77777777" w:rsidR="00A762DA" w:rsidRDefault="00435A1F">
            <w:r>
              <w:rPr>
                <w:sz w:val="17"/>
              </w:rPr>
              <w:t>Library shelf entries: the user's own documents and the admin books (one row per user per book).</w:t>
            </w:r>
          </w:p>
        </w:tc>
        <w:tc>
          <w:tcPr>
            <w:tcW w:w="1440" w:type="dxa"/>
          </w:tcPr>
          <w:p w14:paraId="1C29FDC4" w14:textId="77777777" w:rsidR="00A762DA" w:rsidRDefault="00435A1F">
            <w:r>
              <w:rPr>
                <w:sz w:val="17"/>
              </w:rPr>
              <w:t>id</w:t>
            </w:r>
          </w:p>
        </w:tc>
        <w:tc>
          <w:tcPr>
            <w:tcW w:w="864" w:type="dxa"/>
          </w:tcPr>
          <w:p w14:paraId="11F902CD" w14:textId="77777777" w:rsidR="00A762DA" w:rsidRDefault="00435A1F">
            <w:r>
              <w:rPr>
                <w:sz w:val="17"/>
              </w:rPr>
              <w:t>35</w:t>
            </w:r>
          </w:p>
        </w:tc>
      </w:tr>
      <w:tr w:rsidR="00A762DA" w14:paraId="6BF323A5" w14:textId="77777777">
        <w:trPr>
          <w:cantSplit/>
        </w:trPr>
        <w:tc>
          <w:tcPr>
            <w:tcW w:w="576" w:type="dxa"/>
          </w:tcPr>
          <w:p w14:paraId="5D14EA1A" w14:textId="77777777" w:rsidR="00A762DA" w:rsidRDefault="00435A1F">
            <w:r>
              <w:rPr>
                <w:sz w:val="17"/>
              </w:rPr>
              <w:t>19</w:t>
            </w:r>
          </w:p>
        </w:tc>
        <w:tc>
          <w:tcPr>
            <w:tcW w:w="1872" w:type="dxa"/>
          </w:tcPr>
          <w:p w14:paraId="0665D944" w14:textId="77777777" w:rsidR="00A762DA" w:rsidRDefault="00435A1F">
            <w:r>
              <w:rPr>
                <w:sz w:val="17"/>
              </w:rPr>
              <w:t>library_favorites</w:t>
            </w:r>
          </w:p>
        </w:tc>
        <w:tc>
          <w:tcPr>
            <w:tcW w:w="1440" w:type="dxa"/>
          </w:tcPr>
          <w:p w14:paraId="0C4CB5D0" w14:textId="77777777" w:rsidR="00A762DA" w:rsidRDefault="00435A1F">
            <w:r>
              <w:rPr>
                <w:sz w:val="17"/>
              </w:rPr>
              <w:t>Android SQLite</w:t>
            </w:r>
          </w:p>
        </w:tc>
        <w:tc>
          <w:tcPr>
            <w:tcW w:w="3744" w:type="dxa"/>
          </w:tcPr>
          <w:p w14:paraId="75E79133" w14:textId="77777777" w:rsidR="00A762DA" w:rsidRDefault="00435A1F">
            <w:r>
              <w:rPr>
                <w:sz w:val="17"/>
              </w:rPr>
              <w:t>Saved spots (bookmarks) inside a library item.</w:t>
            </w:r>
          </w:p>
        </w:tc>
        <w:tc>
          <w:tcPr>
            <w:tcW w:w="1440" w:type="dxa"/>
          </w:tcPr>
          <w:p w14:paraId="4FBA4AE9" w14:textId="77777777" w:rsidR="00A762DA" w:rsidRDefault="00435A1F">
            <w:r>
              <w:rPr>
                <w:sz w:val="17"/>
              </w:rPr>
              <w:t>id</w:t>
            </w:r>
          </w:p>
        </w:tc>
        <w:tc>
          <w:tcPr>
            <w:tcW w:w="864" w:type="dxa"/>
          </w:tcPr>
          <w:p w14:paraId="38D8B060" w14:textId="77777777" w:rsidR="00A762DA" w:rsidRDefault="00435A1F">
            <w:r>
              <w:rPr>
                <w:sz w:val="17"/>
              </w:rPr>
              <w:t>8</w:t>
            </w:r>
          </w:p>
        </w:tc>
      </w:tr>
      <w:tr w:rsidR="00A762DA" w14:paraId="3832985F" w14:textId="77777777">
        <w:trPr>
          <w:cantSplit/>
        </w:trPr>
        <w:tc>
          <w:tcPr>
            <w:tcW w:w="576" w:type="dxa"/>
          </w:tcPr>
          <w:p w14:paraId="69AB69CC" w14:textId="77777777" w:rsidR="00A762DA" w:rsidRDefault="00435A1F">
            <w:r>
              <w:rPr>
                <w:sz w:val="17"/>
              </w:rPr>
              <w:t>20</w:t>
            </w:r>
          </w:p>
        </w:tc>
        <w:tc>
          <w:tcPr>
            <w:tcW w:w="1872" w:type="dxa"/>
          </w:tcPr>
          <w:p w14:paraId="7006B6DC" w14:textId="77777777" w:rsidR="00A762DA" w:rsidRDefault="00435A1F">
            <w:r>
              <w:rPr>
                <w:sz w:val="17"/>
              </w:rPr>
              <w:t>library_collections</w:t>
            </w:r>
          </w:p>
        </w:tc>
        <w:tc>
          <w:tcPr>
            <w:tcW w:w="1440" w:type="dxa"/>
          </w:tcPr>
          <w:p w14:paraId="4CA20A83" w14:textId="77777777" w:rsidR="00A762DA" w:rsidRDefault="00435A1F">
            <w:r>
              <w:rPr>
                <w:sz w:val="17"/>
              </w:rPr>
              <w:t>Android SQLite</w:t>
            </w:r>
          </w:p>
        </w:tc>
        <w:tc>
          <w:tcPr>
            <w:tcW w:w="3744" w:type="dxa"/>
          </w:tcPr>
          <w:p w14:paraId="7F7A0F57" w14:textId="77777777" w:rsidR="00A762DA" w:rsidRDefault="00435A1F">
            <w:r>
              <w:rPr>
                <w:sz w:val="17"/>
              </w:rPr>
              <w:t>The user's own named groups of library items.</w:t>
            </w:r>
          </w:p>
        </w:tc>
        <w:tc>
          <w:tcPr>
            <w:tcW w:w="1440" w:type="dxa"/>
          </w:tcPr>
          <w:p w14:paraId="08AB6EF3" w14:textId="77777777" w:rsidR="00A762DA" w:rsidRDefault="00435A1F">
            <w:r>
              <w:rPr>
                <w:sz w:val="17"/>
              </w:rPr>
              <w:t>id</w:t>
            </w:r>
          </w:p>
        </w:tc>
        <w:tc>
          <w:tcPr>
            <w:tcW w:w="864" w:type="dxa"/>
          </w:tcPr>
          <w:p w14:paraId="33CC1AF3" w14:textId="77777777" w:rsidR="00A762DA" w:rsidRDefault="00435A1F">
            <w:r>
              <w:rPr>
                <w:sz w:val="17"/>
              </w:rPr>
              <w:t>6</w:t>
            </w:r>
          </w:p>
        </w:tc>
      </w:tr>
      <w:tr w:rsidR="00A762DA" w14:paraId="6E8A092C" w14:textId="77777777">
        <w:trPr>
          <w:cantSplit/>
        </w:trPr>
        <w:tc>
          <w:tcPr>
            <w:tcW w:w="576" w:type="dxa"/>
          </w:tcPr>
          <w:p w14:paraId="080C41EB" w14:textId="77777777" w:rsidR="00A762DA" w:rsidRDefault="00435A1F">
            <w:r>
              <w:rPr>
                <w:sz w:val="17"/>
              </w:rPr>
              <w:t>21</w:t>
            </w:r>
          </w:p>
        </w:tc>
        <w:tc>
          <w:tcPr>
            <w:tcW w:w="1872" w:type="dxa"/>
          </w:tcPr>
          <w:p w14:paraId="594979D6" w14:textId="77777777" w:rsidR="00A762DA" w:rsidRDefault="00435A1F">
            <w:r>
              <w:rPr>
                <w:sz w:val="17"/>
              </w:rPr>
              <w:t>library_collection_items</w:t>
            </w:r>
          </w:p>
        </w:tc>
        <w:tc>
          <w:tcPr>
            <w:tcW w:w="1440" w:type="dxa"/>
          </w:tcPr>
          <w:p w14:paraId="72D3D9AF" w14:textId="77777777" w:rsidR="00A762DA" w:rsidRDefault="00435A1F">
            <w:r>
              <w:rPr>
                <w:sz w:val="17"/>
              </w:rPr>
              <w:t>Android SQLite</w:t>
            </w:r>
          </w:p>
        </w:tc>
        <w:tc>
          <w:tcPr>
            <w:tcW w:w="3744" w:type="dxa"/>
          </w:tcPr>
          <w:p w14:paraId="445311B3" w14:textId="77777777" w:rsidR="00A762DA" w:rsidRDefault="00435A1F">
            <w:r>
              <w:rPr>
                <w:sz w:val="17"/>
              </w:rPr>
              <w:t>Junction table: which items belong to which collection.</w:t>
            </w:r>
          </w:p>
        </w:tc>
        <w:tc>
          <w:tcPr>
            <w:tcW w:w="1440" w:type="dxa"/>
          </w:tcPr>
          <w:p w14:paraId="41DAD512" w14:textId="77777777" w:rsidR="00A762DA" w:rsidRDefault="00435A1F">
            <w:r>
              <w:rPr>
                <w:sz w:val="17"/>
              </w:rPr>
              <w:t>collection_id, item_id</w:t>
            </w:r>
          </w:p>
        </w:tc>
        <w:tc>
          <w:tcPr>
            <w:tcW w:w="864" w:type="dxa"/>
          </w:tcPr>
          <w:p w14:paraId="032CF39A" w14:textId="77777777" w:rsidR="00A762DA" w:rsidRDefault="00435A1F">
            <w:r>
              <w:rPr>
                <w:sz w:val="17"/>
              </w:rPr>
              <w:t>4</w:t>
            </w:r>
          </w:p>
        </w:tc>
      </w:tr>
      <w:tr w:rsidR="00A762DA" w14:paraId="1C75E6E9" w14:textId="77777777">
        <w:trPr>
          <w:cantSplit/>
        </w:trPr>
        <w:tc>
          <w:tcPr>
            <w:tcW w:w="576" w:type="dxa"/>
          </w:tcPr>
          <w:p w14:paraId="408EDFF6" w14:textId="77777777" w:rsidR="00A762DA" w:rsidRDefault="00435A1F">
            <w:r>
              <w:rPr>
                <w:sz w:val="17"/>
              </w:rPr>
              <w:t>22</w:t>
            </w:r>
          </w:p>
        </w:tc>
        <w:tc>
          <w:tcPr>
            <w:tcW w:w="1872" w:type="dxa"/>
          </w:tcPr>
          <w:p w14:paraId="4432BE67" w14:textId="77777777" w:rsidR="00A762DA" w:rsidRDefault="00435A1F">
            <w:r>
              <w:rPr>
                <w:sz w:val="17"/>
              </w:rPr>
              <w:t>documents_legacy</w:t>
            </w:r>
          </w:p>
        </w:tc>
        <w:tc>
          <w:tcPr>
            <w:tcW w:w="1440" w:type="dxa"/>
          </w:tcPr>
          <w:p w14:paraId="69BF4DAE" w14:textId="77777777" w:rsidR="00A762DA" w:rsidRDefault="00435A1F">
            <w:r>
              <w:rPr>
                <w:sz w:val="17"/>
              </w:rPr>
              <w:t>Android SQLite</w:t>
            </w:r>
          </w:p>
        </w:tc>
        <w:tc>
          <w:tcPr>
            <w:tcW w:w="3744" w:type="dxa"/>
          </w:tcPr>
          <w:p w14:paraId="6B140B5D" w14:textId="77777777" w:rsidR="00A762DA" w:rsidRDefault="00435A1F">
            <w:r>
              <w:rPr>
                <w:sz w:val="17"/>
              </w:rPr>
              <w:t>Old Reading History kept as a safety copy after the move to the Library (renamed from documents in v4).</w:t>
            </w:r>
          </w:p>
        </w:tc>
        <w:tc>
          <w:tcPr>
            <w:tcW w:w="1440" w:type="dxa"/>
          </w:tcPr>
          <w:p w14:paraId="7B04D1FD" w14:textId="77777777" w:rsidR="00A762DA" w:rsidRDefault="00435A1F">
            <w:r>
              <w:rPr>
                <w:sz w:val="17"/>
              </w:rPr>
              <w:t>id</w:t>
            </w:r>
          </w:p>
        </w:tc>
        <w:tc>
          <w:tcPr>
            <w:tcW w:w="864" w:type="dxa"/>
          </w:tcPr>
          <w:p w14:paraId="02F8C3A3" w14:textId="77777777" w:rsidR="00A762DA" w:rsidRDefault="00435A1F">
            <w:r>
              <w:rPr>
                <w:sz w:val="17"/>
              </w:rPr>
              <w:t>11</w:t>
            </w:r>
          </w:p>
        </w:tc>
      </w:tr>
      <w:tr w:rsidR="00A762DA" w14:paraId="6D780B6D" w14:textId="77777777">
        <w:trPr>
          <w:cantSplit/>
        </w:trPr>
        <w:tc>
          <w:tcPr>
            <w:tcW w:w="576" w:type="dxa"/>
          </w:tcPr>
          <w:p w14:paraId="72282FF1" w14:textId="77777777" w:rsidR="00A762DA" w:rsidRDefault="00435A1F">
            <w:r>
              <w:rPr>
                <w:sz w:val="17"/>
              </w:rPr>
              <w:t>23</w:t>
            </w:r>
          </w:p>
        </w:tc>
        <w:tc>
          <w:tcPr>
            <w:tcW w:w="1872" w:type="dxa"/>
          </w:tcPr>
          <w:p w14:paraId="0AC42358" w14:textId="77777777" w:rsidR="00A762DA" w:rsidRDefault="00435A1F">
            <w:r>
              <w:rPr>
                <w:sz w:val="17"/>
              </w:rPr>
              <w:t>usage_logs</w:t>
            </w:r>
          </w:p>
        </w:tc>
        <w:tc>
          <w:tcPr>
            <w:tcW w:w="1440" w:type="dxa"/>
          </w:tcPr>
          <w:p w14:paraId="218CA4F0" w14:textId="77777777" w:rsidR="00A762DA" w:rsidRDefault="00435A1F">
            <w:r>
              <w:rPr>
                <w:sz w:val="17"/>
              </w:rPr>
              <w:t>Android SQLite</w:t>
            </w:r>
          </w:p>
        </w:tc>
        <w:tc>
          <w:tcPr>
            <w:tcW w:w="3744" w:type="dxa"/>
          </w:tcPr>
          <w:p w14:paraId="2BA046FB" w14:textId="77777777" w:rsidR="00A762DA" w:rsidRDefault="00435A1F">
            <w:r>
              <w:rPr>
                <w:sz w:val="17"/>
              </w:rPr>
              <w:t>Anonymized usage events (random session id, no user id), waiting to be uploaded.</w:t>
            </w:r>
          </w:p>
        </w:tc>
        <w:tc>
          <w:tcPr>
            <w:tcW w:w="1440" w:type="dxa"/>
          </w:tcPr>
          <w:p w14:paraId="3ECFE313" w14:textId="77777777" w:rsidR="00A762DA" w:rsidRDefault="00435A1F">
            <w:r>
              <w:rPr>
                <w:sz w:val="17"/>
              </w:rPr>
              <w:t>id</w:t>
            </w:r>
          </w:p>
        </w:tc>
        <w:tc>
          <w:tcPr>
            <w:tcW w:w="864" w:type="dxa"/>
          </w:tcPr>
          <w:p w14:paraId="48472C37" w14:textId="77777777" w:rsidR="00A762DA" w:rsidRDefault="00435A1F">
            <w:r>
              <w:rPr>
                <w:sz w:val="17"/>
              </w:rPr>
              <w:t>8</w:t>
            </w:r>
          </w:p>
        </w:tc>
      </w:tr>
      <w:tr w:rsidR="00A762DA" w14:paraId="27D87A0F" w14:textId="77777777">
        <w:trPr>
          <w:cantSplit/>
        </w:trPr>
        <w:tc>
          <w:tcPr>
            <w:tcW w:w="576" w:type="dxa"/>
          </w:tcPr>
          <w:p w14:paraId="315B3F72" w14:textId="77777777" w:rsidR="00A762DA" w:rsidRDefault="00435A1F">
            <w:r>
              <w:rPr>
                <w:sz w:val="17"/>
              </w:rPr>
              <w:t>24</w:t>
            </w:r>
          </w:p>
        </w:tc>
        <w:tc>
          <w:tcPr>
            <w:tcW w:w="1872" w:type="dxa"/>
          </w:tcPr>
          <w:p w14:paraId="149DD328" w14:textId="77777777" w:rsidR="00A762DA" w:rsidRDefault="00435A1F">
            <w:r>
              <w:rPr>
                <w:sz w:val="17"/>
              </w:rPr>
              <w:t>outbox</w:t>
            </w:r>
          </w:p>
        </w:tc>
        <w:tc>
          <w:tcPr>
            <w:tcW w:w="1440" w:type="dxa"/>
          </w:tcPr>
          <w:p w14:paraId="05BA57BD" w14:textId="77777777" w:rsidR="00A762DA" w:rsidRDefault="00435A1F">
            <w:r>
              <w:rPr>
                <w:sz w:val="17"/>
              </w:rPr>
              <w:t>Android SQLite</w:t>
            </w:r>
          </w:p>
        </w:tc>
        <w:tc>
          <w:tcPr>
            <w:tcW w:w="3744" w:type="dxa"/>
          </w:tcPr>
          <w:p w14:paraId="58C49599" w14:textId="77777777" w:rsidR="00A762DA" w:rsidRDefault="00435A1F">
            <w:r>
              <w:rPr>
                <w:sz w:val="17"/>
              </w:rPr>
              <w:t>Offline queue of everything to be sent to the web app.</w:t>
            </w:r>
          </w:p>
        </w:tc>
        <w:tc>
          <w:tcPr>
            <w:tcW w:w="1440" w:type="dxa"/>
          </w:tcPr>
          <w:p w14:paraId="08ABE14E" w14:textId="77777777" w:rsidR="00A762DA" w:rsidRDefault="00435A1F">
            <w:r>
              <w:rPr>
                <w:sz w:val="17"/>
              </w:rPr>
              <w:t>id</w:t>
            </w:r>
          </w:p>
        </w:tc>
        <w:tc>
          <w:tcPr>
            <w:tcW w:w="864" w:type="dxa"/>
          </w:tcPr>
          <w:p w14:paraId="44EF3531" w14:textId="77777777" w:rsidR="00A762DA" w:rsidRDefault="00435A1F">
            <w:r>
              <w:rPr>
                <w:sz w:val="17"/>
              </w:rPr>
              <w:t>9</w:t>
            </w:r>
          </w:p>
        </w:tc>
      </w:tr>
      <w:tr w:rsidR="00A762DA" w14:paraId="07221040" w14:textId="77777777">
        <w:trPr>
          <w:cantSplit/>
        </w:trPr>
        <w:tc>
          <w:tcPr>
            <w:tcW w:w="576" w:type="dxa"/>
          </w:tcPr>
          <w:p w14:paraId="36CF6273" w14:textId="77777777" w:rsidR="00A762DA" w:rsidRDefault="00435A1F">
            <w:r>
              <w:rPr>
                <w:sz w:val="17"/>
              </w:rPr>
              <w:t>25</w:t>
            </w:r>
          </w:p>
        </w:tc>
        <w:tc>
          <w:tcPr>
            <w:tcW w:w="1872" w:type="dxa"/>
          </w:tcPr>
          <w:p w14:paraId="4D0096D1" w14:textId="77777777" w:rsidR="00A762DA" w:rsidRDefault="00435A1F">
            <w:r>
              <w:rPr>
                <w:sz w:val="17"/>
              </w:rPr>
              <w:t>sus_responses</w:t>
            </w:r>
          </w:p>
        </w:tc>
        <w:tc>
          <w:tcPr>
            <w:tcW w:w="1440" w:type="dxa"/>
          </w:tcPr>
          <w:p w14:paraId="2AA69CE1" w14:textId="77777777" w:rsidR="00A762DA" w:rsidRDefault="00435A1F">
            <w:r>
              <w:rPr>
                <w:sz w:val="17"/>
              </w:rPr>
              <w:t>Android SQLite</w:t>
            </w:r>
          </w:p>
        </w:tc>
        <w:tc>
          <w:tcPr>
            <w:tcW w:w="3744" w:type="dxa"/>
          </w:tcPr>
          <w:p w14:paraId="54DD2C1E" w14:textId="77777777" w:rsidR="00A762DA" w:rsidRDefault="00435A1F">
            <w:r>
              <w:rPr>
                <w:sz w:val="17"/>
              </w:rPr>
              <w:t>System Usability Scale questionnaire results.</w:t>
            </w:r>
          </w:p>
        </w:tc>
        <w:tc>
          <w:tcPr>
            <w:tcW w:w="1440" w:type="dxa"/>
          </w:tcPr>
          <w:p w14:paraId="43F26692" w14:textId="77777777" w:rsidR="00A762DA" w:rsidRDefault="00435A1F">
            <w:r>
              <w:rPr>
                <w:sz w:val="17"/>
              </w:rPr>
              <w:t>id</w:t>
            </w:r>
          </w:p>
        </w:tc>
        <w:tc>
          <w:tcPr>
            <w:tcW w:w="864" w:type="dxa"/>
          </w:tcPr>
          <w:p w14:paraId="4555C98D" w14:textId="77777777" w:rsidR="00A762DA" w:rsidRDefault="00435A1F">
            <w:r>
              <w:rPr>
                <w:sz w:val="17"/>
              </w:rPr>
              <w:t>7</w:t>
            </w:r>
          </w:p>
        </w:tc>
      </w:tr>
      <w:tr w:rsidR="00A762DA" w14:paraId="5AF9061B" w14:textId="77777777">
        <w:trPr>
          <w:cantSplit/>
        </w:trPr>
        <w:tc>
          <w:tcPr>
            <w:tcW w:w="576" w:type="dxa"/>
          </w:tcPr>
          <w:p w14:paraId="40D61B8D" w14:textId="77777777" w:rsidR="00A762DA" w:rsidRDefault="00435A1F">
            <w:r>
              <w:rPr>
                <w:sz w:val="17"/>
              </w:rPr>
              <w:t>26</w:t>
            </w:r>
          </w:p>
        </w:tc>
        <w:tc>
          <w:tcPr>
            <w:tcW w:w="1872" w:type="dxa"/>
          </w:tcPr>
          <w:p w14:paraId="70EBC1D1" w14:textId="77777777" w:rsidR="00A762DA" w:rsidRDefault="00435A1F">
            <w:r>
              <w:rPr>
                <w:sz w:val="17"/>
              </w:rPr>
              <w:t>wer_results</w:t>
            </w:r>
          </w:p>
        </w:tc>
        <w:tc>
          <w:tcPr>
            <w:tcW w:w="1440" w:type="dxa"/>
          </w:tcPr>
          <w:p w14:paraId="1F7767B6" w14:textId="77777777" w:rsidR="00A762DA" w:rsidRDefault="00435A1F">
            <w:r>
              <w:rPr>
                <w:sz w:val="17"/>
              </w:rPr>
              <w:t>Android SQLite</w:t>
            </w:r>
          </w:p>
        </w:tc>
        <w:tc>
          <w:tcPr>
            <w:tcW w:w="3744" w:type="dxa"/>
          </w:tcPr>
          <w:p w14:paraId="42D28377" w14:textId="77777777" w:rsidR="00A762DA" w:rsidRDefault="00435A1F">
            <w:r>
              <w:rPr>
                <w:sz w:val="17"/>
              </w:rPr>
              <w:t>Word Error Rate evaluation runs of speech recognition.</w:t>
            </w:r>
          </w:p>
        </w:tc>
        <w:tc>
          <w:tcPr>
            <w:tcW w:w="1440" w:type="dxa"/>
          </w:tcPr>
          <w:p w14:paraId="210A379C" w14:textId="77777777" w:rsidR="00A762DA" w:rsidRDefault="00435A1F">
            <w:r>
              <w:rPr>
                <w:sz w:val="17"/>
              </w:rPr>
              <w:t>id</w:t>
            </w:r>
          </w:p>
        </w:tc>
        <w:tc>
          <w:tcPr>
            <w:tcW w:w="864" w:type="dxa"/>
          </w:tcPr>
          <w:p w14:paraId="20042B2C" w14:textId="77777777" w:rsidR="00A762DA" w:rsidRDefault="00435A1F">
            <w:r>
              <w:rPr>
                <w:sz w:val="17"/>
              </w:rPr>
              <w:t>12</w:t>
            </w:r>
          </w:p>
        </w:tc>
      </w:tr>
      <w:tr w:rsidR="00A762DA" w14:paraId="734E13B5" w14:textId="77777777">
        <w:trPr>
          <w:cantSplit/>
        </w:trPr>
        <w:tc>
          <w:tcPr>
            <w:tcW w:w="576" w:type="dxa"/>
          </w:tcPr>
          <w:p w14:paraId="1E6C32D2" w14:textId="77777777" w:rsidR="00A762DA" w:rsidRDefault="00435A1F">
            <w:r>
              <w:rPr>
                <w:sz w:val="17"/>
              </w:rPr>
              <w:t>27</w:t>
            </w:r>
          </w:p>
        </w:tc>
        <w:tc>
          <w:tcPr>
            <w:tcW w:w="1872" w:type="dxa"/>
          </w:tcPr>
          <w:p w14:paraId="37E6632E" w14:textId="77777777" w:rsidR="00A762DA" w:rsidRDefault="00435A1F">
            <w:r>
              <w:rPr>
                <w:sz w:val="17"/>
              </w:rPr>
              <w:t>percy_turns</w:t>
            </w:r>
          </w:p>
        </w:tc>
        <w:tc>
          <w:tcPr>
            <w:tcW w:w="1440" w:type="dxa"/>
          </w:tcPr>
          <w:p w14:paraId="1C779ABA" w14:textId="77777777" w:rsidR="00A762DA" w:rsidRDefault="00435A1F">
            <w:r>
              <w:rPr>
                <w:sz w:val="17"/>
              </w:rPr>
              <w:t>Android SQLite</w:t>
            </w:r>
          </w:p>
        </w:tc>
        <w:tc>
          <w:tcPr>
            <w:tcW w:w="3744" w:type="dxa"/>
          </w:tcPr>
          <w:p w14:paraId="3377A232" w14:textId="77777777" w:rsidR="00A762DA" w:rsidRDefault="00435A1F">
            <w:r>
              <w:rPr>
                <w:sz w:val="17"/>
              </w:rPr>
              <w:t>Log of sentences said to Percy, kept on the phone for retraining the intent classifier.</w:t>
            </w:r>
          </w:p>
        </w:tc>
        <w:tc>
          <w:tcPr>
            <w:tcW w:w="1440" w:type="dxa"/>
          </w:tcPr>
          <w:p w14:paraId="0F961CBA" w14:textId="77777777" w:rsidR="00A762DA" w:rsidRDefault="00435A1F">
            <w:r>
              <w:rPr>
                <w:sz w:val="17"/>
              </w:rPr>
              <w:t>id</w:t>
            </w:r>
          </w:p>
        </w:tc>
        <w:tc>
          <w:tcPr>
            <w:tcW w:w="864" w:type="dxa"/>
          </w:tcPr>
          <w:p w14:paraId="0CD8C6C4" w14:textId="77777777" w:rsidR="00A762DA" w:rsidRDefault="00435A1F">
            <w:r>
              <w:rPr>
                <w:sz w:val="17"/>
              </w:rPr>
              <w:t>9</w:t>
            </w:r>
          </w:p>
        </w:tc>
      </w:tr>
      <w:tr w:rsidR="00A762DA" w14:paraId="10198027" w14:textId="77777777">
        <w:trPr>
          <w:cantSplit/>
        </w:trPr>
        <w:tc>
          <w:tcPr>
            <w:tcW w:w="576" w:type="dxa"/>
          </w:tcPr>
          <w:p w14:paraId="15570409" w14:textId="77777777" w:rsidR="00A762DA" w:rsidRDefault="00435A1F">
            <w:r>
              <w:rPr>
                <w:sz w:val="17"/>
              </w:rPr>
              <w:t>28</w:t>
            </w:r>
          </w:p>
        </w:tc>
        <w:tc>
          <w:tcPr>
            <w:tcW w:w="1872" w:type="dxa"/>
          </w:tcPr>
          <w:p w14:paraId="46429BB8" w14:textId="77777777" w:rsidR="00A762DA" w:rsidRDefault="00435A1F">
            <w:r>
              <w:rPr>
                <w:sz w:val="17"/>
              </w:rPr>
              <w:t>issue_reports</w:t>
            </w:r>
          </w:p>
        </w:tc>
        <w:tc>
          <w:tcPr>
            <w:tcW w:w="1440" w:type="dxa"/>
          </w:tcPr>
          <w:p w14:paraId="045CC281" w14:textId="77777777" w:rsidR="00A762DA" w:rsidRDefault="00435A1F">
            <w:r>
              <w:rPr>
                <w:sz w:val="17"/>
              </w:rPr>
              <w:t>Android SQLite</w:t>
            </w:r>
          </w:p>
        </w:tc>
        <w:tc>
          <w:tcPr>
            <w:tcW w:w="3744" w:type="dxa"/>
          </w:tcPr>
          <w:p w14:paraId="759E8E79" w14:textId="77777777" w:rsidR="00A762DA" w:rsidRDefault="00435A1F">
            <w:r>
              <w:rPr>
                <w:sz w:val="17"/>
              </w:rPr>
              <w:t>Problem reports saved locally first, then sent to the web app.</w:t>
            </w:r>
          </w:p>
        </w:tc>
        <w:tc>
          <w:tcPr>
            <w:tcW w:w="1440" w:type="dxa"/>
          </w:tcPr>
          <w:p w14:paraId="5ECCC053" w14:textId="77777777" w:rsidR="00A762DA" w:rsidRDefault="00435A1F">
            <w:r>
              <w:rPr>
                <w:sz w:val="17"/>
              </w:rPr>
              <w:t>id</w:t>
            </w:r>
          </w:p>
        </w:tc>
        <w:tc>
          <w:tcPr>
            <w:tcW w:w="864" w:type="dxa"/>
          </w:tcPr>
          <w:p w14:paraId="6FFB2078" w14:textId="77777777" w:rsidR="00A762DA" w:rsidRDefault="00435A1F">
            <w:r>
              <w:rPr>
                <w:sz w:val="17"/>
              </w:rPr>
              <w:t>18</w:t>
            </w:r>
          </w:p>
        </w:tc>
      </w:tr>
    </w:tbl>
    <w:p w14:paraId="3D5602A7" w14:textId="77777777" w:rsidR="00A762DA" w:rsidRDefault="00A762DA">
      <w:pPr>
        <w:sectPr w:rsidR="00A762DA">
          <w:footerReference w:type="default" r:id="rId8"/>
          <w:pgSz w:w="12240" w:h="15840"/>
          <w:pgMar w:top="1152" w:right="1152" w:bottom="1152" w:left="1152" w:header="720" w:footer="720" w:gutter="0"/>
          <w:cols w:space="720"/>
          <w:docGrid w:linePitch="360"/>
        </w:sectPr>
      </w:pPr>
    </w:p>
    <w:p w14:paraId="27B09A22" w14:textId="77777777" w:rsidR="00A762DA" w:rsidRDefault="00435A1F">
      <w:pPr>
        <w:pStyle w:val="Heading1"/>
      </w:pPr>
      <w:bookmarkStart w:id="1" w:name="_Toc243150038"/>
      <w:r>
        <w:lastRenderedPageBreak/>
        <w:t>Part B – Data Dictionary</w:t>
      </w:r>
      <w:bookmarkEnd w:id="1"/>
    </w:p>
    <w:p w14:paraId="3D15DF8C" w14:textId="77777777" w:rsidR="00A762DA" w:rsidRDefault="00435A1F">
      <w:pPr>
        <w:pStyle w:val="Heading2"/>
      </w:pPr>
      <w:bookmarkStart w:id="2" w:name="_Toc243150039"/>
      <w:r>
        <w:t>members</w:t>
      </w:r>
      <w:bookmarkEnd w:id="2"/>
    </w:p>
    <w:p w14:paraId="0B2DC57F" w14:textId="77777777" w:rsidR="00A762DA" w:rsidRDefault="00435A1F">
      <w:r>
        <w:t>Percipere team members shown in the dashboard (name, role, school, email).</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647A60FA" w14:textId="77777777">
        <w:trPr>
          <w:cantSplit/>
          <w:tblHeader/>
        </w:trPr>
        <w:tc>
          <w:tcPr>
            <w:tcW w:w="504" w:type="dxa"/>
            <w:shd w:val="clear" w:color="auto" w:fill="D9E1F2"/>
          </w:tcPr>
          <w:p w14:paraId="75FE3F1F" w14:textId="77777777" w:rsidR="00A762DA" w:rsidRDefault="00435A1F">
            <w:r>
              <w:rPr>
                <w:b/>
                <w:sz w:val="16"/>
              </w:rPr>
              <w:t>No.</w:t>
            </w:r>
          </w:p>
        </w:tc>
        <w:tc>
          <w:tcPr>
            <w:tcW w:w="2016" w:type="dxa"/>
            <w:shd w:val="clear" w:color="auto" w:fill="D9E1F2"/>
          </w:tcPr>
          <w:p w14:paraId="35C88BFD" w14:textId="77777777" w:rsidR="00A762DA" w:rsidRDefault="00435A1F">
            <w:r>
              <w:rPr>
                <w:b/>
                <w:sz w:val="16"/>
              </w:rPr>
              <w:t>Attribute Name</w:t>
            </w:r>
          </w:p>
        </w:tc>
        <w:tc>
          <w:tcPr>
            <w:tcW w:w="1440" w:type="dxa"/>
            <w:shd w:val="clear" w:color="auto" w:fill="D9E1F2"/>
          </w:tcPr>
          <w:p w14:paraId="69AF28F9" w14:textId="77777777" w:rsidR="00A762DA" w:rsidRDefault="00435A1F">
            <w:r>
              <w:rPr>
                <w:b/>
                <w:sz w:val="16"/>
              </w:rPr>
              <w:t>Data Type</w:t>
            </w:r>
          </w:p>
        </w:tc>
        <w:tc>
          <w:tcPr>
            <w:tcW w:w="1008" w:type="dxa"/>
            <w:shd w:val="clear" w:color="auto" w:fill="D9E1F2"/>
          </w:tcPr>
          <w:p w14:paraId="7FC3BDE8" w14:textId="77777777" w:rsidR="00A762DA" w:rsidRDefault="00435A1F">
            <w:r>
              <w:rPr>
                <w:b/>
                <w:sz w:val="16"/>
              </w:rPr>
              <w:t>Size/Length</w:t>
            </w:r>
          </w:p>
        </w:tc>
        <w:tc>
          <w:tcPr>
            <w:tcW w:w="1008" w:type="dxa"/>
            <w:shd w:val="clear" w:color="auto" w:fill="D9E1F2"/>
          </w:tcPr>
          <w:p w14:paraId="13596B3D" w14:textId="77777777" w:rsidR="00A762DA" w:rsidRDefault="00435A1F">
            <w:r>
              <w:rPr>
                <w:b/>
                <w:sz w:val="16"/>
              </w:rPr>
              <w:t>Key (PK/FK/UK)</w:t>
            </w:r>
          </w:p>
        </w:tc>
        <w:tc>
          <w:tcPr>
            <w:tcW w:w="2880" w:type="dxa"/>
            <w:shd w:val="clear" w:color="auto" w:fill="D9E1F2"/>
          </w:tcPr>
          <w:p w14:paraId="6873C3AC" w14:textId="77777777" w:rsidR="00A762DA" w:rsidRDefault="00435A1F">
            <w:r>
              <w:rPr>
                <w:b/>
                <w:sz w:val="16"/>
              </w:rPr>
              <w:t>References (table.column)</w:t>
            </w:r>
          </w:p>
        </w:tc>
        <w:tc>
          <w:tcPr>
            <w:tcW w:w="720" w:type="dxa"/>
            <w:shd w:val="clear" w:color="auto" w:fill="D9E1F2"/>
          </w:tcPr>
          <w:p w14:paraId="3C268662" w14:textId="77777777" w:rsidR="00A762DA" w:rsidRDefault="00435A1F">
            <w:r>
              <w:rPr>
                <w:b/>
                <w:sz w:val="16"/>
              </w:rPr>
              <w:t>Null (Y/N)</w:t>
            </w:r>
          </w:p>
        </w:tc>
        <w:tc>
          <w:tcPr>
            <w:tcW w:w="1440" w:type="dxa"/>
            <w:shd w:val="clear" w:color="auto" w:fill="D9E1F2"/>
          </w:tcPr>
          <w:p w14:paraId="2CFE42D5" w14:textId="77777777" w:rsidR="00A762DA" w:rsidRDefault="00435A1F">
            <w:r>
              <w:rPr>
                <w:b/>
                <w:sz w:val="16"/>
              </w:rPr>
              <w:t>Default</w:t>
            </w:r>
          </w:p>
        </w:tc>
        <w:tc>
          <w:tcPr>
            <w:tcW w:w="3096" w:type="dxa"/>
            <w:shd w:val="clear" w:color="auto" w:fill="D9E1F2"/>
          </w:tcPr>
          <w:p w14:paraId="3156A811" w14:textId="77777777" w:rsidR="00A762DA" w:rsidRDefault="00435A1F">
            <w:r>
              <w:rPr>
                <w:b/>
                <w:sz w:val="16"/>
              </w:rPr>
              <w:t>Description</w:t>
            </w:r>
          </w:p>
        </w:tc>
      </w:tr>
      <w:tr w:rsidR="00A762DA" w14:paraId="52C1C2E9" w14:textId="77777777">
        <w:trPr>
          <w:cantSplit/>
        </w:trPr>
        <w:tc>
          <w:tcPr>
            <w:tcW w:w="504" w:type="dxa"/>
          </w:tcPr>
          <w:p w14:paraId="45E737A1" w14:textId="77777777" w:rsidR="00A762DA" w:rsidRDefault="00435A1F">
            <w:r>
              <w:rPr>
                <w:sz w:val="16"/>
              </w:rPr>
              <w:t>1</w:t>
            </w:r>
          </w:p>
        </w:tc>
        <w:tc>
          <w:tcPr>
            <w:tcW w:w="2016" w:type="dxa"/>
          </w:tcPr>
          <w:p w14:paraId="524DE90A" w14:textId="77777777" w:rsidR="00A762DA" w:rsidRDefault="00435A1F">
            <w:r>
              <w:rPr>
                <w:sz w:val="16"/>
              </w:rPr>
              <w:t>member_id</w:t>
            </w:r>
          </w:p>
        </w:tc>
        <w:tc>
          <w:tcPr>
            <w:tcW w:w="1440" w:type="dxa"/>
          </w:tcPr>
          <w:p w14:paraId="11F1FE66" w14:textId="77777777" w:rsidR="00A762DA" w:rsidRDefault="00435A1F">
            <w:r>
              <w:rPr>
                <w:sz w:val="16"/>
              </w:rPr>
              <w:t>INT UNSIGNED</w:t>
            </w:r>
          </w:p>
        </w:tc>
        <w:tc>
          <w:tcPr>
            <w:tcW w:w="1008" w:type="dxa"/>
          </w:tcPr>
          <w:p w14:paraId="0BB959C3" w14:textId="77777777" w:rsidR="00A762DA" w:rsidRDefault="00435A1F">
            <w:r>
              <w:rPr>
                <w:sz w:val="16"/>
              </w:rPr>
              <w:t>10</w:t>
            </w:r>
          </w:p>
        </w:tc>
        <w:tc>
          <w:tcPr>
            <w:tcW w:w="1008" w:type="dxa"/>
          </w:tcPr>
          <w:p w14:paraId="60B544FC" w14:textId="77777777" w:rsidR="00A762DA" w:rsidRDefault="00435A1F">
            <w:r>
              <w:rPr>
                <w:sz w:val="16"/>
              </w:rPr>
              <w:t>PK</w:t>
            </w:r>
          </w:p>
        </w:tc>
        <w:tc>
          <w:tcPr>
            <w:tcW w:w="2880" w:type="dxa"/>
          </w:tcPr>
          <w:p w14:paraId="25246BC3" w14:textId="77777777" w:rsidR="00A762DA" w:rsidRDefault="00A762DA"/>
        </w:tc>
        <w:tc>
          <w:tcPr>
            <w:tcW w:w="720" w:type="dxa"/>
          </w:tcPr>
          <w:p w14:paraId="0146E71E" w14:textId="77777777" w:rsidR="00A762DA" w:rsidRDefault="00435A1F">
            <w:r>
              <w:rPr>
                <w:sz w:val="16"/>
              </w:rPr>
              <w:t>N</w:t>
            </w:r>
          </w:p>
        </w:tc>
        <w:tc>
          <w:tcPr>
            <w:tcW w:w="1440" w:type="dxa"/>
          </w:tcPr>
          <w:p w14:paraId="181D241F" w14:textId="77777777" w:rsidR="00A762DA" w:rsidRDefault="00435A1F">
            <w:r>
              <w:rPr>
                <w:sz w:val="16"/>
              </w:rPr>
              <w:t>AUTO_INCREMENT</w:t>
            </w:r>
          </w:p>
        </w:tc>
        <w:tc>
          <w:tcPr>
            <w:tcW w:w="3096" w:type="dxa"/>
          </w:tcPr>
          <w:p w14:paraId="30FF71E9" w14:textId="77777777" w:rsidR="00A762DA" w:rsidRDefault="00435A1F">
            <w:r>
              <w:rPr>
                <w:sz w:val="16"/>
              </w:rPr>
              <w:t>Unique id of the team member.</w:t>
            </w:r>
          </w:p>
        </w:tc>
      </w:tr>
      <w:tr w:rsidR="00A762DA" w14:paraId="15A98952" w14:textId="77777777">
        <w:trPr>
          <w:cantSplit/>
        </w:trPr>
        <w:tc>
          <w:tcPr>
            <w:tcW w:w="504" w:type="dxa"/>
          </w:tcPr>
          <w:p w14:paraId="6E5F3CDF" w14:textId="77777777" w:rsidR="00A762DA" w:rsidRDefault="00435A1F">
            <w:r>
              <w:rPr>
                <w:sz w:val="16"/>
              </w:rPr>
              <w:t>2</w:t>
            </w:r>
          </w:p>
        </w:tc>
        <w:tc>
          <w:tcPr>
            <w:tcW w:w="2016" w:type="dxa"/>
          </w:tcPr>
          <w:p w14:paraId="56AF1F76" w14:textId="77777777" w:rsidR="00A762DA" w:rsidRDefault="00435A1F">
            <w:r>
              <w:rPr>
                <w:sz w:val="16"/>
              </w:rPr>
              <w:t>member_name</w:t>
            </w:r>
          </w:p>
        </w:tc>
        <w:tc>
          <w:tcPr>
            <w:tcW w:w="1440" w:type="dxa"/>
          </w:tcPr>
          <w:p w14:paraId="1756D3CD" w14:textId="77777777" w:rsidR="00A762DA" w:rsidRDefault="00435A1F">
            <w:r>
              <w:rPr>
                <w:sz w:val="16"/>
              </w:rPr>
              <w:t>VARCHAR</w:t>
            </w:r>
          </w:p>
        </w:tc>
        <w:tc>
          <w:tcPr>
            <w:tcW w:w="1008" w:type="dxa"/>
          </w:tcPr>
          <w:p w14:paraId="79082275" w14:textId="77777777" w:rsidR="00A762DA" w:rsidRDefault="00435A1F">
            <w:r>
              <w:rPr>
                <w:sz w:val="16"/>
              </w:rPr>
              <w:t>150</w:t>
            </w:r>
          </w:p>
        </w:tc>
        <w:tc>
          <w:tcPr>
            <w:tcW w:w="1008" w:type="dxa"/>
          </w:tcPr>
          <w:p w14:paraId="481ECB2E" w14:textId="77777777" w:rsidR="00A762DA" w:rsidRDefault="00A762DA"/>
        </w:tc>
        <w:tc>
          <w:tcPr>
            <w:tcW w:w="2880" w:type="dxa"/>
          </w:tcPr>
          <w:p w14:paraId="6065741B" w14:textId="77777777" w:rsidR="00A762DA" w:rsidRDefault="00A762DA"/>
        </w:tc>
        <w:tc>
          <w:tcPr>
            <w:tcW w:w="720" w:type="dxa"/>
          </w:tcPr>
          <w:p w14:paraId="2F242C31" w14:textId="77777777" w:rsidR="00A762DA" w:rsidRDefault="00435A1F">
            <w:r>
              <w:rPr>
                <w:sz w:val="16"/>
              </w:rPr>
              <w:t>N</w:t>
            </w:r>
          </w:p>
        </w:tc>
        <w:tc>
          <w:tcPr>
            <w:tcW w:w="1440" w:type="dxa"/>
          </w:tcPr>
          <w:p w14:paraId="19C01B5C" w14:textId="77777777" w:rsidR="00A762DA" w:rsidRDefault="00435A1F">
            <w:r>
              <w:rPr>
                <w:sz w:val="16"/>
              </w:rPr>
              <w:t>—</w:t>
            </w:r>
          </w:p>
        </w:tc>
        <w:tc>
          <w:tcPr>
            <w:tcW w:w="3096" w:type="dxa"/>
          </w:tcPr>
          <w:p w14:paraId="79E65DCD" w14:textId="77777777" w:rsidR="00A762DA" w:rsidRDefault="00435A1F">
            <w:r>
              <w:rPr>
                <w:sz w:val="16"/>
              </w:rPr>
              <w:t>Full name of the team member.</w:t>
            </w:r>
          </w:p>
        </w:tc>
      </w:tr>
      <w:tr w:rsidR="00A762DA" w14:paraId="28B75214" w14:textId="77777777">
        <w:trPr>
          <w:cantSplit/>
        </w:trPr>
        <w:tc>
          <w:tcPr>
            <w:tcW w:w="504" w:type="dxa"/>
          </w:tcPr>
          <w:p w14:paraId="2405CE68" w14:textId="77777777" w:rsidR="00A762DA" w:rsidRDefault="00435A1F">
            <w:r>
              <w:rPr>
                <w:sz w:val="16"/>
              </w:rPr>
              <w:t>3</w:t>
            </w:r>
          </w:p>
        </w:tc>
        <w:tc>
          <w:tcPr>
            <w:tcW w:w="2016" w:type="dxa"/>
          </w:tcPr>
          <w:p w14:paraId="0DCC276D" w14:textId="77777777" w:rsidR="00A762DA" w:rsidRDefault="00435A1F">
            <w:r>
              <w:rPr>
                <w:sz w:val="16"/>
              </w:rPr>
              <w:t>member_role</w:t>
            </w:r>
          </w:p>
        </w:tc>
        <w:tc>
          <w:tcPr>
            <w:tcW w:w="1440" w:type="dxa"/>
          </w:tcPr>
          <w:p w14:paraId="6C114A8D" w14:textId="77777777" w:rsidR="00A762DA" w:rsidRDefault="00435A1F">
            <w:r>
              <w:rPr>
                <w:sz w:val="16"/>
              </w:rPr>
              <w:t>VARCHAR</w:t>
            </w:r>
          </w:p>
        </w:tc>
        <w:tc>
          <w:tcPr>
            <w:tcW w:w="1008" w:type="dxa"/>
          </w:tcPr>
          <w:p w14:paraId="6E65E7C6" w14:textId="77777777" w:rsidR="00A762DA" w:rsidRDefault="00435A1F">
            <w:r>
              <w:rPr>
                <w:sz w:val="16"/>
              </w:rPr>
              <w:t>150</w:t>
            </w:r>
          </w:p>
        </w:tc>
        <w:tc>
          <w:tcPr>
            <w:tcW w:w="1008" w:type="dxa"/>
          </w:tcPr>
          <w:p w14:paraId="56798E24" w14:textId="77777777" w:rsidR="00A762DA" w:rsidRDefault="00A762DA"/>
        </w:tc>
        <w:tc>
          <w:tcPr>
            <w:tcW w:w="2880" w:type="dxa"/>
          </w:tcPr>
          <w:p w14:paraId="104ED49F" w14:textId="77777777" w:rsidR="00A762DA" w:rsidRDefault="00A762DA"/>
        </w:tc>
        <w:tc>
          <w:tcPr>
            <w:tcW w:w="720" w:type="dxa"/>
          </w:tcPr>
          <w:p w14:paraId="3B3F8D90" w14:textId="77777777" w:rsidR="00A762DA" w:rsidRDefault="00435A1F">
            <w:r>
              <w:rPr>
                <w:sz w:val="16"/>
              </w:rPr>
              <w:t>N</w:t>
            </w:r>
          </w:p>
        </w:tc>
        <w:tc>
          <w:tcPr>
            <w:tcW w:w="1440" w:type="dxa"/>
          </w:tcPr>
          <w:p w14:paraId="102690D3" w14:textId="77777777" w:rsidR="00A762DA" w:rsidRDefault="00435A1F">
            <w:r>
              <w:rPr>
                <w:sz w:val="16"/>
              </w:rPr>
              <w:t>—</w:t>
            </w:r>
          </w:p>
        </w:tc>
        <w:tc>
          <w:tcPr>
            <w:tcW w:w="3096" w:type="dxa"/>
          </w:tcPr>
          <w:p w14:paraId="328EBB61" w14:textId="77777777" w:rsidR="00A762DA" w:rsidRDefault="00435A1F">
            <w:r>
              <w:rPr>
                <w:sz w:val="16"/>
              </w:rPr>
              <w:t>Project role/title of the team member.</w:t>
            </w:r>
          </w:p>
        </w:tc>
      </w:tr>
      <w:tr w:rsidR="00A762DA" w14:paraId="630333F2" w14:textId="77777777">
        <w:trPr>
          <w:cantSplit/>
        </w:trPr>
        <w:tc>
          <w:tcPr>
            <w:tcW w:w="504" w:type="dxa"/>
          </w:tcPr>
          <w:p w14:paraId="1BD49AF1" w14:textId="77777777" w:rsidR="00A762DA" w:rsidRDefault="00435A1F">
            <w:r>
              <w:rPr>
                <w:sz w:val="16"/>
              </w:rPr>
              <w:t>4</w:t>
            </w:r>
          </w:p>
        </w:tc>
        <w:tc>
          <w:tcPr>
            <w:tcW w:w="2016" w:type="dxa"/>
          </w:tcPr>
          <w:p w14:paraId="4648C294" w14:textId="77777777" w:rsidR="00A762DA" w:rsidRDefault="00435A1F">
            <w:r>
              <w:rPr>
                <w:sz w:val="16"/>
              </w:rPr>
              <w:t>member_school</w:t>
            </w:r>
          </w:p>
        </w:tc>
        <w:tc>
          <w:tcPr>
            <w:tcW w:w="1440" w:type="dxa"/>
          </w:tcPr>
          <w:p w14:paraId="705D75FD" w14:textId="77777777" w:rsidR="00A762DA" w:rsidRDefault="00435A1F">
            <w:r>
              <w:rPr>
                <w:sz w:val="16"/>
              </w:rPr>
              <w:t>VARCHAR</w:t>
            </w:r>
          </w:p>
        </w:tc>
        <w:tc>
          <w:tcPr>
            <w:tcW w:w="1008" w:type="dxa"/>
          </w:tcPr>
          <w:p w14:paraId="4C845D07" w14:textId="77777777" w:rsidR="00A762DA" w:rsidRDefault="00435A1F">
            <w:r>
              <w:rPr>
                <w:sz w:val="16"/>
              </w:rPr>
              <w:t>200</w:t>
            </w:r>
          </w:p>
        </w:tc>
        <w:tc>
          <w:tcPr>
            <w:tcW w:w="1008" w:type="dxa"/>
          </w:tcPr>
          <w:p w14:paraId="0CF1A199" w14:textId="77777777" w:rsidR="00A762DA" w:rsidRDefault="00A762DA"/>
        </w:tc>
        <w:tc>
          <w:tcPr>
            <w:tcW w:w="2880" w:type="dxa"/>
          </w:tcPr>
          <w:p w14:paraId="2CD12C12" w14:textId="77777777" w:rsidR="00A762DA" w:rsidRDefault="00A762DA"/>
        </w:tc>
        <w:tc>
          <w:tcPr>
            <w:tcW w:w="720" w:type="dxa"/>
          </w:tcPr>
          <w:p w14:paraId="6F947EEF" w14:textId="77777777" w:rsidR="00A762DA" w:rsidRDefault="00435A1F">
            <w:r>
              <w:rPr>
                <w:sz w:val="16"/>
              </w:rPr>
              <w:t>N</w:t>
            </w:r>
          </w:p>
        </w:tc>
        <w:tc>
          <w:tcPr>
            <w:tcW w:w="1440" w:type="dxa"/>
          </w:tcPr>
          <w:p w14:paraId="2ED69335" w14:textId="77777777" w:rsidR="00A762DA" w:rsidRDefault="00435A1F">
            <w:r>
              <w:rPr>
                <w:sz w:val="16"/>
              </w:rPr>
              <w:t>''</w:t>
            </w:r>
          </w:p>
        </w:tc>
        <w:tc>
          <w:tcPr>
            <w:tcW w:w="3096" w:type="dxa"/>
          </w:tcPr>
          <w:p w14:paraId="78DA1FCF" w14:textId="77777777" w:rsidR="00A762DA" w:rsidRDefault="00435A1F">
            <w:r>
              <w:rPr>
                <w:sz w:val="16"/>
              </w:rPr>
              <w:t>School of the team member.</w:t>
            </w:r>
          </w:p>
        </w:tc>
      </w:tr>
      <w:tr w:rsidR="00A762DA" w14:paraId="0675044C" w14:textId="77777777">
        <w:trPr>
          <w:cantSplit/>
        </w:trPr>
        <w:tc>
          <w:tcPr>
            <w:tcW w:w="504" w:type="dxa"/>
          </w:tcPr>
          <w:p w14:paraId="0CECAC8D" w14:textId="77777777" w:rsidR="00A762DA" w:rsidRDefault="00435A1F">
            <w:r>
              <w:rPr>
                <w:sz w:val="16"/>
              </w:rPr>
              <w:t>5</w:t>
            </w:r>
          </w:p>
        </w:tc>
        <w:tc>
          <w:tcPr>
            <w:tcW w:w="2016" w:type="dxa"/>
          </w:tcPr>
          <w:p w14:paraId="6EA44455" w14:textId="77777777" w:rsidR="00A762DA" w:rsidRDefault="00435A1F">
            <w:r>
              <w:rPr>
                <w:sz w:val="16"/>
              </w:rPr>
              <w:t>member_email</w:t>
            </w:r>
          </w:p>
        </w:tc>
        <w:tc>
          <w:tcPr>
            <w:tcW w:w="1440" w:type="dxa"/>
          </w:tcPr>
          <w:p w14:paraId="2EDE6A0A" w14:textId="77777777" w:rsidR="00A762DA" w:rsidRDefault="00435A1F">
            <w:r>
              <w:rPr>
                <w:sz w:val="16"/>
              </w:rPr>
              <w:t>VARCHAR</w:t>
            </w:r>
          </w:p>
        </w:tc>
        <w:tc>
          <w:tcPr>
            <w:tcW w:w="1008" w:type="dxa"/>
          </w:tcPr>
          <w:p w14:paraId="2596D089" w14:textId="77777777" w:rsidR="00A762DA" w:rsidRDefault="00435A1F">
            <w:r>
              <w:rPr>
                <w:sz w:val="16"/>
              </w:rPr>
              <w:t>191</w:t>
            </w:r>
          </w:p>
        </w:tc>
        <w:tc>
          <w:tcPr>
            <w:tcW w:w="1008" w:type="dxa"/>
          </w:tcPr>
          <w:p w14:paraId="25CAD583" w14:textId="77777777" w:rsidR="00A762DA" w:rsidRDefault="00435A1F">
            <w:r>
              <w:rPr>
                <w:sz w:val="16"/>
              </w:rPr>
              <w:t>UK</w:t>
            </w:r>
          </w:p>
        </w:tc>
        <w:tc>
          <w:tcPr>
            <w:tcW w:w="2880" w:type="dxa"/>
          </w:tcPr>
          <w:p w14:paraId="716DCFD7" w14:textId="77777777" w:rsidR="00A762DA" w:rsidRDefault="00A762DA"/>
        </w:tc>
        <w:tc>
          <w:tcPr>
            <w:tcW w:w="720" w:type="dxa"/>
          </w:tcPr>
          <w:p w14:paraId="1CCB4F5D" w14:textId="77777777" w:rsidR="00A762DA" w:rsidRDefault="00435A1F">
            <w:r>
              <w:rPr>
                <w:sz w:val="16"/>
              </w:rPr>
              <w:t>N</w:t>
            </w:r>
          </w:p>
        </w:tc>
        <w:tc>
          <w:tcPr>
            <w:tcW w:w="1440" w:type="dxa"/>
          </w:tcPr>
          <w:p w14:paraId="3EB057C3" w14:textId="77777777" w:rsidR="00A762DA" w:rsidRDefault="00435A1F">
            <w:r>
              <w:rPr>
                <w:sz w:val="16"/>
              </w:rPr>
              <w:t>—</w:t>
            </w:r>
          </w:p>
        </w:tc>
        <w:tc>
          <w:tcPr>
            <w:tcW w:w="3096" w:type="dxa"/>
          </w:tcPr>
          <w:p w14:paraId="0E23976E" w14:textId="77777777" w:rsidR="00A762DA" w:rsidRDefault="00435A1F">
            <w:r>
              <w:rPr>
                <w:sz w:val="16"/>
              </w:rPr>
              <w:t>Email of the team member.</w:t>
            </w:r>
          </w:p>
        </w:tc>
      </w:tr>
      <w:tr w:rsidR="00A762DA" w14:paraId="493658E0" w14:textId="77777777">
        <w:trPr>
          <w:cantSplit/>
        </w:trPr>
        <w:tc>
          <w:tcPr>
            <w:tcW w:w="504" w:type="dxa"/>
          </w:tcPr>
          <w:p w14:paraId="523286F7" w14:textId="77777777" w:rsidR="00A762DA" w:rsidRDefault="00435A1F">
            <w:r>
              <w:rPr>
                <w:sz w:val="16"/>
              </w:rPr>
              <w:t>6</w:t>
            </w:r>
          </w:p>
        </w:tc>
        <w:tc>
          <w:tcPr>
            <w:tcW w:w="2016" w:type="dxa"/>
          </w:tcPr>
          <w:p w14:paraId="777083C6" w14:textId="77777777" w:rsidR="00A762DA" w:rsidRDefault="00435A1F">
            <w:r>
              <w:rPr>
                <w:sz w:val="16"/>
              </w:rPr>
              <w:t>member_bio</w:t>
            </w:r>
          </w:p>
        </w:tc>
        <w:tc>
          <w:tcPr>
            <w:tcW w:w="1440" w:type="dxa"/>
          </w:tcPr>
          <w:p w14:paraId="327C3F29" w14:textId="77777777" w:rsidR="00A762DA" w:rsidRDefault="00435A1F">
            <w:r>
              <w:rPr>
                <w:sz w:val="16"/>
              </w:rPr>
              <w:t>VARCHAR</w:t>
            </w:r>
          </w:p>
        </w:tc>
        <w:tc>
          <w:tcPr>
            <w:tcW w:w="1008" w:type="dxa"/>
          </w:tcPr>
          <w:p w14:paraId="638FE807" w14:textId="77777777" w:rsidR="00A762DA" w:rsidRDefault="00435A1F">
            <w:r>
              <w:rPr>
                <w:sz w:val="16"/>
              </w:rPr>
              <w:t>400</w:t>
            </w:r>
          </w:p>
        </w:tc>
        <w:tc>
          <w:tcPr>
            <w:tcW w:w="1008" w:type="dxa"/>
          </w:tcPr>
          <w:p w14:paraId="22C5301C" w14:textId="77777777" w:rsidR="00A762DA" w:rsidRDefault="00A762DA"/>
        </w:tc>
        <w:tc>
          <w:tcPr>
            <w:tcW w:w="2880" w:type="dxa"/>
          </w:tcPr>
          <w:p w14:paraId="01D3544E" w14:textId="77777777" w:rsidR="00A762DA" w:rsidRDefault="00A762DA"/>
        </w:tc>
        <w:tc>
          <w:tcPr>
            <w:tcW w:w="720" w:type="dxa"/>
          </w:tcPr>
          <w:p w14:paraId="2355D54E" w14:textId="77777777" w:rsidR="00A762DA" w:rsidRDefault="00435A1F">
            <w:r>
              <w:rPr>
                <w:sz w:val="16"/>
              </w:rPr>
              <w:t>N</w:t>
            </w:r>
          </w:p>
        </w:tc>
        <w:tc>
          <w:tcPr>
            <w:tcW w:w="1440" w:type="dxa"/>
          </w:tcPr>
          <w:p w14:paraId="2EE4E82E" w14:textId="77777777" w:rsidR="00A762DA" w:rsidRDefault="00435A1F">
            <w:r>
              <w:rPr>
                <w:sz w:val="16"/>
              </w:rPr>
              <w:t>''</w:t>
            </w:r>
          </w:p>
        </w:tc>
        <w:tc>
          <w:tcPr>
            <w:tcW w:w="3096" w:type="dxa"/>
          </w:tcPr>
          <w:p w14:paraId="1EAC0B33" w14:textId="77777777" w:rsidR="00A762DA" w:rsidRDefault="00435A1F">
            <w:r>
              <w:rPr>
                <w:sz w:val="16"/>
              </w:rPr>
              <w:t>Legacy personal column (bio). Not in database.sql and not read by the dashboard; may still hold data.</w:t>
            </w:r>
          </w:p>
        </w:tc>
      </w:tr>
      <w:tr w:rsidR="00A762DA" w14:paraId="6A8F9AD5" w14:textId="77777777">
        <w:trPr>
          <w:cantSplit/>
        </w:trPr>
        <w:tc>
          <w:tcPr>
            <w:tcW w:w="504" w:type="dxa"/>
          </w:tcPr>
          <w:p w14:paraId="44FC6FCD" w14:textId="77777777" w:rsidR="00A762DA" w:rsidRDefault="00435A1F">
            <w:r>
              <w:rPr>
                <w:sz w:val="16"/>
              </w:rPr>
              <w:t>7</w:t>
            </w:r>
          </w:p>
        </w:tc>
        <w:tc>
          <w:tcPr>
            <w:tcW w:w="2016" w:type="dxa"/>
          </w:tcPr>
          <w:p w14:paraId="2359F0ED" w14:textId="77777777" w:rsidR="00A762DA" w:rsidRDefault="00435A1F">
            <w:r>
              <w:rPr>
                <w:sz w:val="16"/>
              </w:rPr>
              <w:t>member_photo</w:t>
            </w:r>
          </w:p>
        </w:tc>
        <w:tc>
          <w:tcPr>
            <w:tcW w:w="1440" w:type="dxa"/>
          </w:tcPr>
          <w:p w14:paraId="4C7C8BB0" w14:textId="77777777" w:rsidR="00A762DA" w:rsidRDefault="00435A1F">
            <w:r>
              <w:rPr>
                <w:sz w:val="16"/>
              </w:rPr>
              <w:t>VARCHAR</w:t>
            </w:r>
          </w:p>
        </w:tc>
        <w:tc>
          <w:tcPr>
            <w:tcW w:w="1008" w:type="dxa"/>
          </w:tcPr>
          <w:p w14:paraId="6107C5BD" w14:textId="77777777" w:rsidR="00A762DA" w:rsidRDefault="00435A1F">
            <w:r>
              <w:rPr>
                <w:sz w:val="16"/>
              </w:rPr>
              <w:t>255</w:t>
            </w:r>
          </w:p>
        </w:tc>
        <w:tc>
          <w:tcPr>
            <w:tcW w:w="1008" w:type="dxa"/>
          </w:tcPr>
          <w:p w14:paraId="0239C598" w14:textId="77777777" w:rsidR="00A762DA" w:rsidRDefault="00A762DA"/>
        </w:tc>
        <w:tc>
          <w:tcPr>
            <w:tcW w:w="2880" w:type="dxa"/>
          </w:tcPr>
          <w:p w14:paraId="7D5E1B34" w14:textId="77777777" w:rsidR="00A762DA" w:rsidRDefault="00A762DA"/>
        </w:tc>
        <w:tc>
          <w:tcPr>
            <w:tcW w:w="720" w:type="dxa"/>
          </w:tcPr>
          <w:p w14:paraId="1E468292" w14:textId="77777777" w:rsidR="00A762DA" w:rsidRDefault="00435A1F">
            <w:r>
              <w:rPr>
                <w:sz w:val="16"/>
              </w:rPr>
              <w:t>N</w:t>
            </w:r>
          </w:p>
        </w:tc>
        <w:tc>
          <w:tcPr>
            <w:tcW w:w="1440" w:type="dxa"/>
          </w:tcPr>
          <w:p w14:paraId="120BDC01" w14:textId="77777777" w:rsidR="00A762DA" w:rsidRDefault="00435A1F">
            <w:r>
              <w:rPr>
                <w:sz w:val="16"/>
              </w:rPr>
              <w:t>''</w:t>
            </w:r>
          </w:p>
        </w:tc>
        <w:tc>
          <w:tcPr>
            <w:tcW w:w="3096" w:type="dxa"/>
          </w:tcPr>
          <w:p w14:paraId="6C03D858" w14:textId="77777777" w:rsidR="00A762DA" w:rsidRDefault="00435A1F">
            <w:r>
              <w:rPr>
                <w:sz w:val="16"/>
              </w:rPr>
              <w:t>Legacy personal column (photo file name). Not in database.sql and not read by the dashboard; may still hold data.</w:t>
            </w:r>
          </w:p>
        </w:tc>
      </w:tr>
      <w:tr w:rsidR="00A762DA" w14:paraId="1D8BE1F9" w14:textId="77777777">
        <w:trPr>
          <w:cantSplit/>
        </w:trPr>
        <w:tc>
          <w:tcPr>
            <w:tcW w:w="504" w:type="dxa"/>
          </w:tcPr>
          <w:p w14:paraId="2233C8C1" w14:textId="77777777" w:rsidR="00A762DA" w:rsidRDefault="00435A1F">
            <w:r>
              <w:rPr>
                <w:sz w:val="16"/>
              </w:rPr>
              <w:t>8</w:t>
            </w:r>
          </w:p>
        </w:tc>
        <w:tc>
          <w:tcPr>
            <w:tcW w:w="2016" w:type="dxa"/>
          </w:tcPr>
          <w:p w14:paraId="37A952C1" w14:textId="77777777" w:rsidR="00A762DA" w:rsidRDefault="00435A1F">
            <w:r>
              <w:rPr>
                <w:sz w:val="16"/>
              </w:rPr>
              <w:t>member_age</w:t>
            </w:r>
          </w:p>
        </w:tc>
        <w:tc>
          <w:tcPr>
            <w:tcW w:w="1440" w:type="dxa"/>
          </w:tcPr>
          <w:p w14:paraId="75D88A41" w14:textId="77777777" w:rsidR="00A762DA" w:rsidRDefault="00435A1F">
            <w:r>
              <w:rPr>
                <w:sz w:val="16"/>
              </w:rPr>
              <w:t>VARCHAR</w:t>
            </w:r>
          </w:p>
        </w:tc>
        <w:tc>
          <w:tcPr>
            <w:tcW w:w="1008" w:type="dxa"/>
          </w:tcPr>
          <w:p w14:paraId="0F3CDF25" w14:textId="77777777" w:rsidR="00A762DA" w:rsidRDefault="00435A1F">
            <w:r>
              <w:rPr>
                <w:sz w:val="16"/>
              </w:rPr>
              <w:t>20</w:t>
            </w:r>
          </w:p>
        </w:tc>
        <w:tc>
          <w:tcPr>
            <w:tcW w:w="1008" w:type="dxa"/>
          </w:tcPr>
          <w:p w14:paraId="2D4947EA" w14:textId="77777777" w:rsidR="00A762DA" w:rsidRDefault="00A762DA"/>
        </w:tc>
        <w:tc>
          <w:tcPr>
            <w:tcW w:w="2880" w:type="dxa"/>
          </w:tcPr>
          <w:p w14:paraId="6F589BB2" w14:textId="77777777" w:rsidR="00A762DA" w:rsidRDefault="00A762DA"/>
        </w:tc>
        <w:tc>
          <w:tcPr>
            <w:tcW w:w="720" w:type="dxa"/>
          </w:tcPr>
          <w:p w14:paraId="3559E4A4" w14:textId="77777777" w:rsidR="00A762DA" w:rsidRDefault="00435A1F">
            <w:r>
              <w:rPr>
                <w:sz w:val="16"/>
              </w:rPr>
              <w:t>N</w:t>
            </w:r>
          </w:p>
        </w:tc>
        <w:tc>
          <w:tcPr>
            <w:tcW w:w="1440" w:type="dxa"/>
          </w:tcPr>
          <w:p w14:paraId="54A52D7C" w14:textId="77777777" w:rsidR="00A762DA" w:rsidRDefault="00435A1F">
            <w:r>
              <w:rPr>
                <w:sz w:val="16"/>
              </w:rPr>
              <w:t>''</w:t>
            </w:r>
          </w:p>
        </w:tc>
        <w:tc>
          <w:tcPr>
            <w:tcW w:w="3096" w:type="dxa"/>
          </w:tcPr>
          <w:p w14:paraId="5FCED9F1" w14:textId="77777777" w:rsidR="00A762DA" w:rsidRDefault="00435A1F">
            <w:r>
              <w:rPr>
                <w:sz w:val="16"/>
              </w:rPr>
              <w:t>Legacy personal column (age). Not in database.sql and not read by the dashboard; may still hold data.</w:t>
            </w:r>
          </w:p>
        </w:tc>
      </w:tr>
      <w:tr w:rsidR="00A762DA" w14:paraId="55CDE8C9" w14:textId="77777777">
        <w:trPr>
          <w:cantSplit/>
        </w:trPr>
        <w:tc>
          <w:tcPr>
            <w:tcW w:w="504" w:type="dxa"/>
          </w:tcPr>
          <w:p w14:paraId="1A68C4C2" w14:textId="77777777" w:rsidR="00A762DA" w:rsidRDefault="00435A1F">
            <w:r>
              <w:rPr>
                <w:sz w:val="16"/>
              </w:rPr>
              <w:t>9</w:t>
            </w:r>
          </w:p>
        </w:tc>
        <w:tc>
          <w:tcPr>
            <w:tcW w:w="2016" w:type="dxa"/>
          </w:tcPr>
          <w:p w14:paraId="4050FBE7" w14:textId="77777777" w:rsidR="00A762DA" w:rsidRDefault="00435A1F">
            <w:r>
              <w:rPr>
                <w:sz w:val="16"/>
              </w:rPr>
              <w:t>member_sex</w:t>
            </w:r>
          </w:p>
        </w:tc>
        <w:tc>
          <w:tcPr>
            <w:tcW w:w="1440" w:type="dxa"/>
          </w:tcPr>
          <w:p w14:paraId="7DDC93F2" w14:textId="77777777" w:rsidR="00A762DA" w:rsidRDefault="00435A1F">
            <w:r>
              <w:rPr>
                <w:sz w:val="16"/>
              </w:rPr>
              <w:t>VARCHAR</w:t>
            </w:r>
          </w:p>
        </w:tc>
        <w:tc>
          <w:tcPr>
            <w:tcW w:w="1008" w:type="dxa"/>
          </w:tcPr>
          <w:p w14:paraId="1224B29D" w14:textId="77777777" w:rsidR="00A762DA" w:rsidRDefault="00435A1F">
            <w:r>
              <w:rPr>
                <w:sz w:val="16"/>
              </w:rPr>
              <w:t>50</w:t>
            </w:r>
          </w:p>
        </w:tc>
        <w:tc>
          <w:tcPr>
            <w:tcW w:w="1008" w:type="dxa"/>
          </w:tcPr>
          <w:p w14:paraId="24E4E2B7" w14:textId="77777777" w:rsidR="00A762DA" w:rsidRDefault="00A762DA"/>
        </w:tc>
        <w:tc>
          <w:tcPr>
            <w:tcW w:w="2880" w:type="dxa"/>
          </w:tcPr>
          <w:p w14:paraId="7BDA4A5D" w14:textId="77777777" w:rsidR="00A762DA" w:rsidRDefault="00A762DA"/>
        </w:tc>
        <w:tc>
          <w:tcPr>
            <w:tcW w:w="720" w:type="dxa"/>
          </w:tcPr>
          <w:p w14:paraId="0063C15C" w14:textId="77777777" w:rsidR="00A762DA" w:rsidRDefault="00435A1F">
            <w:r>
              <w:rPr>
                <w:sz w:val="16"/>
              </w:rPr>
              <w:t>N</w:t>
            </w:r>
          </w:p>
        </w:tc>
        <w:tc>
          <w:tcPr>
            <w:tcW w:w="1440" w:type="dxa"/>
          </w:tcPr>
          <w:p w14:paraId="0DFD855F" w14:textId="77777777" w:rsidR="00A762DA" w:rsidRDefault="00435A1F">
            <w:r>
              <w:rPr>
                <w:sz w:val="16"/>
              </w:rPr>
              <w:t>''</w:t>
            </w:r>
          </w:p>
        </w:tc>
        <w:tc>
          <w:tcPr>
            <w:tcW w:w="3096" w:type="dxa"/>
          </w:tcPr>
          <w:p w14:paraId="51F241AA" w14:textId="77777777" w:rsidR="00A762DA" w:rsidRDefault="00435A1F">
            <w:r>
              <w:rPr>
                <w:sz w:val="16"/>
              </w:rPr>
              <w:t>Legacy personal column (sex). Not in database.sql and not read by the dashboard; may still hold data.</w:t>
            </w:r>
          </w:p>
        </w:tc>
      </w:tr>
      <w:tr w:rsidR="00A762DA" w14:paraId="6DD89A26" w14:textId="77777777">
        <w:trPr>
          <w:cantSplit/>
        </w:trPr>
        <w:tc>
          <w:tcPr>
            <w:tcW w:w="504" w:type="dxa"/>
          </w:tcPr>
          <w:p w14:paraId="576844C1" w14:textId="77777777" w:rsidR="00A762DA" w:rsidRDefault="00435A1F">
            <w:r>
              <w:rPr>
                <w:sz w:val="16"/>
              </w:rPr>
              <w:t>10</w:t>
            </w:r>
          </w:p>
        </w:tc>
        <w:tc>
          <w:tcPr>
            <w:tcW w:w="2016" w:type="dxa"/>
          </w:tcPr>
          <w:p w14:paraId="562282DE" w14:textId="77777777" w:rsidR="00A762DA" w:rsidRDefault="00435A1F">
            <w:r>
              <w:rPr>
                <w:sz w:val="16"/>
              </w:rPr>
              <w:t>member_address</w:t>
            </w:r>
          </w:p>
        </w:tc>
        <w:tc>
          <w:tcPr>
            <w:tcW w:w="1440" w:type="dxa"/>
          </w:tcPr>
          <w:p w14:paraId="050367ED" w14:textId="77777777" w:rsidR="00A762DA" w:rsidRDefault="00435A1F">
            <w:r>
              <w:rPr>
                <w:sz w:val="16"/>
              </w:rPr>
              <w:t>VARCHAR</w:t>
            </w:r>
          </w:p>
        </w:tc>
        <w:tc>
          <w:tcPr>
            <w:tcW w:w="1008" w:type="dxa"/>
          </w:tcPr>
          <w:p w14:paraId="6EB6AA70" w14:textId="77777777" w:rsidR="00A762DA" w:rsidRDefault="00435A1F">
            <w:r>
              <w:rPr>
                <w:sz w:val="16"/>
              </w:rPr>
              <w:t>255</w:t>
            </w:r>
          </w:p>
        </w:tc>
        <w:tc>
          <w:tcPr>
            <w:tcW w:w="1008" w:type="dxa"/>
          </w:tcPr>
          <w:p w14:paraId="70B5857E" w14:textId="77777777" w:rsidR="00A762DA" w:rsidRDefault="00A762DA"/>
        </w:tc>
        <w:tc>
          <w:tcPr>
            <w:tcW w:w="2880" w:type="dxa"/>
          </w:tcPr>
          <w:p w14:paraId="7ECF27E2" w14:textId="77777777" w:rsidR="00A762DA" w:rsidRDefault="00A762DA"/>
        </w:tc>
        <w:tc>
          <w:tcPr>
            <w:tcW w:w="720" w:type="dxa"/>
          </w:tcPr>
          <w:p w14:paraId="6C3A05B4" w14:textId="77777777" w:rsidR="00A762DA" w:rsidRDefault="00435A1F">
            <w:r>
              <w:rPr>
                <w:sz w:val="16"/>
              </w:rPr>
              <w:t>N</w:t>
            </w:r>
          </w:p>
        </w:tc>
        <w:tc>
          <w:tcPr>
            <w:tcW w:w="1440" w:type="dxa"/>
          </w:tcPr>
          <w:p w14:paraId="08F9CD4B" w14:textId="77777777" w:rsidR="00A762DA" w:rsidRDefault="00435A1F">
            <w:r>
              <w:rPr>
                <w:sz w:val="16"/>
              </w:rPr>
              <w:t>''</w:t>
            </w:r>
          </w:p>
        </w:tc>
        <w:tc>
          <w:tcPr>
            <w:tcW w:w="3096" w:type="dxa"/>
          </w:tcPr>
          <w:p w14:paraId="7245764F" w14:textId="77777777" w:rsidR="00A762DA" w:rsidRDefault="00435A1F">
            <w:r>
              <w:rPr>
                <w:sz w:val="16"/>
              </w:rPr>
              <w:t>Legacy personal column (home address). Not in database.sql and not read by the dashboard; may still hold data.</w:t>
            </w:r>
          </w:p>
        </w:tc>
      </w:tr>
      <w:tr w:rsidR="00A762DA" w14:paraId="2CE53C6A" w14:textId="77777777">
        <w:trPr>
          <w:cantSplit/>
        </w:trPr>
        <w:tc>
          <w:tcPr>
            <w:tcW w:w="504" w:type="dxa"/>
          </w:tcPr>
          <w:p w14:paraId="299EA1E9" w14:textId="77777777" w:rsidR="00A762DA" w:rsidRDefault="00435A1F">
            <w:r>
              <w:rPr>
                <w:sz w:val="16"/>
              </w:rPr>
              <w:t>11</w:t>
            </w:r>
          </w:p>
        </w:tc>
        <w:tc>
          <w:tcPr>
            <w:tcW w:w="2016" w:type="dxa"/>
          </w:tcPr>
          <w:p w14:paraId="45B63618" w14:textId="77777777" w:rsidR="00A762DA" w:rsidRDefault="00435A1F">
            <w:r>
              <w:rPr>
                <w:sz w:val="16"/>
              </w:rPr>
              <w:t>member_experiences</w:t>
            </w:r>
          </w:p>
        </w:tc>
        <w:tc>
          <w:tcPr>
            <w:tcW w:w="1440" w:type="dxa"/>
          </w:tcPr>
          <w:p w14:paraId="7A46175F" w14:textId="77777777" w:rsidR="00A762DA" w:rsidRDefault="00435A1F">
            <w:r>
              <w:rPr>
                <w:sz w:val="16"/>
              </w:rPr>
              <w:t>TEXT</w:t>
            </w:r>
          </w:p>
        </w:tc>
        <w:tc>
          <w:tcPr>
            <w:tcW w:w="1008" w:type="dxa"/>
          </w:tcPr>
          <w:p w14:paraId="6DFBA3DA" w14:textId="77777777" w:rsidR="00A762DA" w:rsidRDefault="00435A1F">
            <w:r>
              <w:rPr>
                <w:sz w:val="16"/>
              </w:rPr>
              <w:t>—</w:t>
            </w:r>
          </w:p>
        </w:tc>
        <w:tc>
          <w:tcPr>
            <w:tcW w:w="1008" w:type="dxa"/>
          </w:tcPr>
          <w:p w14:paraId="69C9C446" w14:textId="77777777" w:rsidR="00A762DA" w:rsidRDefault="00A762DA"/>
        </w:tc>
        <w:tc>
          <w:tcPr>
            <w:tcW w:w="2880" w:type="dxa"/>
          </w:tcPr>
          <w:p w14:paraId="7C7BA8C9" w14:textId="77777777" w:rsidR="00A762DA" w:rsidRDefault="00A762DA"/>
        </w:tc>
        <w:tc>
          <w:tcPr>
            <w:tcW w:w="720" w:type="dxa"/>
          </w:tcPr>
          <w:p w14:paraId="2F0734C9" w14:textId="77777777" w:rsidR="00A762DA" w:rsidRDefault="00435A1F">
            <w:r>
              <w:rPr>
                <w:sz w:val="16"/>
              </w:rPr>
              <w:t>Y</w:t>
            </w:r>
          </w:p>
        </w:tc>
        <w:tc>
          <w:tcPr>
            <w:tcW w:w="1440" w:type="dxa"/>
          </w:tcPr>
          <w:p w14:paraId="4280CFF9" w14:textId="77777777" w:rsidR="00A762DA" w:rsidRDefault="00435A1F">
            <w:r>
              <w:rPr>
                <w:sz w:val="16"/>
              </w:rPr>
              <w:t>NULL</w:t>
            </w:r>
          </w:p>
        </w:tc>
        <w:tc>
          <w:tcPr>
            <w:tcW w:w="3096" w:type="dxa"/>
          </w:tcPr>
          <w:p w14:paraId="62B74BD6" w14:textId="77777777" w:rsidR="00A762DA" w:rsidRDefault="00435A1F">
            <w:r>
              <w:rPr>
                <w:sz w:val="16"/>
              </w:rPr>
              <w:t>Legacy personal column (experiences text). Not in database.sql and not read by the dashboard; may still hold data.</w:t>
            </w:r>
          </w:p>
        </w:tc>
      </w:tr>
      <w:tr w:rsidR="00A762DA" w14:paraId="51665D7D" w14:textId="77777777">
        <w:trPr>
          <w:cantSplit/>
        </w:trPr>
        <w:tc>
          <w:tcPr>
            <w:tcW w:w="504" w:type="dxa"/>
          </w:tcPr>
          <w:p w14:paraId="714B8905" w14:textId="77777777" w:rsidR="00A762DA" w:rsidRDefault="00435A1F">
            <w:r>
              <w:rPr>
                <w:sz w:val="16"/>
              </w:rPr>
              <w:t>12</w:t>
            </w:r>
          </w:p>
        </w:tc>
        <w:tc>
          <w:tcPr>
            <w:tcW w:w="2016" w:type="dxa"/>
          </w:tcPr>
          <w:p w14:paraId="79D46ED6" w14:textId="77777777" w:rsidR="00A762DA" w:rsidRDefault="00435A1F">
            <w:r>
              <w:rPr>
                <w:sz w:val="16"/>
              </w:rPr>
              <w:t>member_contribution</w:t>
            </w:r>
          </w:p>
        </w:tc>
        <w:tc>
          <w:tcPr>
            <w:tcW w:w="1440" w:type="dxa"/>
          </w:tcPr>
          <w:p w14:paraId="65AD08D7" w14:textId="77777777" w:rsidR="00A762DA" w:rsidRDefault="00435A1F">
            <w:r>
              <w:rPr>
                <w:sz w:val="16"/>
              </w:rPr>
              <w:t>TEXT</w:t>
            </w:r>
          </w:p>
        </w:tc>
        <w:tc>
          <w:tcPr>
            <w:tcW w:w="1008" w:type="dxa"/>
          </w:tcPr>
          <w:p w14:paraId="3A391F1C" w14:textId="77777777" w:rsidR="00A762DA" w:rsidRDefault="00435A1F">
            <w:r>
              <w:rPr>
                <w:sz w:val="16"/>
              </w:rPr>
              <w:t>—</w:t>
            </w:r>
          </w:p>
        </w:tc>
        <w:tc>
          <w:tcPr>
            <w:tcW w:w="1008" w:type="dxa"/>
          </w:tcPr>
          <w:p w14:paraId="3C6B4A71" w14:textId="77777777" w:rsidR="00A762DA" w:rsidRDefault="00A762DA"/>
        </w:tc>
        <w:tc>
          <w:tcPr>
            <w:tcW w:w="2880" w:type="dxa"/>
          </w:tcPr>
          <w:p w14:paraId="7B139FA6" w14:textId="77777777" w:rsidR="00A762DA" w:rsidRDefault="00A762DA"/>
        </w:tc>
        <w:tc>
          <w:tcPr>
            <w:tcW w:w="720" w:type="dxa"/>
          </w:tcPr>
          <w:p w14:paraId="3AE091E6" w14:textId="77777777" w:rsidR="00A762DA" w:rsidRDefault="00435A1F">
            <w:r>
              <w:rPr>
                <w:sz w:val="16"/>
              </w:rPr>
              <w:t>Y</w:t>
            </w:r>
          </w:p>
        </w:tc>
        <w:tc>
          <w:tcPr>
            <w:tcW w:w="1440" w:type="dxa"/>
          </w:tcPr>
          <w:p w14:paraId="544A024A" w14:textId="77777777" w:rsidR="00A762DA" w:rsidRDefault="00435A1F">
            <w:r>
              <w:rPr>
                <w:sz w:val="16"/>
              </w:rPr>
              <w:t>NULL</w:t>
            </w:r>
          </w:p>
        </w:tc>
        <w:tc>
          <w:tcPr>
            <w:tcW w:w="3096" w:type="dxa"/>
          </w:tcPr>
          <w:p w14:paraId="3646B3A4" w14:textId="77777777" w:rsidR="00A762DA" w:rsidRDefault="00435A1F">
            <w:r>
              <w:rPr>
                <w:sz w:val="16"/>
              </w:rPr>
              <w:t>Legacy personal column (contribution text). Not in database.sql and not read by the dashboard; may still hold data.</w:t>
            </w:r>
          </w:p>
        </w:tc>
      </w:tr>
      <w:tr w:rsidR="00A762DA" w14:paraId="77FEE4A3" w14:textId="77777777">
        <w:trPr>
          <w:cantSplit/>
        </w:trPr>
        <w:tc>
          <w:tcPr>
            <w:tcW w:w="504" w:type="dxa"/>
          </w:tcPr>
          <w:p w14:paraId="5F1D661D" w14:textId="77777777" w:rsidR="00A762DA" w:rsidRDefault="00435A1F">
            <w:r>
              <w:rPr>
                <w:sz w:val="16"/>
              </w:rPr>
              <w:t>13</w:t>
            </w:r>
          </w:p>
        </w:tc>
        <w:tc>
          <w:tcPr>
            <w:tcW w:w="2016" w:type="dxa"/>
          </w:tcPr>
          <w:p w14:paraId="05E36159" w14:textId="77777777" w:rsidR="00A762DA" w:rsidRDefault="00435A1F">
            <w:r>
              <w:rPr>
                <w:sz w:val="16"/>
              </w:rPr>
              <w:t>member_created_at</w:t>
            </w:r>
          </w:p>
        </w:tc>
        <w:tc>
          <w:tcPr>
            <w:tcW w:w="1440" w:type="dxa"/>
          </w:tcPr>
          <w:p w14:paraId="7F1A3BA4" w14:textId="77777777" w:rsidR="00A762DA" w:rsidRDefault="00435A1F">
            <w:r>
              <w:rPr>
                <w:sz w:val="16"/>
              </w:rPr>
              <w:t>TIMESTAMP</w:t>
            </w:r>
          </w:p>
        </w:tc>
        <w:tc>
          <w:tcPr>
            <w:tcW w:w="1008" w:type="dxa"/>
          </w:tcPr>
          <w:p w14:paraId="2C6EF824" w14:textId="77777777" w:rsidR="00A762DA" w:rsidRDefault="00435A1F">
            <w:r>
              <w:rPr>
                <w:sz w:val="16"/>
              </w:rPr>
              <w:t>—</w:t>
            </w:r>
          </w:p>
        </w:tc>
        <w:tc>
          <w:tcPr>
            <w:tcW w:w="1008" w:type="dxa"/>
          </w:tcPr>
          <w:p w14:paraId="383256C5" w14:textId="77777777" w:rsidR="00A762DA" w:rsidRDefault="00A762DA"/>
        </w:tc>
        <w:tc>
          <w:tcPr>
            <w:tcW w:w="2880" w:type="dxa"/>
          </w:tcPr>
          <w:p w14:paraId="7E37874C" w14:textId="77777777" w:rsidR="00A762DA" w:rsidRDefault="00A762DA"/>
        </w:tc>
        <w:tc>
          <w:tcPr>
            <w:tcW w:w="720" w:type="dxa"/>
          </w:tcPr>
          <w:p w14:paraId="334E769B" w14:textId="77777777" w:rsidR="00A762DA" w:rsidRDefault="00435A1F">
            <w:r>
              <w:rPr>
                <w:sz w:val="16"/>
              </w:rPr>
              <w:t>N</w:t>
            </w:r>
          </w:p>
        </w:tc>
        <w:tc>
          <w:tcPr>
            <w:tcW w:w="1440" w:type="dxa"/>
          </w:tcPr>
          <w:p w14:paraId="6428E5DC" w14:textId="77777777" w:rsidR="00A762DA" w:rsidRDefault="00435A1F">
            <w:r>
              <w:rPr>
                <w:sz w:val="16"/>
              </w:rPr>
              <w:t>CURRENT_TIMESTAMP</w:t>
            </w:r>
          </w:p>
        </w:tc>
        <w:tc>
          <w:tcPr>
            <w:tcW w:w="3096" w:type="dxa"/>
          </w:tcPr>
          <w:p w14:paraId="100702B0" w14:textId="77777777" w:rsidR="00A762DA" w:rsidRDefault="00435A1F">
            <w:r>
              <w:rPr>
                <w:sz w:val="16"/>
              </w:rPr>
              <w:t>When the member was added.</w:t>
            </w:r>
          </w:p>
        </w:tc>
      </w:tr>
    </w:tbl>
    <w:p w14:paraId="08964518" w14:textId="77777777" w:rsidR="00A762DA" w:rsidRDefault="00435A1F">
      <w:r>
        <w:rPr>
          <w:b/>
        </w:rPr>
        <w:t>Relationships</w:t>
      </w:r>
    </w:p>
    <w:p w14:paraId="07E55136" w14:textId="77777777" w:rsidR="00A762DA" w:rsidRDefault="00435A1F">
      <w:pPr>
        <w:pStyle w:val="ListBullet"/>
      </w:pPr>
      <w:r>
        <w:t>admins: 1:N (admins.admin_member_id → members.member_id, ON DELETE SET NULL)</w:t>
      </w:r>
    </w:p>
    <w:p w14:paraId="03692D88" w14:textId="77777777" w:rsidR="00A762DA" w:rsidRDefault="00435A1F">
      <w:pPr>
        <w:pStyle w:val="ListBullet"/>
      </w:pPr>
      <w:r>
        <w:t>audit_log: 1:N (audit_log.log_member_id → members.member_id, ON DELETE CASCADE)</w:t>
      </w:r>
    </w:p>
    <w:p w14:paraId="7504749F" w14:textId="77777777" w:rsidR="00A762DA" w:rsidRDefault="00435A1F">
      <w:pPr>
        <w:pStyle w:val="ListBullet"/>
      </w:pPr>
      <w:r>
        <w:t>feedback: 1:N (feedback.feedback_member_id → members.member_id, ON DELETE SET NULL)</w:t>
      </w:r>
    </w:p>
    <w:p w14:paraId="46FAFD22" w14:textId="77777777" w:rsidR="00A762DA" w:rsidRDefault="00435A1F">
      <w:pPr>
        <w:pStyle w:val="ListBullet"/>
      </w:pPr>
      <w:r>
        <w:t>feedback_notes: 1:N (feedback_notes.note_member_id → members.member_id, ON DELETE CASCADE)</w:t>
      </w:r>
    </w:p>
    <w:p w14:paraId="25CDE77B" w14:textId="77777777" w:rsidR="00A762DA" w:rsidRDefault="00435A1F">
      <w:r>
        <w:br w:type="page"/>
      </w:r>
    </w:p>
    <w:p w14:paraId="67362343" w14:textId="77777777" w:rsidR="00A762DA" w:rsidRDefault="00435A1F">
      <w:pPr>
        <w:pStyle w:val="Heading2"/>
      </w:pPr>
      <w:bookmarkStart w:id="3" w:name="_Toc243150040"/>
      <w:r>
        <w:lastRenderedPageBreak/>
        <w:t>roles</w:t>
      </w:r>
      <w:bookmarkEnd w:id="3"/>
    </w:p>
    <w:p w14:paraId="22F3A96B" w14:textId="77777777" w:rsidR="00A762DA" w:rsidRDefault="00435A1F">
      <w:r>
        <w:t>Dashboard roles and what each may do.</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575656CB" w14:textId="77777777">
        <w:trPr>
          <w:cantSplit/>
          <w:tblHeader/>
        </w:trPr>
        <w:tc>
          <w:tcPr>
            <w:tcW w:w="504" w:type="dxa"/>
            <w:shd w:val="clear" w:color="auto" w:fill="D9E1F2"/>
          </w:tcPr>
          <w:p w14:paraId="78B72CCF" w14:textId="77777777" w:rsidR="00A762DA" w:rsidRDefault="00435A1F">
            <w:r>
              <w:rPr>
                <w:b/>
                <w:sz w:val="16"/>
              </w:rPr>
              <w:t>No.</w:t>
            </w:r>
          </w:p>
        </w:tc>
        <w:tc>
          <w:tcPr>
            <w:tcW w:w="2016" w:type="dxa"/>
            <w:shd w:val="clear" w:color="auto" w:fill="D9E1F2"/>
          </w:tcPr>
          <w:p w14:paraId="263EF138" w14:textId="77777777" w:rsidR="00A762DA" w:rsidRDefault="00435A1F">
            <w:r>
              <w:rPr>
                <w:b/>
                <w:sz w:val="16"/>
              </w:rPr>
              <w:t>Attribute Name</w:t>
            </w:r>
          </w:p>
        </w:tc>
        <w:tc>
          <w:tcPr>
            <w:tcW w:w="1440" w:type="dxa"/>
            <w:shd w:val="clear" w:color="auto" w:fill="D9E1F2"/>
          </w:tcPr>
          <w:p w14:paraId="57B8BA19" w14:textId="77777777" w:rsidR="00A762DA" w:rsidRDefault="00435A1F">
            <w:r>
              <w:rPr>
                <w:b/>
                <w:sz w:val="16"/>
              </w:rPr>
              <w:t>Data Type</w:t>
            </w:r>
          </w:p>
        </w:tc>
        <w:tc>
          <w:tcPr>
            <w:tcW w:w="1008" w:type="dxa"/>
            <w:shd w:val="clear" w:color="auto" w:fill="D9E1F2"/>
          </w:tcPr>
          <w:p w14:paraId="64C8393B" w14:textId="77777777" w:rsidR="00A762DA" w:rsidRDefault="00435A1F">
            <w:r>
              <w:rPr>
                <w:b/>
                <w:sz w:val="16"/>
              </w:rPr>
              <w:t>Size/Length</w:t>
            </w:r>
          </w:p>
        </w:tc>
        <w:tc>
          <w:tcPr>
            <w:tcW w:w="1008" w:type="dxa"/>
            <w:shd w:val="clear" w:color="auto" w:fill="D9E1F2"/>
          </w:tcPr>
          <w:p w14:paraId="704878B4" w14:textId="77777777" w:rsidR="00A762DA" w:rsidRDefault="00435A1F">
            <w:r>
              <w:rPr>
                <w:b/>
                <w:sz w:val="16"/>
              </w:rPr>
              <w:t>Key (PK/FK/UK)</w:t>
            </w:r>
          </w:p>
        </w:tc>
        <w:tc>
          <w:tcPr>
            <w:tcW w:w="2880" w:type="dxa"/>
            <w:shd w:val="clear" w:color="auto" w:fill="D9E1F2"/>
          </w:tcPr>
          <w:p w14:paraId="274B7D4A" w14:textId="77777777" w:rsidR="00A762DA" w:rsidRDefault="00435A1F">
            <w:r>
              <w:rPr>
                <w:b/>
                <w:sz w:val="16"/>
              </w:rPr>
              <w:t>References (table.column)</w:t>
            </w:r>
          </w:p>
        </w:tc>
        <w:tc>
          <w:tcPr>
            <w:tcW w:w="720" w:type="dxa"/>
            <w:shd w:val="clear" w:color="auto" w:fill="D9E1F2"/>
          </w:tcPr>
          <w:p w14:paraId="161248F1" w14:textId="77777777" w:rsidR="00A762DA" w:rsidRDefault="00435A1F">
            <w:r>
              <w:rPr>
                <w:b/>
                <w:sz w:val="16"/>
              </w:rPr>
              <w:t>Null (Y/N)</w:t>
            </w:r>
          </w:p>
        </w:tc>
        <w:tc>
          <w:tcPr>
            <w:tcW w:w="1440" w:type="dxa"/>
            <w:shd w:val="clear" w:color="auto" w:fill="D9E1F2"/>
          </w:tcPr>
          <w:p w14:paraId="5684FCD9" w14:textId="77777777" w:rsidR="00A762DA" w:rsidRDefault="00435A1F">
            <w:r>
              <w:rPr>
                <w:b/>
                <w:sz w:val="16"/>
              </w:rPr>
              <w:t>Default</w:t>
            </w:r>
          </w:p>
        </w:tc>
        <w:tc>
          <w:tcPr>
            <w:tcW w:w="3096" w:type="dxa"/>
            <w:shd w:val="clear" w:color="auto" w:fill="D9E1F2"/>
          </w:tcPr>
          <w:p w14:paraId="46E4EC9E" w14:textId="77777777" w:rsidR="00A762DA" w:rsidRDefault="00435A1F">
            <w:r>
              <w:rPr>
                <w:b/>
                <w:sz w:val="16"/>
              </w:rPr>
              <w:t>Description</w:t>
            </w:r>
          </w:p>
        </w:tc>
      </w:tr>
      <w:tr w:rsidR="00A762DA" w14:paraId="0F698476" w14:textId="77777777">
        <w:trPr>
          <w:cantSplit/>
        </w:trPr>
        <w:tc>
          <w:tcPr>
            <w:tcW w:w="504" w:type="dxa"/>
          </w:tcPr>
          <w:p w14:paraId="264C8B14" w14:textId="77777777" w:rsidR="00A762DA" w:rsidRDefault="00435A1F">
            <w:r>
              <w:rPr>
                <w:sz w:val="16"/>
              </w:rPr>
              <w:t>1</w:t>
            </w:r>
          </w:p>
        </w:tc>
        <w:tc>
          <w:tcPr>
            <w:tcW w:w="2016" w:type="dxa"/>
          </w:tcPr>
          <w:p w14:paraId="6180563B" w14:textId="77777777" w:rsidR="00A762DA" w:rsidRDefault="00435A1F">
            <w:r>
              <w:rPr>
                <w:sz w:val="16"/>
              </w:rPr>
              <w:t>role_id</w:t>
            </w:r>
          </w:p>
        </w:tc>
        <w:tc>
          <w:tcPr>
            <w:tcW w:w="1440" w:type="dxa"/>
          </w:tcPr>
          <w:p w14:paraId="1378F8B7" w14:textId="77777777" w:rsidR="00A762DA" w:rsidRDefault="00435A1F">
            <w:r>
              <w:rPr>
                <w:sz w:val="16"/>
              </w:rPr>
              <w:t>INT UNSIGNED</w:t>
            </w:r>
          </w:p>
        </w:tc>
        <w:tc>
          <w:tcPr>
            <w:tcW w:w="1008" w:type="dxa"/>
          </w:tcPr>
          <w:p w14:paraId="22EA51CF" w14:textId="77777777" w:rsidR="00A762DA" w:rsidRDefault="00435A1F">
            <w:r>
              <w:rPr>
                <w:sz w:val="16"/>
              </w:rPr>
              <w:t>10</w:t>
            </w:r>
          </w:p>
        </w:tc>
        <w:tc>
          <w:tcPr>
            <w:tcW w:w="1008" w:type="dxa"/>
          </w:tcPr>
          <w:p w14:paraId="12513710" w14:textId="77777777" w:rsidR="00A762DA" w:rsidRDefault="00435A1F">
            <w:r>
              <w:rPr>
                <w:sz w:val="16"/>
              </w:rPr>
              <w:t>PK</w:t>
            </w:r>
          </w:p>
        </w:tc>
        <w:tc>
          <w:tcPr>
            <w:tcW w:w="2880" w:type="dxa"/>
          </w:tcPr>
          <w:p w14:paraId="50BA1184" w14:textId="77777777" w:rsidR="00A762DA" w:rsidRDefault="00A762DA"/>
        </w:tc>
        <w:tc>
          <w:tcPr>
            <w:tcW w:w="720" w:type="dxa"/>
          </w:tcPr>
          <w:p w14:paraId="0D3ED158" w14:textId="77777777" w:rsidR="00A762DA" w:rsidRDefault="00435A1F">
            <w:r>
              <w:rPr>
                <w:sz w:val="16"/>
              </w:rPr>
              <w:t>N</w:t>
            </w:r>
          </w:p>
        </w:tc>
        <w:tc>
          <w:tcPr>
            <w:tcW w:w="1440" w:type="dxa"/>
          </w:tcPr>
          <w:p w14:paraId="3DF1CF05" w14:textId="77777777" w:rsidR="00A762DA" w:rsidRDefault="00435A1F">
            <w:r>
              <w:rPr>
                <w:sz w:val="16"/>
              </w:rPr>
              <w:t>AUTO_INCREMENT</w:t>
            </w:r>
          </w:p>
        </w:tc>
        <w:tc>
          <w:tcPr>
            <w:tcW w:w="3096" w:type="dxa"/>
          </w:tcPr>
          <w:p w14:paraId="009FD98C" w14:textId="77777777" w:rsidR="00A762DA" w:rsidRDefault="00435A1F">
            <w:r>
              <w:rPr>
                <w:sz w:val="16"/>
              </w:rPr>
              <w:t>Unique id of the role.</w:t>
            </w:r>
          </w:p>
        </w:tc>
      </w:tr>
      <w:tr w:rsidR="00A762DA" w14:paraId="35920FFB" w14:textId="77777777">
        <w:trPr>
          <w:cantSplit/>
        </w:trPr>
        <w:tc>
          <w:tcPr>
            <w:tcW w:w="504" w:type="dxa"/>
          </w:tcPr>
          <w:p w14:paraId="5E0B69F9" w14:textId="77777777" w:rsidR="00A762DA" w:rsidRDefault="00435A1F">
            <w:r>
              <w:rPr>
                <w:sz w:val="16"/>
              </w:rPr>
              <w:t>2</w:t>
            </w:r>
          </w:p>
        </w:tc>
        <w:tc>
          <w:tcPr>
            <w:tcW w:w="2016" w:type="dxa"/>
          </w:tcPr>
          <w:p w14:paraId="76ED6941" w14:textId="77777777" w:rsidR="00A762DA" w:rsidRDefault="00435A1F">
            <w:r>
              <w:rPr>
                <w:sz w:val="16"/>
              </w:rPr>
              <w:t>role_name</w:t>
            </w:r>
          </w:p>
        </w:tc>
        <w:tc>
          <w:tcPr>
            <w:tcW w:w="1440" w:type="dxa"/>
          </w:tcPr>
          <w:p w14:paraId="0CEBEB70" w14:textId="77777777" w:rsidR="00A762DA" w:rsidRDefault="00435A1F">
            <w:r>
              <w:rPr>
                <w:sz w:val="16"/>
              </w:rPr>
              <w:t>VARCHAR</w:t>
            </w:r>
          </w:p>
        </w:tc>
        <w:tc>
          <w:tcPr>
            <w:tcW w:w="1008" w:type="dxa"/>
          </w:tcPr>
          <w:p w14:paraId="51B3CEE0" w14:textId="77777777" w:rsidR="00A762DA" w:rsidRDefault="00435A1F">
            <w:r>
              <w:rPr>
                <w:sz w:val="16"/>
              </w:rPr>
              <w:t>50</w:t>
            </w:r>
          </w:p>
        </w:tc>
        <w:tc>
          <w:tcPr>
            <w:tcW w:w="1008" w:type="dxa"/>
          </w:tcPr>
          <w:p w14:paraId="7A144123" w14:textId="77777777" w:rsidR="00A762DA" w:rsidRDefault="00435A1F">
            <w:r>
              <w:rPr>
                <w:sz w:val="16"/>
              </w:rPr>
              <w:t>UK</w:t>
            </w:r>
          </w:p>
        </w:tc>
        <w:tc>
          <w:tcPr>
            <w:tcW w:w="2880" w:type="dxa"/>
          </w:tcPr>
          <w:p w14:paraId="7613CCC7" w14:textId="77777777" w:rsidR="00A762DA" w:rsidRDefault="00A762DA"/>
        </w:tc>
        <w:tc>
          <w:tcPr>
            <w:tcW w:w="720" w:type="dxa"/>
          </w:tcPr>
          <w:p w14:paraId="70A3F23D" w14:textId="77777777" w:rsidR="00A762DA" w:rsidRDefault="00435A1F">
            <w:r>
              <w:rPr>
                <w:sz w:val="16"/>
              </w:rPr>
              <w:t>N</w:t>
            </w:r>
          </w:p>
        </w:tc>
        <w:tc>
          <w:tcPr>
            <w:tcW w:w="1440" w:type="dxa"/>
          </w:tcPr>
          <w:p w14:paraId="5C91096A" w14:textId="77777777" w:rsidR="00A762DA" w:rsidRDefault="00435A1F">
            <w:r>
              <w:rPr>
                <w:sz w:val="16"/>
              </w:rPr>
              <w:t>—</w:t>
            </w:r>
          </w:p>
        </w:tc>
        <w:tc>
          <w:tcPr>
            <w:tcW w:w="3096" w:type="dxa"/>
          </w:tcPr>
          <w:p w14:paraId="43232011" w14:textId="77777777" w:rsidR="00A762DA" w:rsidRDefault="00435A1F">
            <w:r>
              <w:rPr>
                <w:sz w:val="16"/>
              </w:rPr>
              <w:t>Role name: super_admin, support_staff or analyst.</w:t>
            </w:r>
          </w:p>
        </w:tc>
      </w:tr>
      <w:tr w:rsidR="00A762DA" w14:paraId="3D4ACC4B" w14:textId="77777777">
        <w:trPr>
          <w:cantSplit/>
        </w:trPr>
        <w:tc>
          <w:tcPr>
            <w:tcW w:w="504" w:type="dxa"/>
          </w:tcPr>
          <w:p w14:paraId="3F7BE7ED" w14:textId="77777777" w:rsidR="00A762DA" w:rsidRDefault="00435A1F">
            <w:r>
              <w:rPr>
                <w:sz w:val="16"/>
              </w:rPr>
              <w:t>3</w:t>
            </w:r>
          </w:p>
        </w:tc>
        <w:tc>
          <w:tcPr>
            <w:tcW w:w="2016" w:type="dxa"/>
          </w:tcPr>
          <w:p w14:paraId="0F7D3D7A" w14:textId="77777777" w:rsidR="00A762DA" w:rsidRDefault="00435A1F">
            <w:r>
              <w:rPr>
                <w:sz w:val="16"/>
              </w:rPr>
              <w:t>role_description</w:t>
            </w:r>
          </w:p>
        </w:tc>
        <w:tc>
          <w:tcPr>
            <w:tcW w:w="1440" w:type="dxa"/>
          </w:tcPr>
          <w:p w14:paraId="52AC24A5" w14:textId="77777777" w:rsidR="00A762DA" w:rsidRDefault="00435A1F">
            <w:r>
              <w:rPr>
                <w:sz w:val="16"/>
              </w:rPr>
              <w:t>VARCHAR</w:t>
            </w:r>
          </w:p>
        </w:tc>
        <w:tc>
          <w:tcPr>
            <w:tcW w:w="1008" w:type="dxa"/>
          </w:tcPr>
          <w:p w14:paraId="3106B80B" w14:textId="77777777" w:rsidR="00A762DA" w:rsidRDefault="00435A1F">
            <w:r>
              <w:rPr>
                <w:sz w:val="16"/>
              </w:rPr>
              <w:t>255</w:t>
            </w:r>
          </w:p>
        </w:tc>
        <w:tc>
          <w:tcPr>
            <w:tcW w:w="1008" w:type="dxa"/>
          </w:tcPr>
          <w:p w14:paraId="69CF3943" w14:textId="77777777" w:rsidR="00A762DA" w:rsidRDefault="00A762DA"/>
        </w:tc>
        <w:tc>
          <w:tcPr>
            <w:tcW w:w="2880" w:type="dxa"/>
          </w:tcPr>
          <w:p w14:paraId="4DD4B32E" w14:textId="77777777" w:rsidR="00A762DA" w:rsidRDefault="00A762DA"/>
        </w:tc>
        <w:tc>
          <w:tcPr>
            <w:tcW w:w="720" w:type="dxa"/>
          </w:tcPr>
          <w:p w14:paraId="73EABE81" w14:textId="77777777" w:rsidR="00A762DA" w:rsidRDefault="00435A1F">
            <w:r>
              <w:rPr>
                <w:sz w:val="16"/>
              </w:rPr>
              <w:t>Y</w:t>
            </w:r>
          </w:p>
        </w:tc>
        <w:tc>
          <w:tcPr>
            <w:tcW w:w="1440" w:type="dxa"/>
          </w:tcPr>
          <w:p w14:paraId="0F9B500E" w14:textId="77777777" w:rsidR="00A762DA" w:rsidRDefault="00435A1F">
            <w:r>
              <w:rPr>
                <w:sz w:val="16"/>
              </w:rPr>
              <w:t>NULL</w:t>
            </w:r>
          </w:p>
        </w:tc>
        <w:tc>
          <w:tcPr>
            <w:tcW w:w="3096" w:type="dxa"/>
          </w:tcPr>
          <w:p w14:paraId="545ADFDC" w14:textId="77777777" w:rsidR="00A762DA" w:rsidRDefault="00435A1F">
            <w:r>
              <w:rPr>
                <w:sz w:val="16"/>
              </w:rPr>
              <w:t>What the role may do.</w:t>
            </w:r>
          </w:p>
        </w:tc>
      </w:tr>
    </w:tbl>
    <w:p w14:paraId="798C3D1F" w14:textId="77777777" w:rsidR="00A762DA" w:rsidRDefault="00435A1F">
      <w:r>
        <w:rPr>
          <w:b/>
        </w:rPr>
        <w:t>Relationships</w:t>
      </w:r>
    </w:p>
    <w:p w14:paraId="1411D356" w14:textId="77777777" w:rsidR="00A762DA" w:rsidRDefault="00435A1F">
      <w:pPr>
        <w:pStyle w:val="ListBullet"/>
      </w:pPr>
      <w:r>
        <w:t>admins: 1:N (admins.admin_role_id → roles.role_id) (code-level, no enforced FK)</w:t>
      </w:r>
    </w:p>
    <w:p w14:paraId="0AE55480" w14:textId="77777777" w:rsidR="00A762DA" w:rsidRDefault="00435A1F">
      <w:r>
        <w:br w:type="page"/>
      </w:r>
    </w:p>
    <w:p w14:paraId="1AE76634" w14:textId="77777777" w:rsidR="00A762DA" w:rsidRDefault="00435A1F">
      <w:pPr>
        <w:pStyle w:val="Heading2"/>
      </w:pPr>
      <w:bookmarkStart w:id="4" w:name="_Toc243150041"/>
      <w:r>
        <w:lastRenderedPageBreak/>
        <w:t>admins</w:t>
      </w:r>
      <w:bookmarkEnd w:id="4"/>
    </w:p>
    <w:p w14:paraId="3A48991B" w14:textId="77777777" w:rsidR="00A762DA" w:rsidRDefault="00435A1F">
      <w:r>
        <w:t>Staff accounts that can log into the dashboard, including sign-up requests waiting for approval (Settings &gt; Admin Access).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78B3960E" w14:textId="77777777">
        <w:trPr>
          <w:cantSplit/>
          <w:tblHeader/>
        </w:trPr>
        <w:tc>
          <w:tcPr>
            <w:tcW w:w="504" w:type="dxa"/>
            <w:shd w:val="clear" w:color="auto" w:fill="D9E1F2"/>
          </w:tcPr>
          <w:p w14:paraId="0E266DD7" w14:textId="77777777" w:rsidR="00A762DA" w:rsidRDefault="00435A1F">
            <w:r>
              <w:rPr>
                <w:b/>
                <w:sz w:val="16"/>
              </w:rPr>
              <w:t>No.</w:t>
            </w:r>
          </w:p>
        </w:tc>
        <w:tc>
          <w:tcPr>
            <w:tcW w:w="2016" w:type="dxa"/>
            <w:shd w:val="clear" w:color="auto" w:fill="D9E1F2"/>
          </w:tcPr>
          <w:p w14:paraId="73507A17" w14:textId="77777777" w:rsidR="00A762DA" w:rsidRDefault="00435A1F">
            <w:r>
              <w:rPr>
                <w:b/>
                <w:sz w:val="16"/>
              </w:rPr>
              <w:t>Attribute Name</w:t>
            </w:r>
          </w:p>
        </w:tc>
        <w:tc>
          <w:tcPr>
            <w:tcW w:w="1440" w:type="dxa"/>
            <w:shd w:val="clear" w:color="auto" w:fill="D9E1F2"/>
          </w:tcPr>
          <w:p w14:paraId="7168ABE7" w14:textId="77777777" w:rsidR="00A762DA" w:rsidRDefault="00435A1F">
            <w:r>
              <w:rPr>
                <w:b/>
                <w:sz w:val="16"/>
              </w:rPr>
              <w:t>Data Type</w:t>
            </w:r>
          </w:p>
        </w:tc>
        <w:tc>
          <w:tcPr>
            <w:tcW w:w="1008" w:type="dxa"/>
            <w:shd w:val="clear" w:color="auto" w:fill="D9E1F2"/>
          </w:tcPr>
          <w:p w14:paraId="5797BE51" w14:textId="77777777" w:rsidR="00A762DA" w:rsidRDefault="00435A1F">
            <w:r>
              <w:rPr>
                <w:b/>
                <w:sz w:val="16"/>
              </w:rPr>
              <w:t>Size/Length</w:t>
            </w:r>
          </w:p>
        </w:tc>
        <w:tc>
          <w:tcPr>
            <w:tcW w:w="1008" w:type="dxa"/>
            <w:shd w:val="clear" w:color="auto" w:fill="D9E1F2"/>
          </w:tcPr>
          <w:p w14:paraId="736D1DF0" w14:textId="77777777" w:rsidR="00A762DA" w:rsidRDefault="00435A1F">
            <w:r>
              <w:rPr>
                <w:b/>
                <w:sz w:val="16"/>
              </w:rPr>
              <w:t>Key (PK/FK/UK)</w:t>
            </w:r>
          </w:p>
        </w:tc>
        <w:tc>
          <w:tcPr>
            <w:tcW w:w="2880" w:type="dxa"/>
            <w:shd w:val="clear" w:color="auto" w:fill="D9E1F2"/>
          </w:tcPr>
          <w:p w14:paraId="3C226B56" w14:textId="77777777" w:rsidR="00A762DA" w:rsidRDefault="00435A1F">
            <w:r>
              <w:rPr>
                <w:b/>
                <w:sz w:val="16"/>
              </w:rPr>
              <w:t>References (table.column)</w:t>
            </w:r>
          </w:p>
        </w:tc>
        <w:tc>
          <w:tcPr>
            <w:tcW w:w="720" w:type="dxa"/>
            <w:shd w:val="clear" w:color="auto" w:fill="D9E1F2"/>
          </w:tcPr>
          <w:p w14:paraId="0F7C927E" w14:textId="77777777" w:rsidR="00A762DA" w:rsidRDefault="00435A1F">
            <w:r>
              <w:rPr>
                <w:b/>
                <w:sz w:val="16"/>
              </w:rPr>
              <w:t>Null (Y/N)</w:t>
            </w:r>
          </w:p>
        </w:tc>
        <w:tc>
          <w:tcPr>
            <w:tcW w:w="1440" w:type="dxa"/>
            <w:shd w:val="clear" w:color="auto" w:fill="D9E1F2"/>
          </w:tcPr>
          <w:p w14:paraId="390CB3DB" w14:textId="77777777" w:rsidR="00A762DA" w:rsidRDefault="00435A1F">
            <w:r>
              <w:rPr>
                <w:b/>
                <w:sz w:val="16"/>
              </w:rPr>
              <w:t>Default</w:t>
            </w:r>
          </w:p>
        </w:tc>
        <w:tc>
          <w:tcPr>
            <w:tcW w:w="3096" w:type="dxa"/>
            <w:shd w:val="clear" w:color="auto" w:fill="D9E1F2"/>
          </w:tcPr>
          <w:p w14:paraId="375CA85C" w14:textId="77777777" w:rsidR="00A762DA" w:rsidRDefault="00435A1F">
            <w:r>
              <w:rPr>
                <w:b/>
                <w:sz w:val="16"/>
              </w:rPr>
              <w:t>Description</w:t>
            </w:r>
          </w:p>
        </w:tc>
      </w:tr>
      <w:tr w:rsidR="00A762DA" w14:paraId="3ABC73E4" w14:textId="77777777">
        <w:trPr>
          <w:cantSplit/>
        </w:trPr>
        <w:tc>
          <w:tcPr>
            <w:tcW w:w="504" w:type="dxa"/>
          </w:tcPr>
          <w:p w14:paraId="1C907F9D" w14:textId="77777777" w:rsidR="00A762DA" w:rsidRDefault="00435A1F">
            <w:r>
              <w:rPr>
                <w:sz w:val="16"/>
              </w:rPr>
              <w:t>1</w:t>
            </w:r>
          </w:p>
        </w:tc>
        <w:tc>
          <w:tcPr>
            <w:tcW w:w="2016" w:type="dxa"/>
          </w:tcPr>
          <w:p w14:paraId="6E7C6C7E" w14:textId="77777777" w:rsidR="00A762DA" w:rsidRDefault="00435A1F">
            <w:r>
              <w:rPr>
                <w:sz w:val="16"/>
              </w:rPr>
              <w:t>admin_id</w:t>
            </w:r>
          </w:p>
        </w:tc>
        <w:tc>
          <w:tcPr>
            <w:tcW w:w="1440" w:type="dxa"/>
          </w:tcPr>
          <w:p w14:paraId="365B2266" w14:textId="77777777" w:rsidR="00A762DA" w:rsidRDefault="00435A1F">
            <w:r>
              <w:rPr>
                <w:sz w:val="16"/>
              </w:rPr>
              <w:t>INT UNSIGNED</w:t>
            </w:r>
          </w:p>
        </w:tc>
        <w:tc>
          <w:tcPr>
            <w:tcW w:w="1008" w:type="dxa"/>
          </w:tcPr>
          <w:p w14:paraId="61436A03" w14:textId="77777777" w:rsidR="00A762DA" w:rsidRDefault="00435A1F">
            <w:r>
              <w:rPr>
                <w:sz w:val="16"/>
              </w:rPr>
              <w:t>10</w:t>
            </w:r>
          </w:p>
        </w:tc>
        <w:tc>
          <w:tcPr>
            <w:tcW w:w="1008" w:type="dxa"/>
          </w:tcPr>
          <w:p w14:paraId="7246CF73" w14:textId="77777777" w:rsidR="00A762DA" w:rsidRDefault="00435A1F">
            <w:r>
              <w:rPr>
                <w:sz w:val="16"/>
              </w:rPr>
              <w:t>PK</w:t>
            </w:r>
          </w:p>
        </w:tc>
        <w:tc>
          <w:tcPr>
            <w:tcW w:w="2880" w:type="dxa"/>
          </w:tcPr>
          <w:p w14:paraId="2191713B" w14:textId="77777777" w:rsidR="00A762DA" w:rsidRDefault="00A762DA"/>
        </w:tc>
        <w:tc>
          <w:tcPr>
            <w:tcW w:w="720" w:type="dxa"/>
          </w:tcPr>
          <w:p w14:paraId="63B1A10C" w14:textId="77777777" w:rsidR="00A762DA" w:rsidRDefault="00435A1F">
            <w:r>
              <w:rPr>
                <w:sz w:val="16"/>
              </w:rPr>
              <w:t>N</w:t>
            </w:r>
          </w:p>
        </w:tc>
        <w:tc>
          <w:tcPr>
            <w:tcW w:w="1440" w:type="dxa"/>
          </w:tcPr>
          <w:p w14:paraId="307C478A" w14:textId="77777777" w:rsidR="00A762DA" w:rsidRDefault="00435A1F">
            <w:r>
              <w:rPr>
                <w:sz w:val="16"/>
              </w:rPr>
              <w:t>AUTO_INCREMENT</w:t>
            </w:r>
          </w:p>
        </w:tc>
        <w:tc>
          <w:tcPr>
            <w:tcW w:w="3096" w:type="dxa"/>
          </w:tcPr>
          <w:p w14:paraId="2AD14E7A" w14:textId="77777777" w:rsidR="00A762DA" w:rsidRDefault="00435A1F">
            <w:r>
              <w:rPr>
                <w:sz w:val="16"/>
              </w:rPr>
              <w:t>Unique id of the dashboard staff account.</w:t>
            </w:r>
          </w:p>
        </w:tc>
      </w:tr>
      <w:tr w:rsidR="00A762DA" w14:paraId="0A63B05E" w14:textId="77777777">
        <w:trPr>
          <w:cantSplit/>
        </w:trPr>
        <w:tc>
          <w:tcPr>
            <w:tcW w:w="504" w:type="dxa"/>
          </w:tcPr>
          <w:p w14:paraId="6AB6B5F0" w14:textId="77777777" w:rsidR="00A762DA" w:rsidRDefault="00435A1F">
            <w:r>
              <w:rPr>
                <w:sz w:val="16"/>
              </w:rPr>
              <w:t>2</w:t>
            </w:r>
          </w:p>
        </w:tc>
        <w:tc>
          <w:tcPr>
            <w:tcW w:w="2016" w:type="dxa"/>
          </w:tcPr>
          <w:p w14:paraId="7E6E964B" w14:textId="77777777" w:rsidR="00A762DA" w:rsidRDefault="00435A1F">
            <w:r>
              <w:rPr>
                <w:sz w:val="16"/>
              </w:rPr>
              <w:t>admin_email</w:t>
            </w:r>
          </w:p>
        </w:tc>
        <w:tc>
          <w:tcPr>
            <w:tcW w:w="1440" w:type="dxa"/>
          </w:tcPr>
          <w:p w14:paraId="7388C0D7" w14:textId="77777777" w:rsidR="00A762DA" w:rsidRDefault="00435A1F">
            <w:r>
              <w:rPr>
                <w:sz w:val="16"/>
              </w:rPr>
              <w:t>VARCHAR</w:t>
            </w:r>
          </w:p>
        </w:tc>
        <w:tc>
          <w:tcPr>
            <w:tcW w:w="1008" w:type="dxa"/>
          </w:tcPr>
          <w:p w14:paraId="605AF336" w14:textId="77777777" w:rsidR="00A762DA" w:rsidRDefault="00435A1F">
            <w:r>
              <w:rPr>
                <w:sz w:val="16"/>
              </w:rPr>
              <w:t>191</w:t>
            </w:r>
          </w:p>
        </w:tc>
        <w:tc>
          <w:tcPr>
            <w:tcW w:w="1008" w:type="dxa"/>
          </w:tcPr>
          <w:p w14:paraId="1C31493E" w14:textId="77777777" w:rsidR="00A762DA" w:rsidRDefault="00435A1F">
            <w:r>
              <w:rPr>
                <w:sz w:val="16"/>
              </w:rPr>
              <w:t>UK</w:t>
            </w:r>
          </w:p>
        </w:tc>
        <w:tc>
          <w:tcPr>
            <w:tcW w:w="2880" w:type="dxa"/>
          </w:tcPr>
          <w:p w14:paraId="29D39535" w14:textId="77777777" w:rsidR="00A762DA" w:rsidRDefault="00A762DA"/>
        </w:tc>
        <w:tc>
          <w:tcPr>
            <w:tcW w:w="720" w:type="dxa"/>
          </w:tcPr>
          <w:p w14:paraId="350FE93F" w14:textId="77777777" w:rsidR="00A762DA" w:rsidRDefault="00435A1F">
            <w:r>
              <w:rPr>
                <w:sz w:val="16"/>
              </w:rPr>
              <w:t>N</w:t>
            </w:r>
          </w:p>
        </w:tc>
        <w:tc>
          <w:tcPr>
            <w:tcW w:w="1440" w:type="dxa"/>
          </w:tcPr>
          <w:p w14:paraId="3E73EB4E" w14:textId="77777777" w:rsidR="00A762DA" w:rsidRDefault="00435A1F">
            <w:r>
              <w:rPr>
                <w:sz w:val="16"/>
              </w:rPr>
              <w:t>—</w:t>
            </w:r>
          </w:p>
        </w:tc>
        <w:tc>
          <w:tcPr>
            <w:tcW w:w="3096" w:type="dxa"/>
          </w:tcPr>
          <w:p w14:paraId="0016EBE0" w14:textId="77777777" w:rsidR="00A762DA" w:rsidRDefault="00435A1F">
            <w:r>
              <w:rPr>
                <w:sz w:val="16"/>
              </w:rPr>
              <w:t>Login email of the staff account.</w:t>
            </w:r>
          </w:p>
        </w:tc>
      </w:tr>
      <w:tr w:rsidR="00A762DA" w14:paraId="0EA37AE8" w14:textId="77777777">
        <w:trPr>
          <w:cantSplit/>
        </w:trPr>
        <w:tc>
          <w:tcPr>
            <w:tcW w:w="504" w:type="dxa"/>
          </w:tcPr>
          <w:p w14:paraId="2D71BE46" w14:textId="77777777" w:rsidR="00A762DA" w:rsidRDefault="00435A1F">
            <w:r>
              <w:rPr>
                <w:sz w:val="16"/>
              </w:rPr>
              <w:t>3</w:t>
            </w:r>
          </w:p>
        </w:tc>
        <w:tc>
          <w:tcPr>
            <w:tcW w:w="2016" w:type="dxa"/>
          </w:tcPr>
          <w:p w14:paraId="7F9D466E" w14:textId="77777777" w:rsidR="00A762DA" w:rsidRDefault="00435A1F">
            <w:r>
              <w:rPr>
                <w:sz w:val="16"/>
              </w:rPr>
              <w:t>admin_full_name</w:t>
            </w:r>
          </w:p>
        </w:tc>
        <w:tc>
          <w:tcPr>
            <w:tcW w:w="1440" w:type="dxa"/>
          </w:tcPr>
          <w:p w14:paraId="4FA3F122" w14:textId="77777777" w:rsidR="00A762DA" w:rsidRDefault="00435A1F">
            <w:r>
              <w:rPr>
                <w:sz w:val="16"/>
              </w:rPr>
              <w:t>VARCHAR</w:t>
            </w:r>
          </w:p>
        </w:tc>
        <w:tc>
          <w:tcPr>
            <w:tcW w:w="1008" w:type="dxa"/>
          </w:tcPr>
          <w:p w14:paraId="5F6672E7" w14:textId="77777777" w:rsidR="00A762DA" w:rsidRDefault="00435A1F">
            <w:r>
              <w:rPr>
                <w:sz w:val="16"/>
              </w:rPr>
              <w:t>150</w:t>
            </w:r>
          </w:p>
        </w:tc>
        <w:tc>
          <w:tcPr>
            <w:tcW w:w="1008" w:type="dxa"/>
          </w:tcPr>
          <w:p w14:paraId="7852E1AE" w14:textId="77777777" w:rsidR="00A762DA" w:rsidRDefault="00A762DA"/>
        </w:tc>
        <w:tc>
          <w:tcPr>
            <w:tcW w:w="2880" w:type="dxa"/>
          </w:tcPr>
          <w:p w14:paraId="1EA8C148" w14:textId="77777777" w:rsidR="00A762DA" w:rsidRDefault="00A762DA"/>
        </w:tc>
        <w:tc>
          <w:tcPr>
            <w:tcW w:w="720" w:type="dxa"/>
          </w:tcPr>
          <w:p w14:paraId="4B0B9E61" w14:textId="77777777" w:rsidR="00A762DA" w:rsidRDefault="00435A1F">
            <w:r>
              <w:rPr>
                <w:sz w:val="16"/>
              </w:rPr>
              <w:t>N</w:t>
            </w:r>
          </w:p>
        </w:tc>
        <w:tc>
          <w:tcPr>
            <w:tcW w:w="1440" w:type="dxa"/>
          </w:tcPr>
          <w:p w14:paraId="17C7C40F" w14:textId="77777777" w:rsidR="00A762DA" w:rsidRDefault="00435A1F">
            <w:r>
              <w:rPr>
                <w:sz w:val="16"/>
              </w:rPr>
              <w:t>''</w:t>
            </w:r>
          </w:p>
        </w:tc>
        <w:tc>
          <w:tcPr>
            <w:tcW w:w="3096" w:type="dxa"/>
          </w:tcPr>
          <w:p w14:paraId="65B93E9A" w14:textId="77777777" w:rsidR="00A762DA" w:rsidRDefault="00435A1F">
            <w:r>
              <w:rPr>
                <w:sz w:val="16"/>
              </w:rPr>
              <w:t>Full name of the staff account holder.</w:t>
            </w:r>
          </w:p>
        </w:tc>
      </w:tr>
      <w:tr w:rsidR="00A762DA" w14:paraId="79BEB73E" w14:textId="77777777">
        <w:trPr>
          <w:cantSplit/>
        </w:trPr>
        <w:tc>
          <w:tcPr>
            <w:tcW w:w="504" w:type="dxa"/>
          </w:tcPr>
          <w:p w14:paraId="30AECB68" w14:textId="77777777" w:rsidR="00A762DA" w:rsidRDefault="00435A1F">
            <w:r>
              <w:rPr>
                <w:sz w:val="16"/>
              </w:rPr>
              <w:t>4</w:t>
            </w:r>
          </w:p>
        </w:tc>
        <w:tc>
          <w:tcPr>
            <w:tcW w:w="2016" w:type="dxa"/>
          </w:tcPr>
          <w:p w14:paraId="3CBE264E" w14:textId="77777777" w:rsidR="00A762DA" w:rsidRDefault="00435A1F">
            <w:r>
              <w:rPr>
                <w:sz w:val="16"/>
              </w:rPr>
              <w:t>admin_password_hash</w:t>
            </w:r>
          </w:p>
        </w:tc>
        <w:tc>
          <w:tcPr>
            <w:tcW w:w="1440" w:type="dxa"/>
          </w:tcPr>
          <w:p w14:paraId="65D049C9" w14:textId="77777777" w:rsidR="00A762DA" w:rsidRDefault="00435A1F">
            <w:r>
              <w:rPr>
                <w:sz w:val="16"/>
              </w:rPr>
              <w:t>VARCHAR</w:t>
            </w:r>
          </w:p>
        </w:tc>
        <w:tc>
          <w:tcPr>
            <w:tcW w:w="1008" w:type="dxa"/>
          </w:tcPr>
          <w:p w14:paraId="02ABA0DB" w14:textId="77777777" w:rsidR="00A762DA" w:rsidRDefault="00435A1F">
            <w:r>
              <w:rPr>
                <w:sz w:val="16"/>
              </w:rPr>
              <w:t>255</w:t>
            </w:r>
          </w:p>
        </w:tc>
        <w:tc>
          <w:tcPr>
            <w:tcW w:w="1008" w:type="dxa"/>
          </w:tcPr>
          <w:p w14:paraId="0D469634" w14:textId="77777777" w:rsidR="00A762DA" w:rsidRDefault="00A762DA"/>
        </w:tc>
        <w:tc>
          <w:tcPr>
            <w:tcW w:w="2880" w:type="dxa"/>
          </w:tcPr>
          <w:p w14:paraId="67FCF58C" w14:textId="77777777" w:rsidR="00A762DA" w:rsidRDefault="00A762DA"/>
        </w:tc>
        <w:tc>
          <w:tcPr>
            <w:tcW w:w="720" w:type="dxa"/>
          </w:tcPr>
          <w:p w14:paraId="6E64F694" w14:textId="77777777" w:rsidR="00A762DA" w:rsidRDefault="00435A1F">
            <w:r>
              <w:rPr>
                <w:sz w:val="16"/>
              </w:rPr>
              <w:t>N</w:t>
            </w:r>
          </w:p>
        </w:tc>
        <w:tc>
          <w:tcPr>
            <w:tcW w:w="1440" w:type="dxa"/>
          </w:tcPr>
          <w:p w14:paraId="325490EA" w14:textId="77777777" w:rsidR="00A762DA" w:rsidRDefault="00435A1F">
            <w:r>
              <w:rPr>
                <w:sz w:val="16"/>
              </w:rPr>
              <w:t>—</w:t>
            </w:r>
          </w:p>
        </w:tc>
        <w:tc>
          <w:tcPr>
            <w:tcW w:w="3096" w:type="dxa"/>
          </w:tcPr>
          <w:p w14:paraId="7148324D" w14:textId="77777777" w:rsidR="00A762DA" w:rsidRDefault="00435A1F">
            <w:r>
              <w:rPr>
                <w:sz w:val="16"/>
              </w:rPr>
              <w:t>Hashed login password.</w:t>
            </w:r>
          </w:p>
        </w:tc>
      </w:tr>
      <w:tr w:rsidR="00A762DA" w14:paraId="56300F58" w14:textId="77777777">
        <w:trPr>
          <w:cantSplit/>
        </w:trPr>
        <w:tc>
          <w:tcPr>
            <w:tcW w:w="504" w:type="dxa"/>
          </w:tcPr>
          <w:p w14:paraId="2488CEB8" w14:textId="77777777" w:rsidR="00A762DA" w:rsidRDefault="00435A1F">
            <w:r>
              <w:rPr>
                <w:sz w:val="16"/>
              </w:rPr>
              <w:t>5</w:t>
            </w:r>
          </w:p>
        </w:tc>
        <w:tc>
          <w:tcPr>
            <w:tcW w:w="2016" w:type="dxa"/>
          </w:tcPr>
          <w:p w14:paraId="2F6F32CD" w14:textId="77777777" w:rsidR="00A762DA" w:rsidRDefault="00435A1F">
            <w:r>
              <w:rPr>
                <w:sz w:val="16"/>
              </w:rPr>
              <w:t>admin_member_id</w:t>
            </w:r>
          </w:p>
        </w:tc>
        <w:tc>
          <w:tcPr>
            <w:tcW w:w="1440" w:type="dxa"/>
          </w:tcPr>
          <w:p w14:paraId="57FCA0A9" w14:textId="77777777" w:rsidR="00A762DA" w:rsidRDefault="00435A1F">
            <w:r>
              <w:rPr>
                <w:sz w:val="16"/>
              </w:rPr>
              <w:t>INT UNSIGNED</w:t>
            </w:r>
          </w:p>
        </w:tc>
        <w:tc>
          <w:tcPr>
            <w:tcW w:w="1008" w:type="dxa"/>
          </w:tcPr>
          <w:p w14:paraId="11AC6A75" w14:textId="77777777" w:rsidR="00A762DA" w:rsidRDefault="00435A1F">
            <w:r>
              <w:rPr>
                <w:sz w:val="16"/>
              </w:rPr>
              <w:t>10</w:t>
            </w:r>
          </w:p>
        </w:tc>
        <w:tc>
          <w:tcPr>
            <w:tcW w:w="1008" w:type="dxa"/>
          </w:tcPr>
          <w:p w14:paraId="1E7CD609" w14:textId="77777777" w:rsidR="00A762DA" w:rsidRDefault="00435A1F">
            <w:r>
              <w:rPr>
                <w:sz w:val="16"/>
              </w:rPr>
              <w:t>FK</w:t>
            </w:r>
          </w:p>
        </w:tc>
        <w:tc>
          <w:tcPr>
            <w:tcW w:w="2880" w:type="dxa"/>
          </w:tcPr>
          <w:p w14:paraId="362BCE58" w14:textId="77777777" w:rsidR="00A762DA" w:rsidRDefault="00435A1F">
            <w:r>
              <w:rPr>
                <w:sz w:val="16"/>
              </w:rPr>
              <w:t>members.member_id (ON DELETE SET NULL)</w:t>
            </w:r>
          </w:p>
        </w:tc>
        <w:tc>
          <w:tcPr>
            <w:tcW w:w="720" w:type="dxa"/>
          </w:tcPr>
          <w:p w14:paraId="4997CCDA" w14:textId="77777777" w:rsidR="00A762DA" w:rsidRDefault="00435A1F">
            <w:r>
              <w:rPr>
                <w:sz w:val="16"/>
              </w:rPr>
              <w:t>Y</w:t>
            </w:r>
          </w:p>
        </w:tc>
        <w:tc>
          <w:tcPr>
            <w:tcW w:w="1440" w:type="dxa"/>
          </w:tcPr>
          <w:p w14:paraId="5F9A9A97" w14:textId="77777777" w:rsidR="00A762DA" w:rsidRDefault="00435A1F">
            <w:r>
              <w:rPr>
                <w:sz w:val="16"/>
              </w:rPr>
              <w:t>NULL</w:t>
            </w:r>
          </w:p>
        </w:tc>
        <w:tc>
          <w:tcPr>
            <w:tcW w:w="3096" w:type="dxa"/>
          </w:tcPr>
          <w:p w14:paraId="49297310" w14:textId="77777777" w:rsidR="00A762DA" w:rsidRDefault="00435A1F">
            <w:r>
              <w:rPr>
                <w:sz w:val="16"/>
              </w:rPr>
              <w:t>Team member this account belongs to.</w:t>
            </w:r>
          </w:p>
        </w:tc>
      </w:tr>
      <w:tr w:rsidR="00A762DA" w14:paraId="6412DF0B" w14:textId="77777777">
        <w:trPr>
          <w:cantSplit/>
        </w:trPr>
        <w:tc>
          <w:tcPr>
            <w:tcW w:w="504" w:type="dxa"/>
          </w:tcPr>
          <w:p w14:paraId="0CC97757" w14:textId="77777777" w:rsidR="00A762DA" w:rsidRDefault="00435A1F">
            <w:r>
              <w:rPr>
                <w:sz w:val="16"/>
              </w:rPr>
              <w:t>6</w:t>
            </w:r>
          </w:p>
        </w:tc>
        <w:tc>
          <w:tcPr>
            <w:tcW w:w="2016" w:type="dxa"/>
          </w:tcPr>
          <w:p w14:paraId="27F40C50" w14:textId="77777777" w:rsidR="00A762DA" w:rsidRDefault="00435A1F">
            <w:r>
              <w:rPr>
                <w:sz w:val="16"/>
              </w:rPr>
              <w:t>admin_role_id</w:t>
            </w:r>
          </w:p>
        </w:tc>
        <w:tc>
          <w:tcPr>
            <w:tcW w:w="1440" w:type="dxa"/>
          </w:tcPr>
          <w:p w14:paraId="58892C62" w14:textId="77777777" w:rsidR="00A762DA" w:rsidRDefault="00435A1F">
            <w:r>
              <w:rPr>
                <w:sz w:val="16"/>
              </w:rPr>
              <w:t>INT UNSIGNED</w:t>
            </w:r>
          </w:p>
        </w:tc>
        <w:tc>
          <w:tcPr>
            <w:tcW w:w="1008" w:type="dxa"/>
          </w:tcPr>
          <w:p w14:paraId="217884D8" w14:textId="77777777" w:rsidR="00A762DA" w:rsidRDefault="00435A1F">
            <w:r>
              <w:rPr>
                <w:sz w:val="16"/>
              </w:rPr>
              <w:t>10</w:t>
            </w:r>
          </w:p>
        </w:tc>
        <w:tc>
          <w:tcPr>
            <w:tcW w:w="1008" w:type="dxa"/>
          </w:tcPr>
          <w:p w14:paraId="278D12C2" w14:textId="77777777" w:rsidR="00A762DA" w:rsidRDefault="00435A1F">
            <w:r>
              <w:rPr>
                <w:sz w:val="16"/>
              </w:rPr>
              <w:t>FK</w:t>
            </w:r>
          </w:p>
        </w:tc>
        <w:tc>
          <w:tcPr>
            <w:tcW w:w="2880" w:type="dxa"/>
          </w:tcPr>
          <w:p w14:paraId="6A157078" w14:textId="77777777" w:rsidR="00A762DA" w:rsidRDefault="00435A1F">
            <w:r>
              <w:rPr>
                <w:sz w:val="16"/>
              </w:rPr>
              <w:t>roles.role_id (no enforced constraint; relation kept by the code)</w:t>
            </w:r>
          </w:p>
        </w:tc>
        <w:tc>
          <w:tcPr>
            <w:tcW w:w="720" w:type="dxa"/>
          </w:tcPr>
          <w:p w14:paraId="53889D2F" w14:textId="77777777" w:rsidR="00A762DA" w:rsidRDefault="00435A1F">
            <w:r>
              <w:rPr>
                <w:sz w:val="16"/>
              </w:rPr>
              <w:t>Y</w:t>
            </w:r>
          </w:p>
        </w:tc>
        <w:tc>
          <w:tcPr>
            <w:tcW w:w="1440" w:type="dxa"/>
          </w:tcPr>
          <w:p w14:paraId="3B02FC00" w14:textId="77777777" w:rsidR="00A762DA" w:rsidRDefault="00435A1F">
            <w:r>
              <w:rPr>
                <w:sz w:val="16"/>
              </w:rPr>
              <w:t>NULL</w:t>
            </w:r>
          </w:p>
        </w:tc>
        <w:tc>
          <w:tcPr>
            <w:tcW w:w="3096" w:type="dxa"/>
          </w:tcPr>
          <w:p w14:paraId="7C8A635D" w14:textId="77777777" w:rsidR="00A762DA" w:rsidRDefault="00435A1F">
            <w:r>
              <w:rPr>
                <w:sz w:val="16"/>
              </w:rPr>
              <w:t>Role (permission set) of the account.</w:t>
            </w:r>
          </w:p>
        </w:tc>
      </w:tr>
      <w:tr w:rsidR="00A762DA" w14:paraId="3E8BE1BC" w14:textId="77777777">
        <w:trPr>
          <w:cantSplit/>
        </w:trPr>
        <w:tc>
          <w:tcPr>
            <w:tcW w:w="504" w:type="dxa"/>
          </w:tcPr>
          <w:p w14:paraId="4303975E" w14:textId="77777777" w:rsidR="00A762DA" w:rsidRDefault="00435A1F">
            <w:r>
              <w:rPr>
                <w:sz w:val="16"/>
              </w:rPr>
              <w:t>7</w:t>
            </w:r>
          </w:p>
        </w:tc>
        <w:tc>
          <w:tcPr>
            <w:tcW w:w="2016" w:type="dxa"/>
          </w:tcPr>
          <w:p w14:paraId="7BD2B9FA" w14:textId="77777777" w:rsidR="00A762DA" w:rsidRDefault="00435A1F">
            <w:r>
              <w:rPr>
                <w:sz w:val="16"/>
              </w:rPr>
              <w:t>admin_status</w:t>
            </w:r>
          </w:p>
        </w:tc>
        <w:tc>
          <w:tcPr>
            <w:tcW w:w="1440" w:type="dxa"/>
          </w:tcPr>
          <w:p w14:paraId="5E359AF0" w14:textId="77777777" w:rsidR="00A762DA" w:rsidRDefault="00435A1F">
            <w:r>
              <w:rPr>
                <w:sz w:val="16"/>
              </w:rPr>
              <w:t>ENUM</w:t>
            </w:r>
          </w:p>
        </w:tc>
        <w:tc>
          <w:tcPr>
            <w:tcW w:w="1008" w:type="dxa"/>
          </w:tcPr>
          <w:p w14:paraId="4985D16A" w14:textId="77777777" w:rsidR="00A762DA" w:rsidRDefault="00435A1F">
            <w:r>
              <w:rPr>
                <w:sz w:val="16"/>
              </w:rPr>
              <w:t>active,suspended,pending,rejected</w:t>
            </w:r>
          </w:p>
        </w:tc>
        <w:tc>
          <w:tcPr>
            <w:tcW w:w="1008" w:type="dxa"/>
          </w:tcPr>
          <w:p w14:paraId="2DBF9C63" w14:textId="77777777" w:rsidR="00A762DA" w:rsidRDefault="00A762DA"/>
        </w:tc>
        <w:tc>
          <w:tcPr>
            <w:tcW w:w="2880" w:type="dxa"/>
          </w:tcPr>
          <w:p w14:paraId="2ADF4361" w14:textId="77777777" w:rsidR="00A762DA" w:rsidRDefault="00A762DA"/>
        </w:tc>
        <w:tc>
          <w:tcPr>
            <w:tcW w:w="720" w:type="dxa"/>
          </w:tcPr>
          <w:p w14:paraId="5228A9AB" w14:textId="77777777" w:rsidR="00A762DA" w:rsidRDefault="00435A1F">
            <w:r>
              <w:rPr>
                <w:sz w:val="16"/>
              </w:rPr>
              <w:t>N</w:t>
            </w:r>
          </w:p>
        </w:tc>
        <w:tc>
          <w:tcPr>
            <w:tcW w:w="1440" w:type="dxa"/>
          </w:tcPr>
          <w:p w14:paraId="7D01DF42" w14:textId="77777777" w:rsidR="00A762DA" w:rsidRDefault="00435A1F">
            <w:r>
              <w:rPr>
                <w:sz w:val="16"/>
              </w:rPr>
              <w:t>'pending'</w:t>
            </w:r>
          </w:p>
        </w:tc>
        <w:tc>
          <w:tcPr>
            <w:tcW w:w="3096" w:type="dxa"/>
          </w:tcPr>
          <w:p w14:paraId="4BDED485" w14:textId="77777777" w:rsidR="00A762DA" w:rsidRDefault="00435A1F">
            <w:r>
              <w:rPr>
                <w:sz w:val="16"/>
              </w:rPr>
              <w:t>Account state: pending (waiting for approval), active, suspended (shown as Deactivated) or rejected.</w:t>
            </w:r>
          </w:p>
        </w:tc>
      </w:tr>
      <w:tr w:rsidR="00A762DA" w14:paraId="2048212A" w14:textId="77777777">
        <w:trPr>
          <w:cantSplit/>
        </w:trPr>
        <w:tc>
          <w:tcPr>
            <w:tcW w:w="504" w:type="dxa"/>
          </w:tcPr>
          <w:p w14:paraId="175FC6F6" w14:textId="77777777" w:rsidR="00A762DA" w:rsidRDefault="00435A1F">
            <w:r>
              <w:rPr>
                <w:sz w:val="16"/>
              </w:rPr>
              <w:t>8</w:t>
            </w:r>
          </w:p>
        </w:tc>
        <w:tc>
          <w:tcPr>
            <w:tcW w:w="2016" w:type="dxa"/>
          </w:tcPr>
          <w:p w14:paraId="506080CA" w14:textId="77777777" w:rsidR="00A762DA" w:rsidRDefault="00435A1F">
            <w:r>
              <w:rPr>
                <w:sz w:val="16"/>
              </w:rPr>
              <w:t>admin_failed_login_attempts</w:t>
            </w:r>
          </w:p>
        </w:tc>
        <w:tc>
          <w:tcPr>
            <w:tcW w:w="1440" w:type="dxa"/>
          </w:tcPr>
          <w:p w14:paraId="2139B2C8" w14:textId="77777777" w:rsidR="00A762DA" w:rsidRDefault="00435A1F">
            <w:r>
              <w:rPr>
                <w:sz w:val="16"/>
              </w:rPr>
              <w:t>INT</w:t>
            </w:r>
          </w:p>
        </w:tc>
        <w:tc>
          <w:tcPr>
            <w:tcW w:w="1008" w:type="dxa"/>
          </w:tcPr>
          <w:p w14:paraId="3D8C5DA0" w14:textId="77777777" w:rsidR="00A762DA" w:rsidRDefault="00435A1F">
            <w:r>
              <w:rPr>
                <w:sz w:val="16"/>
              </w:rPr>
              <w:t>11</w:t>
            </w:r>
          </w:p>
        </w:tc>
        <w:tc>
          <w:tcPr>
            <w:tcW w:w="1008" w:type="dxa"/>
          </w:tcPr>
          <w:p w14:paraId="4CF09B17" w14:textId="77777777" w:rsidR="00A762DA" w:rsidRDefault="00A762DA"/>
        </w:tc>
        <w:tc>
          <w:tcPr>
            <w:tcW w:w="2880" w:type="dxa"/>
          </w:tcPr>
          <w:p w14:paraId="457AA4A3" w14:textId="77777777" w:rsidR="00A762DA" w:rsidRDefault="00A762DA"/>
        </w:tc>
        <w:tc>
          <w:tcPr>
            <w:tcW w:w="720" w:type="dxa"/>
          </w:tcPr>
          <w:p w14:paraId="0D0ACE8B" w14:textId="77777777" w:rsidR="00A762DA" w:rsidRDefault="00435A1F">
            <w:r>
              <w:rPr>
                <w:sz w:val="16"/>
              </w:rPr>
              <w:t>N</w:t>
            </w:r>
          </w:p>
        </w:tc>
        <w:tc>
          <w:tcPr>
            <w:tcW w:w="1440" w:type="dxa"/>
          </w:tcPr>
          <w:p w14:paraId="72A26F5A" w14:textId="77777777" w:rsidR="00A762DA" w:rsidRDefault="00435A1F">
            <w:r>
              <w:rPr>
                <w:sz w:val="16"/>
              </w:rPr>
              <w:t>0</w:t>
            </w:r>
          </w:p>
        </w:tc>
        <w:tc>
          <w:tcPr>
            <w:tcW w:w="3096" w:type="dxa"/>
          </w:tcPr>
          <w:p w14:paraId="5C96CD20" w14:textId="77777777" w:rsidR="00A762DA" w:rsidRDefault="00435A1F">
            <w:r>
              <w:rPr>
                <w:sz w:val="16"/>
              </w:rPr>
              <w:t>Consecutive failed logins, used for lockout.</w:t>
            </w:r>
          </w:p>
        </w:tc>
      </w:tr>
      <w:tr w:rsidR="00A762DA" w14:paraId="026985C7" w14:textId="77777777">
        <w:trPr>
          <w:cantSplit/>
        </w:trPr>
        <w:tc>
          <w:tcPr>
            <w:tcW w:w="504" w:type="dxa"/>
          </w:tcPr>
          <w:p w14:paraId="0A2D0840" w14:textId="77777777" w:rsidR="00A762DA" w:rsidRDefault="00435A1F">
            <w:r>
              <w:rPr>
                <w:sz w:val="16"/>
              </w:rPr>
              <w:t>9</w:t>
            </w:r>
          </w:p>
        </w:tc>
        <w:tc>
          <w:tcPr>
            <w:tcW w:w="2016" w:type="dxa"/>
          </w:tcPr>
          <w:p w14:paraId="7CA2375E" w14:textId="77777777" w:rsidR="00A762DA" w:rsidRDefault="00435A1F">
            <w:r>
              <w:rPr>
                <w:sz w:val="16"/>
              </w:rPr>
              <w:t>admin_locked_until</w:t>
            </w:r>
          </w:p>
        </w:tc>
        <w:tc>
          <w:tcPr>
            <w:tcW w:w="1440" w:type="dxa"/>
          </w:tcPr>
          <w:p w14:paraId="76331339" w14:textId="77777777" w:rsidR="00A762DA" w:rsidRDefault="00435A1F">
            <w:r>
              <w:rPr>
                <w:sz w:val="16"/>
              </w:rPr>
              <w:t>DATETIME</w:t>
            </w:r>
          </w:p>
        </w:tc>
        <w:tc>
          <w:tcPr>
            <w:tcW w:w="1008" w:type="dxa"/>
          </w:tcPr>
          <w:p w14:paraId="20755823" w14:textId="77777777" w:rsidR="00A762DA" w:rsidRDefault="00435A1F">
            <w:r>
              <w:rPr>
                <w:sz w:val="16"/>
              </w:rPr>
              <w:t>—</w:t>
            </w:r>
          </w:p>
        </w:tc>
        <w:tc>
          <w:tcPr>
            <w:tcW w:w="1008" w:type="dxa"/>
          </w:tcPr>
          <w:p w14:paraId="50C2F5E1" w14:textId="77777777" w:rsidR="00A762DA" w:rsidRDefault="00A762DA"/>
        </w:tc>
        <w:tc>
          <w:tcPr>
            <w:tcW w:w="2880" w:type="dxa"/>
          </w:tcPr>
          <w:p w14:paraId="625F974C" w14:textId="77777777" w:rsidR="00A762DA" w:rsidRDefault="00A762DA"/>
        </w:tc>
        <w:tc>
          <w:tcPr>
            <w:tcW w:w="720" w:type="dxa"/>
          </w:tcPr>
          <w:p w14:paraId="083C214B" w14:textId="77777777" w:rsidR="00A762DA" w:rsidRDefault="00435A1F">
            <w:r>
              <w:rPr>
                <w:sz w:val="16"/>
              </w:rPr>
              <w:t>Y</w:t>
            </w:r>
          </w:p>
        </w:tc>
        <w:tc>
          <w:tcPr>
            <w:tcW w:w="1440" w:type="dxa"/>
          </w:tcPr>
          <w:p w14:paraId="05D5F631" w14:textId="77777777" w:rsidR="00A762DA" w:rsidRDefault="00435A1F">
            <w:r>
              <w:rPr>
                <w:sz w:val="16"/>
              </w:rPr>
              <w:t>NULL</w:t>
            </w:r>
          </w:p>
        </w:tc>
        <w:tc>
          <w:tcPr>
            <w:tcW w:w="3096" w:type="dxa"/>
          </w:tcPr>
          <w:p w14:paraId="7C527543" w14:textId="77777777" w:rsidR="00A762DA" w:rsidRDefault="00435A1F">
            <w:r>
              <w:rPr>
                <w:sz w:val="16"/>
              </w:rPr>
              <w:t>Time until which login is locked.</w:t>
            </w:r>
          </w:p>
        </w:tc>
      </w:tr>
      <w:tr w:rsidR="00A762DA" w14:paraId="41FF8AAA" w14:textId="77777777">
        <w:trPr>
          <w:cantSplit/>
        </w:trPr>
        <w:tc>
          <w:tcPr>
            <w:tcW w:w="504" w:type="dxa"/>
          </w:tcPr>
          <w:p w14:paraId="253DCF47" w14:textId="77777777" w:rsidR="00A762DA" w:rsidRDefault="00435A1F">
            <w:r>
              <w:rPr>
                <w:sz w:val="16"/>
              </w:rPr>
              <w:t>10</w:t>
            </w:r>
          </w:p>
        </w:tc>
        <w:tc>
          <w:tcPr>
            <w:tcW w:w="2016" w:type="dxa"/>
          </w:tcPr>
          <w:p w14:paraId="4F45A22C" w14:textId="77777777" w:rsidR="00A762DA" w:rsidRDefault="00435A1F">
            <w:r>
              <w:rPr>
                <w:sz w:val="16"/>
              </w:rPr>
              <w:t>admin_last_login_at</w:t>
            </w:r>
          </w:p>
        </w:tc>
        <w:tc>
          <w:tcPr>
            <w:tcW w:w="1440" w:type="dxa"/>
          </w:tcPr>
          <w:p w14:paraId="3D6B587D" w14:textId="77777777" w:rsidR="00A762DA" w:rsidRDefault="00435A1F">
            <w:r>
              <w:rPr>
                <w:sz w:val="16"/>
              </w:rPr>
              <w:t>DATETIME</w:t>
            </w:r>
          </w:p>
        </w:tc>
        <w:tc>
          <w:tcPr>
            <w:tcW w:w="1008" w:type="dxa"/>
          </w:tcPr>
          <w:p w14:paraId="5A2E7978" w14:textId="77777777" w:rsidR="00A762DA" w:rsidRDefault="00435A1F">
            <w:r>
              <w:rPr>
                <w:sz w:val="16"/>
              </w:rPr>
              <w:t>—</w:t>
            </w:r>
          </w:p>
        </w:tc>
        <w:tc>
          <w:tcPr>
            <w:tcW w:w="1008" w:type="dxa"/>
          </w:tcPr>
          <w:p w14:paraId="43F6C410" w14:textId="77777777" w:rsidR="00A762DA" w:rsidRDefault="00A762DA"/>
        </w:tc>
        <w:tc>
          <w:tcPr>
            <w:tcW w:w="2880" w:type="dxa"/>
          </w:tcPr>
          <w:p w14:paraId="6CCC80FD" w14:textId="77777777" w:rsidR="00A762DA" w:rsidRDefault="00A762DA"/>
        </w:tc>
        <w:tc>
          <w:tcPr>
            <w:tcW w:w="720" w:type="dxa"/>
          </w:tcPr>
          <w:p w14:paraId="7C7D4851" w14:textId="77777777" w:rsidR="00A762DA" w:rsidRDefault="00435A1F">
            <w:r>
              <w:rPr>
                <w:sz w:val="16"/>
              </w:rPr>
              <w:t>Y</w:t>
            </w:r>
          </w:p>
        </w:tc>
        <w:tc>
          <w:tcPr>
            <w:tcW w:w="1440" w:type="dxa"/>
          </w:tcPr>
          <w:p w14:paraId="6D4C4688" w14:textId="77777777" w:rsidR="00A762DA" w:rsidRDefault="00435A1F">
            <w:r>
              <w:rPr>
                <w:sz w:val="16"/>
              </w:rPr>
              <w:t>NULL</w:t>
            </w:r>
          </w:p>
        </w:tc>
        <w:tc>
          <w:tcPr>
            <w:tcW w:w="3096" w:type="dxa"/>
          </w:tcPr>
          <w:p w14:paraId="223ABA08" w14:textId="77777777" w:rsidR="00A762DA" w:rsidRDefault="00435A1F">
            <w:r>
              <w:rPr>
                <w:sz w:val="16"/>
              </w:rPr>
              <w:t>Time of the last successful login.</w:t>
            </w:r>
          </w:p>
        </w:tc>
      </w:tr>
      <w:tr w:rsidR="00A762DA" w14:paraId="52D186AE" w14:textId="77777777">
        <w:trPr>
          <w:cantSplit/>
        </w:trPr>
        <w:tc>
          <w:tcPr>
            <w:tcW w:w="504" w:type="dxa"/>
          </w:tcPr>
          <w:p w14:paraId="037779B9" w14:textId="77777777" w:rsidR="00A762DA" w:rsidRDefault="00435A1F">
            <w:r>
              <w:rPr>
                <w:sz w:val="16"/>
              </w:rPr>
              <w:t>11</w:t>
            </w:r>
          </w:p>
        </w:tc>
        <w:tc>
          <w:tcPr>
            <w:tcW w:w="2016" w:type="dxa"/>
          </w:tcPr>
          <w:p w14:paraId="19855925" w14:textId="77777777" w:rsidR="00A762DA" w:rsidRDefault="00435A1F">
            <w:r>
              <w:rPr>
                <w:sz w:val="16"/>
              </w:rPr>
              <w:t>admin_preferences</w:t>
            </w:r>
          </w:p>
        </w:tc>
        <w:tc>
          <w:tcPr>
            <w:tcW w:w="1440" w:type="dxa"/>
          </w:tcPr>
          <w:p w14:paraId="2BB996FE" w14:textId="77777777" w:rsidR="00A762DA" w:rsidRDefault="00435A1F">
            <w:r>
              <w:rPr>
                <w:sz w:val="16"/>
              </w:rPr>
              <w:t>TEXT</w:t>
            </w:r>
          </w:p>
        </w:tc>
        <w:tc>
          <w:tcPr>
            <w:tcW w:w="1008" w:type="dxa"/>
          </w:tcPr>
          <w:p w14:paraId="09E24ABF" w14:textId="77777777" w:rsidR="00A762DA" w:rsidRDefault="00435A1F">
            <w:r>
              <w:rPr>
                <w:sz w:val="16"/>
              </w:rPr>
              <w:t>—</w:t>
            </w:r>
          </w:p>
        </w:tc>
        <w:tc>
          <w:tcPr>
            <w:tcW w:w="1008" w:type="dxa"/>
          </w:tcPr>
          <w:p w14:paraId="495A24E7" w14:textId="77777777" w:rsidR="00A762DA" w:rsidRDefault="00A762DA"/>
        </w:tc>
        <w:tc>
          <w:tcPr>
            <w:tcW w:w="2880" w:type="dxa"/>
          </w:tcPr>
          <w:p w14:paraId="22468F81" w14:textId="77777777" w:rsidR="00A762DA" w:rsidRDefault="00A762DA"/>
        </w:tc>
        <w:tc>
          <w:tcPr>
            <w:tcW w:w="720" w:type="dxa"/>
          </w:tcPr>
          <w:p w14:paraId="07FC1CB0" w14:textId="77777777" w:rsidR="00A762DA" w:rsidRDefault="00435A1F">
            <w:r>
              <w:rPr>
                <w:sz w:val="16"/>
              </w:rPr>
              <w:t>Y</w:t>
            </w:r>
          </w:p>
        </w:tc>
        <w:tc>
          <w:tcPr>
            <w:tcW w:w="1440" w:type="dxa"/>
          </w:tcPr>
          <w:p w14:paraId="6DE530BA" w14:textId="77777777" w:rsidR="00A762DA" w:rsidRDefault="00435A1F">
            <w:r>
              <w:rPr>
                <w:sz w:val="16"/>
              </w:rPr>
              <w:t>NULL</w:t>
            </w:r>
          </w:p>
        </w:tc>
        <w:tc>
          <w:tcPr>
            <w:tcW w:w="3096" w:type="dxa"/>
          </w:tcPr>
          <w:p w14:paraId="0C8B3088" w14:textId="77777777" w:rsidR="00A762DA" w:rsidRDefault="00435A1F">
            <w:r>
              <w:rPr>
                <w:sz w:val="16"/>
              </w:rPr>
              <w:t>Settings &gt; Preferences, stored as JSON text.</w:t>
            </w:r>
          </w:p>
        </w:tc>
      </w:tr>
      <w:tr w:rsidR="00A762DA" w14:paraId="56B8898D" w14:textId="77777777">
        <w:trPr>
          <w:cantSplit/>
        </w:trPr>
        <w:tc>
          <w:tcPr>
            <w:tcW w:w="504" w:type="dxa"/>
          </w:tcPr>
          <w:p w14:paraId="4B28A0AB" w14:textId="77777777" w:rsidR="00A762DA" w:rsidRDefault="00435A1F">
            <w:r>
              <w:rPr>
                <w:sz w:val="16"/>
              </w:rPr>
              <w:t>12</w:t>
            </w:r>
          </w:p>
        </w:tc>
        <w:tc>
          <w:tcPr>
            <w:tcW w:w="2016" w:type="dxa"/>
          </w:tcPr>
          <w:p w14:paraId="70A8A9B1" w14:textId="77777777" w:rsidR="00A762DA" w:rsidRDefault="00435A1F">
            <w:r>
              <w:rPr>
                <w:sz w:val="16"/>
              </w:rPr>
              <w:t>admin_session_version</w:t>
            </w:r>
          </w:p>
        </w:tc>
        <w:tc>
          <w:tcPr>
            <w:tcW w:w="1440" w:type="dxa"/>
          </w:tcPr>
          <w:p w14:paraId="1182E8E2" w14:textId="77777777" w:rsidR="00A762DA" w:rsidRDefault="00435A1F">
            <w:r>
              <w:rPr>
                <w:sz w:val="16"/>
              </w:rPr>
              <w:t>INT UNSIGNED</w:t>
            </w:r>
          </w:p>
        </w:tc>
        <w:tc>
          <w:tcPr>
            <w:tcW w:w="1008" w:type="dxa"/>
          </w:tcPr>
          <w:p w14:paraId="662CEA0F" w14:textId="77777777" w:rsidR="00A762DA" w:rsidRDefault="00435A1F">
            <w:r>
              <w:rPr>
                <w:sz w:val="16"/>
              </w:rPr>
              <w:t>10</w:t>
            </w:r>
          </w:p>
        </w:tc>
        <w:tc>
          <w:tcPr>
            <w:tcW w:w="1008" w:type="dxa"/>
          </w:tcPr>
          <w:p w14:paraId="641C37FC" w14:textId="77777777" w:rsidR="00A762DA" w:rsidRDefault="00A762DA"/>
        </w:tc>
        <w:tc>
          <w:tcPr>
            <w:tcW w:w="2880" w:type="dxa"/>
          </w:tcPr>
          <w:p w14:paraId="299CA606" w14:textId="77777777" w:rsidR="00A762DA" w:rsidRDefault="00A762DA"/>
        </w:tc>
        <w:tc>
          <w:tcPr>
            <w:tcW w:w="720" w:type="dxa"/>
          </w:tcPr>
          <w:p w14:paraId="799A0819" w14:textId="77777777" w:rsidR="00A762DA" w:rsidRDefault="00435A1F">
            <w:r>
              <w:rPr>
                <w:sz w:val="16"/>
              </w:rPr>
              <w:t>N</w:t>
            </w:r>
          </w:p>
        </w:tc>
        <w:tc>
          <w:tcPr>
            <w:tcW w:w="1440" w:type="dxa"/>
          </w:tcPr>
          <w:p w14:paraId="253591B5" w14:textId="77777777" w:rsidR="00A762DA" w:rsidRDefault="00435A1F">
            <w:r>
              <w:rPr>
                <w:sz w:val="16"/>
              </w:rPr>
              <w:t>1</w:t>
            </w:r>
          </w:p>
        </w:tc>
        <w:tc>
          <w:tcPr>
            <w:tcW w:w="3096" w:type="dxa"/>
          </w:tcPr>
          <w:p w14:paraId="13239284" w14:textId="77777777" w:rsidR="00A762DA" w:rsidRDefault="00435A1F">
            <w:r>
              <w:rPr>
                <w:sz w:val="16"/>
              </w:rPr>
              <w:t>Bumped by 'Sign out other devices' to invalidate sessions.</w:t>
            </w:r>
          </w:p>
        </w:tc>
      </w:tr>
      <w:tr w:rsidR="00A762DA" w14:paraId="2C9331B0" w14:textId="77777777">
        <w:trPr>
          <w:cantSplit/>
        </w:trPr>
        <w:tc>
          <w:tcPr>
            <w:tcW w:w="504" w:type="dxa"/>
          </w:tcPr>
          <w:p w14:paraId="0081B786" w14:textId="77777777" w:rsidR="00A762DA" w:rsidRDefault="00435A1F">
            <w:r>
              <w:rPr>
                <w:sz w:val="16"/>
              </w:rPr>
              <w:t>13</w:t>
            </w:r>
          </w:p>
        </w:tc>
        <w:tc>
          <w:tcPr>
            <w:tcW w:w="2016" w:type="dxa"/>
          </w:tcPr>
          <w:p w14:paraId="0B6A463B" w14:textId="77777777" w:rsidR="00A762DA" w:rsidRDefault="00435A1F">
            <w:r>
              <w:rPr>
                <w:sz w:val="16"/>
              </w:rPr>
              <w:t>admin_created_at</w:t>
            </w:r>
          </w:p>
        </w:tc>
        <w:tc>
          <w:tcPr>
            <w:tcW w:w="1440" w:type="dxa"/>
          </w:tcPr>
          <w:p w14:paraId="071501E8" w14:textId="77777777" w:rsidR="00A762DA" w:rsidRDefault="00435A1F">
            <w:r>
              <w:rPr>
                <w:sz w:val="16"/>
              </w:rPr>
              <w:t>TIMESTAMP</w:t>
            </w:r>
          </w:p>
        </w:tc>
        <w:tc>
          <w:tcPr>
            <w:tcW w:w="1008" w:type="dxa"/>
          </w:tcPr>
          <w:p w14:paraId="4BF6D04C" w14:textId="77777777" w:rsidR="00A762DA" w:rsidRDefault="00435A1F">
            <w:r>
              <w:rPr>
                <w:sz w:val="16"/>
              </w:rPr>
              <w:t>—</w:t>
            </w:r>
          </w:p>
        </w:tc>
        <w:tc>
          <w:tcPr>
            <w:tcW w:w="1008" w:type="dxa"/>
          </w:tcPr>
          <w:p w14:paraId="56A1DFD8" w14:textId="77777777" w:rsidR="00A762DA" w:rsidRDefault="00A762DA"/>
        </w:tc>
        <w:tc>
          <w:tcPr>
            <w:tcW w:w="2880" w:type="dxa"/>
          </w:tcPr>
          <w:p w14:paraId="1B1536BD" w14:textId="77777777" w:rsidR="00A762DA" w:rsidRDefault="00A762DA"/>
        </w:tc>
        <w:tc>
          <w:tcPr>
            <w:tcW w:w="720" w:type="dxa"/>
          </w:tcPr>
          <w:p w14:paraId="17E1BF43" w14:textId="77777777" w:rsidR="00A762DA" w:rsidRDefault="00435A1F">
            <w:r>
              <w:rPr>
                <w:sz w:val="16"/>
              </w:rPr>
              <w:t>N</w:t>
            </w:r>
          </w:p>
        </w:tc>
        <w:tc>
          <w:tcPr>
            <w:tcW w:w="1440" w:type="dxa"/>
          </w:tcPr>
          <w:p w14:paraId="4A733592" w14:textId="77777777" w:rsidR="00A762DA" w:rsidRDefault="00435A1F">
            <w:r>
              <w:rPr>
                <w:sz w:val="16"/>
              </w:rPr>
              <w:t>CURRENT_TIMESTAMP</w:t>
            </w:r>
          </w:p>
        </w:tc>
        <w:tc>
          <w:tcPr>
            <w:tcW w:w="3096" w:type="dxa"/>
          </w:tcPr>
          <w:p w14:paraId="40DAFFC6" w14:textId="77777777" w:rsidR="00A762DA" w:rsidRDefault="00435A1F">
            <w:r>
              <w:rPr>
                <w:sz w:val="16"/>
              </w:rPr>
              <w:t>When the account was created.</w:t>
            </w:r>
          </w:p>
        </w:tc>
      </w:tr>
      <w:tr w:rsidR="00A762DA" w14:paraId="7070563B" w14:textId="77777777">
        <w:trPr>
          <w:cantSplit/>
        </w:trPr>
        <w:tc>
          <w:tcPr>
            <w:tcW w:w="504" w:type="dxa"/>
          </w:tcPr>
          <w:p w14:paraId="25E5EFDA" w14:textId="77777777" w:rsidR="00A762DA" w:rsidRDefault="00435A1F">
            <w:r>
              <w:rPr>
                <w:sz w:val="16"/>
              </w:rPr>
              <w:t>14</w:t>
            </w:r>
          </w:p>
        </w:tc>
        <w:tc>
          <w:tcPr>
            <w:tcW w:w="2016" w:type="dxa"/>
          </w:tcPr>
          <w:p w14:paraId="012F398B" w14:textId="77777777" w:rsidR="00A762DA" w:rsidRDefault="00435A1F">
            <w:r>
              <w:rPr>
                <w:sz w:val="16"/>
              </w:rPr>
              <w:t>admin_updated_at</w:t>
            </w:r>
          </w:p>
        </w:tc>
        <w:tc>
          <w:tcPr>
            <w:tcW w:w="1440" w:type="dxa"/>
          </w:tcPr>
          <w:p w14:paraId="0BBF3795" w14:textId="77777777" w:rsidR="00A762DA" w:rsidRDefault="00435A1F">
            <w:r>
              <w:rPr>
                <w:sz w:val="16"/>
              </w:rPr>
              <w:t>TIMESTAMP</w:t>
            </w:r>
          </w:p>
        </w:tc>
        <w:tc>
          <w:tcPr>
            <w:tcW w:w="1008" w:type="dxa"/>
          </w:tcPr>
          <w:p w14:paraId="41C3F771" w14:textId="77777777" w:rsidR="00A762DA" w:rsidRDefault="00435A1F">
            <w:r>
              <w:rPr>
                <w:sz w:val="16"/>
              </w:rPr>
              <w:t>—</w:t>
            </w:r>
          </w:p>
        </w:tc>
        <w:tc>
          <w:tcPr>
            <w:tcW w:w="1008" w:type="dxa"/>
          </w:tcPr>
          <w:p w14:paraId="15F884C1" w14:textId="77777777" w:rsidR="00A762DA" w:rsidRDefault="00A762DA"/>
        </w:tc>
        <w:tc>
          <w:tcPr>
            <w:tcW w:w="2880" w:type="dxa"/>
          </w:tcPr>
          <w:p w14:paraId="7A09A20C" w14:textId="77777777" w:rsidR="00A762DA" w:rsidRDefault="00A762DA"/>
        </w:tc>
        <w:tc>
          <w:tcPr>
            <w:tcW w:w="720" w:type="dxa"/>
          </w:tcPr>
          <w:p w14:paraId="5E9AA091" w14:textId="77777777" w:rsidR="00A762DA" w:rsidRDefault="00435A1F">
            <w:r>
              <w:rPr>
                <w:sz w:val="16"/>
              </w:rPr>
              <w:t>N</w:t>
            </w:r>
          </w:p>
        </w:tc>
        <w:tc>
          <w:tcPr>
            <w:tcW w:w="1440" w:type="dxa"/>
          </w:tcPr>
          <w:p w14:paraId="6D0EBE67" w14:textId="77777777" w:rsidR="00A762DA" w:rsidRDefault="00435A1F">
            <w:r>
              <w:rPr>
                <w:sz w:val="16"/>
              </w:rPr>
              <w:t>CURRENT_TIMESTAMP (ON UPDATE CURRENT_TIMESTAMP)</w:t>
            </w:r>
          </w:p>
        </w:tc>
        <w:tc>
          <w:tcPr>
            <w:tcW w:w="3096" w:type="dxa"/>
          </w:tcPr>
          <w:p w14:paraId="69AB6C8D" w14:textId="77777777" w:rsidR="00A762DA" w:rsidRDefault="00435A1F">
            <w:r>
              <w:rPr>
                <w:sz w:val="16"/>
              </w:rPr>
              <w:t>When the account was last updated.</w:t>
            </w:r>
          </w:p>
        </w:tc>
      </w:tr>
    </w:tbl>
    <w:p w14:paraId="20A8FCB0" w14:textId="77777777" w:rsidR="00A762DA" w:rsidRDefault="00435A1F">
      <w:r>
        <w:rPr>
          <w:b/>
        </w:rPr>
        <w:t>Relationships</w:t>
      </w:r>
    </w:p>
    <w:p w14:paraId="0DF2AB1B" w14:textId="77777777" w:rsidR="00A762DA" w:rsidRDefault="00435A1F">
      <w:pPr>
        <w:pStyle w:val="ListBullet"/>
      </w:pPr>
      <w:r>
        <w:t>members: N:1 (admins.admin_member_id → members.member_id, ON DELETE SET NULL)</w:t>
      </w:r>
    </w:p>
    <w:p w14:paraId="319AE302" w14:textId="77777777" w:rsidR="00A762DA" w:rsidRDefault="00435A1F">
      <w:pPr>
        <w:pStyle w:val="ListBullet"/>
      </w:pPr>
      <w:r>
        <w:t>books: 1:N (books.book_admin_id → admins.admin_id, ON DELETE SET NULL)</w:t>
      </w:r>
    </w:p>
    <w:p w14:paraId="1E03800C" w14:textId="77777777" w:rsidR="00A762DA" w:rsidRDefault="00435A1F">
      <w:pPr>
        <w:pStyle w:val="ListBullet"/>
      </w:pPr>
      <w:r>
        <w:t>roles: N:1 (admins.admin_role_id → roles.role_id) (code-level, no enforced FK)</w:t>
      </w:r>
    </w:p>
    <w:p w14:paraId="0754084E" w14:textId="77777777" w:rsidR="00A762DA" w:rsidRDefault="00435A1F">
      <w:pPr>
        <w:pStyle w:val="ListBullet"/>
      </w:pPr>
      <w:r>
        <w:t>audit_log: 1:N (audit_log.log_admin_id → admins.admin_id) (code-level, no enforced FK)</w:t>
      </w:r>
    </w:p>
    <w:p w14:paraId="3DCF57CD" w14:textId="77777777" w:rsidR="00A762DA" w:rsidRDefault="00435A1F">
      <w:pPr>
        <w:pStyle w:val="ListBullet"/>
      </w:pPr>
      <w:r>
        <w:t>feedback: 1:N (feedback.feedback_admin_id → admins.admin_id) (code-level, no enforced FK)</w:t>
      </w:r>
    </w:p>
    <w:p w14:paraId="5668278B" w14:textId="77777777" w:rsidR="00A762DA" w:rsidRDefault="00435A1F">
      <w:pPr>
        <w:pStyle w:val="ListBullet"/>
      </w:pPr>
      <w:r>
        <w:t>feedback_notes: 1:N (feedback_notes.note_admin_id → admins.admin_id) (code-level, no enforced FK)</w:t>
      </w:r>
    </w:p>
    <w:p w14:paraId="74C1D1B1" w14:textId="77777777" w:rsidR="00A762DA" w:rsidRDefault="00435A1F">
      <w:pPr>
        <w:pStyle w:val="ListBullet"/>
      </w:pPr>
      <w:r>
        <w:t>app_settings: 1:N (app_settings.setting_admin_id → admins.admin_id) (code-level, no enforced FK)</w:t>
      </w:r>
    </w:p>
    <w:p w14:paraId="4A96571B" w14:textId="77777777" w:rsidR="00A762DA" w:rsidRDefault="00435A1F">
      <w:pPr>
        <w:pStyle w:val="ListBullet"/>
      </w:pPr>
      <w:r>
        <w:t>admin_audit: 1:N (admin_audit.audit_actor_admin_id → admins.admin_id) (code-level, no enforced FK)</w:t>
      </w:r>
    </w:p>
    <w:p w14:paraId="04987E8E" w14:textId="77777777" w:rsidR="00A762DA" w:rsidRDefault="00435A1F">
      <w:pPr>
        <w:pStyle w:val="ListBullet"/>
      </w:pPr>
      <w:r>
        <w:t>admin_audit: 1:N (admin_audit.audit_target_admin_id → admins.admin_id) (code-level, no enforced FK)</w:t>
      </w:r>
    </w:p>
    <w:p w14:paraId="693BB598" w14:textId="77777777" w:rsidR="00A762DA" w:rsidRDefault="00435A1F">
      <w:r>
        <w:br w:type="page"/>
      </w:r>
    </w:p>
    <w:p w14:paraId="32B28846" w14:textId="77777777" w:rsidR="00A762DA" w:rsidRDefault="00435A1F">
      <w:pPr>
        <w:pStyle w:val="Heading2"/>
      </w:pPr>
      <w:bookmarkStart w:id="5" w:name="_Toc243150042"/>
      <w:r>
        <w:lastRenderedPageBreak/>
        <w:t>app_users</w:t>
      </w:r>
      <w:bookmarkEnd w:id="5"/>
    </w:p>
    <w:p w14:paraId="0622A92B" w14:textId="77777777" w:rsidR="00A762DA" w:rsidRDefault="00435A1F">
      <w:r>
        <w:t>End users of the Android app.</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30FEDD8B" w14:textId="77777777">
        <w:trPr>
          <w:cantSplit/>
          <w:tblHeader/>
        </w:trPr>
        <w:tc>
          <w:tcPr>
            <w:tcW w:w="504" w:type="dxa"/>
            <w:shd w:val="clear" w:color="auto" w:fill="D9E1F2"/>
          </w:tcPr>
          <w:p w14:paraId="7AC091E3" w14:textId="77777777" w:rsidR="00A762DA" w:rsidRDefault="00435A1F">
            <w:r>
              <w:rPr>
                <w:b/>
                <w:sz w:val="16"/>
              </w:rPr>
              <w:t>No.</w:t>
            </w:r>
          </w:p>
        </w:tc>
        <w:tc>
          <w:tcPr>
            <w:tcW w:w="2016" w:type="dxa"/>
            <w:shd w:val="clear" w:color="auto" w:fill="D9E1F2"/>
          </w:tcPr>
          <w:p w14:paraId="48A9A54E" w14:textId="77777777" w:rsidR="00A762DA" w:rsidRDefault="00435A1F">
            <w:r>
              <w:rPr>
                <w:b/>
                <w:sz w:val="16"/>
              </w:rPr>
              <w:t>Attribute Name</w:t>
            </w:r>
          </w:p>
        </w:tc>
        <w:tc>
          <w:tcPr>
            <w:tcW w:w="1440" w:type="dxa"/>
            <w:shd w:val="clear" w:color="auto" w:fill="D9E1F2"/>
          </w:tcPr>
          <w:p w14:paraId="2F377448" w14:textId="77777777" w:rsidR="00A762DA" w:rsidRDefault="00435A1F">
            <w:r>
              <w:rPr>
                <w:b/>
                <w:sz w:val="16"/>
              </w:rPr>
              <w:t>Data Type</w:t>
            </w:r>
          </w:p>
        </w:tc>
        <w:tc>
          <w:tcPr>
            <w:tcW w:w="1008" w:type="dxa"/>
            <w:shd w:val="clear" w:color="auto" w:fill="D9E1F2"/>
          </w:tcPr>
          <w:p w14:paraId="7D74CAEA" w14:textId="77777777" w:rsidR="00A762DA" w:rsidRDefault="00435A1F">
            <w:r>
              <w:rPr>
                <w:b/>
                <w:sz w:val="16"/>
              </w:rPr>
              <w:t>Size/Length</w:t>
            </w:r>
          </w:p>
        </w:tc>
        <w:tc>
          <w:tcPr>
            <w:tcW w:w="1008" w:type="dxa"/>
            <w:shd w:val="clear" w:color="auto" w:fill="D9E1F2"/>
          </w:tcPr>
          <w:p w14:paraId="04996E45" w14:textId="77777777" w:rsidR="00A762DA" w:rsidRDefault="00435A1F">
            <w:r>
              <w:rPr>
                <w:b/>
                <w:sz w:val="16"/>
              </w:rPr>
              <w:t>Key (PK/FK/UK)</w:t>
            </w:r>
          </w:p>
        </w:tc>
        <w:tc>
          <w:tcPr>
            <w:tcW w:w="2880" w:type="dxa"/>
            <w:shd w:val="clear" w:color="auto" w:fill="D9E1F2"/>
          </w:tcPr>
          <w:p w14:paraId="0D27F8E7" w14:textId="77777777" w:rsidR="00A762DA" w:rsidRDefault="00435A1F">
            <w:r>
              <w:rPr>
                <w:b/>
                <w:sz w:val="16"/>
              </w:rPr>
              <w:t>References (table.column)</w:t>
            </w:r>
          </w:p>
        </w:tc>
        <w:tc>
          <w:tcPr>
            <w:tcW w:w="720" w:type="dxa"/>
            <w:shd w:val="clear" w:color="auto" w:fill="D9E1F2"/>
          </w:tcPr>
          <w:p w14:paraId="5184735C" w14:textId="77777777" w:rsidR="00A762DA" w:rsidRDefault="00435A1F">
            <w:r>
              <w:rPr>
                <w:b/>
                <w:sz w:val="16"/>
              </w:rPr>
              <w:t>Null (Y/N)</w:t>
            </w:r>
          </w:p>
        </w:tc>
        <w:tc>
          <w:tcPr>
            <w:tcW w:w="1440" w:type="dxa"/>
            <w:shd w:val="clear" w:color="auto" w:fill="D9E1F2"/>
          </w:tcPr>
          <w:p w14:paraId="614A6829" w14:textId="77777777" w:rsidR="00A762DA" w:rsidRDefault="00435A1F">
            <w:r>
              <w:rPr>
                <w:b/>
                <w:sz w:val="16"/>
              </w:rPr>
              <w:t>Default</w:t>
            </w:r>
          </w:p>
        </w:tc>
        <w:tc>
          <w:tcPr>
            <w:tcW w:w="3096" w:type="dxa"/>
            <w:shd w:val="clear" w:color="auto" w:fill="D9E1F2"/>
          </w:tcPr>
          <w:p w14:paraId="7E8AE1A1" w14:textId="77777777" w:rsidR="00A762DA" w:rsidRDefault="00435A1F">
            <w:r>
              <w:rPr>
                <w:b/>
                <w:sz w:val="16"/>
              </w:rPr>
              <w:t>Description</w:t>
            </w:r>
          </w:p>
        </w:tc>
      </w:tr>
      <w:tr w:rsidR="00A762DA" w14:paraId="60FBDEB3" w14:textId="77777777">
        <w:trPr>
          <w:cantSplit/>
        </w:trPr>
        <w:tc>
          <w:tcPr>
            <w:tcW w:w="504" w:type="dxa"/>
          </w:tcPr>
          <w:p w14:paraId="3C85E14F" w14:textId="77777777" w:rsidR="00A762DA" w:rsidRDefault="00435A1F">
            <w:r>
              <w:rPr>
                <w:sz w:val="16"/>
              </w:rPr>
              <w:t>1</w:t>
            </w:r>
          </w:p>
        </w:tc>
        <w:tc>
          <w:tcPr>
            <w:tcW w:w="2016" w:type="dxa"/>
          </w:tcPr>
          <w:p w14:paraId="772155EF" w14:textId="77777777" w:rsidR="00A762DA" w:rsidRDefault="00435A1F">
            <w:r>
              <w:rPr>
                <w:sz w:val="16"/>
              </w:rPr>
              <w:t>user_id</w:t>
            </w:r>
          </w:p>
        </w:tc>
        <w:tc>
          <w:tcPr>
            <w:tcW w:w="1440" w:type="dxa"/>
          </w:tcPr>
          <w:p w14:paraId="54EAA18B" w14:textId="77777777" w:rsidR="00A762DA" w:rsidRDefault="00435A1F">
            <w:r>
              <w:rPr>
                <w:sz w:val="16"/>
              </w:rPr>
              <w:t>INT UNSIGNED</w:t>
            </w:r>
          </w:p>
        </w:tc>
        <w:tc>
          <w:tcPr>
            <w:tcW w:w="1008" w:type="dxa"/>
          </w:tcPr>
          <w:p w14:paraId="484424BE" w14:textId="77777777" w:rsidR="00A762DA" w:rsidRDefault="00435A1F">
            <w:r>
              <w:rPr>
                <w:sz w:val="16"/>
              </w:rPr>
              <w:t>10</w:t>
            </w:r>
          </w:p>
        </w:tc>
        <w:tc>
          <w:tcPr>
            <w:tcW w:w="1008" w:type="dxa"/>
          </w:tcPr>
          <w:p w14:paraId="79425F4B" w14:textId="77777777" w:rsidR="00A762DA" w:rsidRDefault="00435A1F">
            <w:r>
              <w:rPr>
                <w:sz w:val="16"/>
              </w:rPr>
              <w:t>PK</w:t>
            </w:r>
          </w:p>
        </w:tc>
        <w:tc>
          <w:tcPr>
            <w:tcW w:w="2880" w:type="dxa"/>
          </w:tcPr>
          <w:p w14:paraId="024EAB06" w14:textId="77777777" w:rsidR="00A762DA" w:rsidRDefault="00A762DA"/>
        </w:tc>
        <w:tc>
          <w:tcPr>
            <w:tcW w:w="720" w:type="dxa"/>
          </w:tcPr>
          <w:p w14:paraId="1F03B283" w14:textId="77777777" w:rsidR="00A762DA" w:rsidRDefault="00435A1F">
            <w:r>
              <w:rPr>
                <w:sz w:val="16"/>
              </w:rPr>
              <w:t>N</w:t>
            </w:r>
          </w:p>
        </w:tc>
        <w:tc>
          <w:tcPr>
            <w:tcW w:w="1440" w:type="dxa"/>
          </w:tcPr>
          <w:p w14:paraId="6BE4214F" w14:textId="77777777" w:rsidR="00A762DA" w:rsidRDefault="00435A1F">
            <w:r>
              <w:rPr>
                <w:sz w:val="16"/>
              </w:rPr>
              <w:t>AUTO_INCREMENT</w:t>
            </w:r>
          </w:p>
        </w:tc>
        <w:tc>
          <w:tcPr>
            <w:tcW w:w="3096" w:type="dxa"/>
          </w:tcPr>
          <w:p w14:paraId="29DEBCC0" w14:textId="77777777" w:rsidR="00A762DA" w:rsidRDefault="00435A1F">
            <w:r>
              <w:rPr>
                <w:sz w:val="16"/>
              </w:rPr>
              <w:t>Unique id of the Android app user.</w:t>
            </w:r>
          </w:p>
        </w:tc>
      </w:tr>
      <w:tr w:rsidR="00A762DA" w14:paraId="440BC3EB" w14:textId="77777777">
        <w:trPr>
          <w:cantSplit/>
        </w:trPr>
        <w:tc>
          <w:tcPr>
            <w:tcW w:w="504" w:type="dxa"/>
          </w:tcPr>
          <w:p w14:paraId="399B67C6" w14:textId="77777777" w:rsidR="00A762DA" w:rsidRDefault="00435A1F">
            <w:r>
              <w:rPr>
                <w:sz w:val="16"/>
              </w:rPr>
              <w:t>2</w:t>
            </w:r>
          </w:p>
        </w:tc>
        <w:tc>
          <w:tcPr>
            <w:tcW w:w="2016" w:type="dxa"/>
          </w:tcPr>
          <w:p w14:paraId="19E8DC3E" w14:textId="77777777" w:rsidR="00A762DA" w:rsidRDefault="00435A1F">
            <w:r>
              <w:rPr>
                <w:sz w:val="16"/>
              </w:rPr>
              <w:t>user_full_name</w:t>
            </w:r>
          </w:p>
        </w:tc>
        <w:tc>
          <w:tcPr>
            <w:tcW w:w="1440" w:type="dxa"/>
          </w:tcPr>
          <w:p w14:paraId="1555EAAD" w14:textId="77777777" w:rsidR="00A762DA" w:rsidRDefault="00435A1F">
            <w:r>
              <w:rPr>
                <w:sz w:val="16"/>
              </w:rPr>
              <w:t>VARCHAR</w:t>
            </w:r>
          </w:p>
        </w:tc>
        <w:tc>
          <w:tcPr>
            <w:tcW w:w="1008" w:type="dxa"/>
          </w:tcPr>
          <w:p w14:paraId="1C18B283" w14:textId="77777777" w:rsidR="00A762DA" w:rsidRDefault="00435A1F">
            <w:r>
              <w:rPr>
                <w:sz w:val="16"/>
              </w:rPr>
              <w:t>100</w:t>
            </w:r>
          </w:p>
        </w:tc>
        <w:tc>
          <w:tcPr>
            <w:tcW w:w="1008" w:type="dxa"/>
          </w:tcPr>
          <w:p w14:paraId="7A84FFE3" w14:textId="77777777" w:rsidR="00A762DA" w:rsidRDefault="00A762DA"/>
        </w:tc>
        <w:tc>
          <w:tcPr>
            <w:tcW w:w="2880" w:type="dxa"/>
          </w:tcPr>
          <w:p w14:paraId="5B599F6C" w14:textId="77777777" w:rsidR="00A762DA" w:rsidRDefault="00A762DA"/>
        </w:tc>
        <w:tc>
          <w:tcPr>
            <w:tcW w:w="720" w:type="dxa"/>
          </w:tcPr>
          <w:p w14:paraId="1845EB19" w14:textId="77777777" w:rsidR="00A762DA" w:rsidRDefault="00435A1F">
            <w:r>
              <w:rPr>
                <w:sz w:val="16"/>
              </w:rPr>
              <w:t>N</w:t>
            </w:r>
          </w:p>
        </w:tc>
        <w:tc>
          <w:tcPr>
            <w:tcW w:w="1440" w:type="dxa"/>
          </w:tcPr>
          <w:p w14:paraId="4D58D108" w14:textId="77777777" w:rsidR="00A762DA" w:rsidRDefault="00435A1F">
            <w:r>
              <w:rPr>
                <w:sz w:val="16"/>
              </w:rPr>
              <w:t>—</w:t>
            </w:r>
          </w:p>
        </w:tc>
        <w:tc>
          <w:tcPr>
            <w:tcW w:w="3096" w:type="dxa"/>
          </w:tcPr>
          <w:p w14:paraId="63580D86" w14:textId="77777777" w:rsidR="00A762DA" w:rsidRDefault="00435A1F">
            <w:r>
              <w:rPr>
                <w:sz w:val="16"/>
              </w:rPr>
              <w:t>Full name of the app user.</w:t>
            </w:r>
          </w:p>
        </w:tc>
      </w:tr>
      <w:tr w:rsidR="00A762DA" w14:paraId="79378A9A" w14:textId="77777777">
        <w:trPr>
          <w:cantSplit/>
        </w:trPr>
        <w:tc>
          <w:tcPr>
            <w:tcW w:w="504" w:type="dxa"/>
          </w:tcPr>
          <w:p w14:paraId="1267D9FA" w14:textId="77777777" w:rsidR="00A762DA" w:rsidRDefault="00435A1F">
            <w:r>
              <w:rPr>
                <w:sz w:val="16"/>
              </w:rPr>
              <w:t>3</w:t>
            </w:r>
          </w:p>
        </w:tc>
        <w:tc>
          <w:tcPr>
            <w:tcW w:w="2016" w:type="dxa"/>
          </w:tcPr>
          <w:p w14:paraId="352209DD" w14:textId="77777777" w:rsidR="00A762DA" w:rsidRDefault="00435A1F">
            <w:r>
              <w:rPr>
                <w:sz w:val="16"/>
              </w:rPr>
              <w:t>user_email</w:t>
            </w:r>
          </w:p>
        </w:tc>
        <w:tc>
          <w:tcPr>
            <w:tcW w:w="1440" w:type="dxa"/>
          </w:tcPr>
          <w:p w14:paraId="75E1260B" w14:textId="77777777" w:rsidR="00A762DA" w:rsidRDefault="00435A1F">
            <w:r>
              <w:rPr>
                <w:sz w:val="16"/>
              </w:rPr>
              <w:t>VARCHAR</w:t>
            </w:r>
          </w:p>
        </w:tc>
        <w:tc>
          <w:tcPr>
            <w:tcW w:w="1008" w:type="dxa"/>
          </w:tcPr>
          <w:p w14:paraId="597D6E21" w14:textId="77777777" w:rsidR="00A762DA" w:rsidRDefault="00435A1F">
            <w:r>
              <w:rPr>
                <w:sz w:val="16"/>
              </w:rPr>
              <w:t>150</w:t>
            </w:r>
          </w:p>
        </w:tc>
        <w:tc>
          <w:tcPr>
            <w:tcW w:w="1008" w:type="dxa"/>
          </w:tcPr>
          <w:p w14:paraId="3BF6C4D3" w14:textId="77777777" w:rsidR="00A762DA" w:rsidRDefault="00435A1F">
            <w:r>
              <w:rPr>
                <w:sz w:val="16"/>
              </w:rPr>
              <w:t>UK</w:t>
            </w:r>
          </w:p>
        </w:tc>
        <w:tc>
          <w:tcPr>
            <w:tcW w:w="2880" w:type="dxa"/>
          </w:tcPr>
          <w:p w14:paraId="04E9AE85" w14:textId="77777777" w:rsidR="00A762DA" w:rsidRDefault="00A762DA"/>
        </w:tc>
        <w:tc>
          <w:tcPr>
            <w:tcW w:w="720" w:type="dxa"/>
          </w:tcPr>
          <w:p w14:paraId="13D8CBF5" w14:textId="77777777" w:rsidR="00A762DA" w:rsidRDefault="00435A1F">
            <w:r>
              <w:rPr>
                <w:sz w:val="16"/>
              </w:rPr>
              <w:t>N</w:t>
            </w:r>
          </w:p>
        </w:tc>
        <w:tc>
          <w:tcPr>
            <w:tcW w:w="1440" w:type="dxa"/>
          </w:tcPr>
          <w:p w14:paraId="7F152CD9" w14:textId="77777777" w:rsidR="00A762DA" w:rsidRDefault="00435A1F">
            <w:r>
              <w:rPr>
                <w:sz w:val="16"/>
              </w:rPr>
              <w:t>—</w:t>
            </w:r>
          </w:p>
        </w:tc>
        <w:tc>
          <w:tcPr>
            <w:tcW w:w="3096" w:type="dxa"/>
          </w:tcPr>
          <w:p w14:paraId="6A667F89" w14:textId="77777777" w:rsidR="00A762DA" w:rsidRDefault="00435A1F">
            <w:r>
              <w:rPr>
                <w:sz w:val="16"/>
              </w:rPr>
              <w:t>Email of the app user (login name).</w:t>
            </w:r>
          </w:p>
        </w:tc>
      </w:tr>
      <w:tr w:rsidR="00A762DA" w14:paraId="6ED7DF37" w14:textId="77777777">
        <w:trPr>
          <w:cantSplit/>
        </w:trPr>
        <w:tc>
          <w:tcPr>
            <w:tcW w:w="504" w:type="dxa"/>
          </w:tcPr>
          <w:p w14:paraId="62CD1BFF" w14:textId="77777777" w:rsidR="00A762DA" w:rsidRDefault="00435A1F">
            <w:r>
              <w:rPr>
                <w:sz w:val="16"/>
              </w:rPr>
              <w:t>4</w:t>
            </w:r>
          </w:p>
        </w:tc>
        <w:tc>
          <w:tcPr>
            <w:tcW w:w="2016" w:type="dxa"/>
          </w:tcPr>
          <w:p w14:paraId="71B7EEC2" w14:textId="77777777" w:rsidR="00A762DA" w:rsidRDefault="00435A1F">
            <w:r>
              <w:rPr>
                <w:sz w:val="16"/>
              </w:rPr>
              <w:t>user_phone_number</w:t>
            </w:r>
          </w:p>
        </w:tc>
        <w:tc>
          <w:tcPr>
            <w:tcW w:w="1440" w:type="dxa"/>
          </w:tcPr>
          <w:p w14:paraId="384F829C" w14:textId="77777777" w:rsidR="00A762DA" w:rsidRDefault="00435A1F">
            <w:r>
              <w:rPr>
                <w:sz w:val="16"/>
              </w:rPr>
              <w:t>VARCHAR</w:t>
            </w:r>
          </w:p>
        </w:tc>
        <w:tc>
          <w:tcPr>
            <w:tcW w:w="1008" w:type="dxa"/>
          </w:tcPr>
          <w:p w14:paraId="5D527782" w14:textId="77777777" w:rsidR="00A762DA" w:rsidRDefault="00435A1F">
            <w:r>
              <w:rPr>
                <w:sz w:val="16"/>
              </w:rPr>
              <w:t>20</w:t>
            </w:r>
          </w:p>
        </w:tc>
        <w:tc>
          <w:tcPr>
            <w:tcW w:w="1008" w:type="dxa"/>
          </w:tcPr>
          <w:p w14:paraId="3FBF9217" w14:textId="77777777" w:rsidR="00A762DA" w:rsidRDefault="00A762DA"/>
        </w:tc>
        <w:tc>
          <w:tcPr>
            <w:tcW w:w="2880" w:type="dxa"/>
          </w:tcPr>
          <w:p w14:paraId="33544A5B" w14:textId="77777777" w:rsidR="00A762DA" w:rsidRDefault="00A762DA"/>
        </w:tc>
        <w:tc>
          <w:tcPr>
            <w:tcW w:w="720" w:type="dxa"/>
          </w:tcPr>
          <w:p w14:paraId="43B56245" w14:textId="77777777" w:rsidR="00A762DA" w:rsidRDefault="00435A1F">
            <w:r>
              <w:rPr>
                <w:sz w:val="16"/>
              </w:rPr>
              <w:t>Y</w:t>
            </w:r>
          </w:p>
        </w:tc>
        <w:tc>
          <w:tcPr>
            <w:tcW w:w="1440" w:type="dxa"/>
          </w:tcPr>
          <w:p w14:paraId="2087C969" w14:textId="77777777" w:rsidR="00A762DA" w:rsidRDefault="00435A1F">
            <w:r>
              <w:rPr>
                <w:sz w:val="16"/>
              </w:rPr>
              <w:t>NULL</w:t>
            </w:r>
          </w:p>
        </w:tc>
        <w:tc>
          <w:tcPr>
            <w:tcW w:w="3096" w:type="dxa"/>
          </w:tcPr>
          <w:p w14:paraId="14467A8B" w14:textId="77777777" w:rsidR="00A762DA" w:rsidRDefault="00435A1F">
            <w:r>
              <w:rPr>
                <w:sz w:val="16"/>
              </w:rPr>
              <w:t>Phone number of the app user.</w:t>
            </w:r>
          </w:p>
        </w:tc>
      </w:tr>
      <w:tr w:rsidR="00A762DA" w14:paraId="59F84344" w14:textId="77777777">
        <w:trPr>
          <w:cantSplit/>
        </w:trPr>
        <w:tc>
          <w:tcPr>
            <w:tcW w:w="504" w:type="dxa"/>
          </w:tcPr>
          <w:p w14:paraId="6A9B2E13" w14:textId="77777777" w:rsidR="00A762DA" w:rsidRDefault="00435A1F">
            <w:r>
              <w:rPr>
                <w:sz w:val="16"/>
              </w:rPr>
              <w:t>5</w:t>
            </w:r>
          </w:p>
        </w:tc>
        <w:tc>
          <w:tcPr>
            <w:tcW w:w="2016" w:type="dxa"/>
          </w:tcPr>
          <w:p w14:paraId="5E437AB9" w14:textId="77777777" w:rsidR="00A762DA" w:rsidRDefault="00435A1F">
            <w:r>
              <w:rPr>
                <w:sz w:val="16"/>
              </w:rPr>
              <w:t>user_password_hash</w:t>
            </w:r>
          </w:p>
        </w:tc>
        <w:tc>
          <w:tcPr>
            <w:tcW w:w="1440" w:type="dxa"/>
          </w:tcPr>
          <w:p w14:paraId="5DC7F3A8" w14:textId="77777777" w:rsidR="00A762DA" w:rsidRDefault="00435A1F">
            <w:r>
              <w:rPr>
                <w:sz w:val="16"/>
              </w:rPr>
              <w:t>VARCHAR</w:t>
            </w:r>
          </w:p>
        </w:tc>
        <w:tc>
          <w:tcPr>
            <w:tcW w:w="1008" w:type="dxa"/>
          </w:tcPr>
          <w:p w14:paraId="5ADB55D0" w14:textId="77777777" w:rsidR="00A762DA" w:rsidRDefault="00435A1F">
            <w:r>
              <w:rPr>
                <w:sz w:val="16"/>
              </w:rPr>
              <w:t>255</w:t>
            </w:r>
          </w:p>
        </w:tc>
        <w:tc>
          <w:tcPr>
            <w:tcW w:w="1008" w:type="dxa"/>
          </w:tcPr>
          <w:p w14:paraId="2B77E7FA" w14:textId="77777777" w:rsidR="00A762DA" w:rsidRDefault="00A762DA"/>
        </w:tc>
        <w:tc>
          <w:tcPr>
            <w:tcW w:w="2880" w:type="dxa"/>
          </w:tcPr>
          <w:p w14:paraId="320B2C60" w14:textId="77777777" w:rsidR="00A762DA" w:rsidRDefault="00A762DA"/>
        </w:tc>
        <w:tc>
          <w:tcPr>
            <w:tcW w:w="720" w:type="dxa"/>
          </w:tcPr>
          <w:p w14:paraId="71B22E72" w14:textId="77777777" w:rsidR="00A762DA" w:rsidRDefault="00435A1F">
            <w:r>
              <w:rPr>
                <w:sz w:val="16"/>
              </w:rPr>
              <w:t>N</w:t>
            </w:r>
          </w:p>
        </w:tc>
        <w:tc>
          <w:tcPr>
            <w:tcW w:w="1440" w:type="dxa"/>
          </w:tcPr>
          <w:p w14:paraId="5BACC7DE" w14:textId="77777777" w:rsidR="00A762DA" w:rsidRDefault="00435A1F">
            <w:r>
              <w:rPr>
                <w:sz w:val="16"/>
              </w:rPr>
              <w:t>—</w:t>
            </w:r>
          </w:p>
        </w:tc>
        <w:tc>
          <w:tcPr>
            <w:tcW w:w="3096" w:type="dxa"/>
          </w:tcPr>
          <w:p w14:paraId="0E7C849D" w14:textId="77777777" w:rsidR="00A762DA" w:rsidRDefault="00435A1F">
            <w:r>
              <w:rPr>
                <w:sz w:val="16"/>
              </w:rPr>
              <w:t>Hashed account password.</w:t>
            </w:r>
          </w:p>
        </w:tc>
      </w:tr>
      <w:tr w:rsidR="00A762DA" w14:paraId="0B8CDDA4" w14:textId="77777777">
        <w:trPr>
          <w:cantSplit/>
        </w:trPr>
        <w:tc>
          <w:tcPr>
            <w:tcW w:w="504" w:type="dxa"/>
          </w:tcPr>
          <w:p w14:paraId="24396571" w14:textId="77777777" w:rsidR="00A762DA" w:rsidRDefault="00435A1F">
            <w:r>
              <w:rPr>
                <w:sz w:val="16"/>
              </w:rPr>
              <w:t>6</w:t>
            </w:r>
          </w:p>
        </w:tc>
        <w:tc>
          <w:tcPr>
            <w:tcW w:w="2016" w:type="dxa"/>
          </w:tcPr>
          <w:p w14:paraId="48F55C71" w14:textId="77777777" w:rsidR="00A762DA" w:rsidRDefault="00435A1F">
            <w:r>
              <w:rPr>
                <w:sz w:val="16"/>
              </w:rPr>
              <w:t>user_status</w:t>
            </w:r>
          </w:p>
        </w:tc>
        <w:tc>
          <w:tcPr>
            <w:tcW w:w="1440" w:type="dxa"/>
          </w:tcPr>
          <w:p w14:paraId="07E84454" w14:textId="77777777" w:rsidR="00A762DA" w:rsidRDefault="00435A1F">
            <w:r>
              <w:rPr>
                <w:sz w:val="16"/>
              </w:rPr>
              <w:t>ENUM</w:t>
            </w:r>
          </w:p>
        </w:tc>
        <w:tc>
          <w:tcPr>
            <w:tcW w:w="1008" w:type="dxa"/>
          </w:tcPr>
          <w:p w14:paraId="749205DB" w14:textId="77777777" w:rsidR="00A762DA" w:rsidRDefault="00435A1F">
            <w:r>
              <w:rPr>
                <w:sz w:val="16"/>
              </w:rPr>
              <w:t>pending_verification,pending_approval,active,suspended</w:t>
            </w:r>
          </w:p>
        </w:tc>
        <w:tc>
          <w:tcPr>
            <w:tcW w:w="1008" w:type="dxa"/>
          </w:tcPr>
          <w:p w14:paraId="20F79D5E" w14:textId="77777777" w:rsidR="00A762DA" w:rsidRDefault="00A762DA"/>
        </w:tc>
        <w:tc>
          <w:tcPr>
            <w:tcW w:w="2880" w:type="dxa"/>
          </w:tcPr>
          <w:p w14:paraId="565CEDE6" w14:textId="77777777" w:rsidR="00A762DA" w:rsidRDefault="00A762DA"/>
        </w:tc>
        <w:tc>
          <w:tcPr>
            <w:tcW w:w="720" w:type="dxa"/>
          </w:tcPr>
          <w:p w14:paraId="461F66B9" w14:textId="77777777" w:rsidR="00A762DA" w:rsidRDefault="00435A1F">
            <w:r>
              <w:rPr>
                <w:sz w:val="16"/>
              </w:rPr>
              <w:t>N</w:t>
            </w:r>
          </w:p>
        </w:tc>
        <w:tc>
          <w:tcPr>
            <w:tcW w:w="1440" w:type="dxa"/>
          </w:tcPr>
          <w:p w14:paraId="3DB49CB3" w14:textId="77777777" w:rsidR="00A762DA" w:rsidRDefault="00435A1F">
            <w:r>
              <w:rPr>
                <w:sz w:val="16"/>
              </w:rPr>
              <w:t>'active'</w:t>
            </w:r>
          </w:p>
        </w:tc>
        <w:tc>
          <w:tcPr>
            <w:tcW w:w="3096" w:type="dxa"/>
          </w:tcPr>
          <w:p w14:paraId="54EC6288" w14:textId="77777777" w:rsidR="00A762DA" w:rsidRDefault="00435A1F">
            <w:r>
              <w:rPr>
                <w:sz w:val="16"/>
              </w:rPr>
              <w:t>Account state: pending_verification, pending_approval, active or suspended.</w:t>
            </w:r>
          </w:p>
        </w:tc>
      </w:tr>
      <w:tr w:rsidR="00A762DA" w14:paraId="14B07F84" w14:textId="77777777">
        <w:trPr>
          <w:cantSplit/>
        </w:trPr>
        <w:tc>
          <w:tcPr>
            <w:tcW w:w="504" w:type="dxa"/>
          </w:tcPr>
          <w:p w14:paraId="361F9513" w14:textId="77777777" w:rsidR="00A762DA" w:rsidRDefault="00435A1F">
            <w:r>
              <w:rPr>
                <w:sz w:val="16"/>
              </w:rPr>
              <w:t>7</w:t>
            </w:r>
          </w:p>
        </w:tc>
        <w:tc>
          <w:tcPr>
            <w:tcW w:w="2016" w:type="dxa"/>
          </w:tcPr>
          <w:p w14:paraId="74A6D217" w14:textId="77777777" w:rsidR="00A762DA" w:rsidRDefault="00435A1F">
            <w:r>
              <w:rPr>
                <w:sz w:val="16"/>
              </w:rPr>
              <w:t>user_email_verified_at</w:t>
            </w:r>
          </w:p>
        </w:tc>
        <w:tc>
          <w:tcPr>
            <w:tcW w:w="1440" w:type="dxa"/>
          </w:tcPr>
          <w:p w14:paraId="3ED6B48A" w14:textId="77777777" w:rsidR="00A762DA" w:rsidRDefault="00435A1F">
            <w:r>
              <w:rPr>
                <w:sz w:val="16"/>
              </w:rPr>
              <w:t>DATETIME</w:t>
            </w:r>
          </w:p>
        </w:tc>
        <w:tc>
          <w:tcPr>
            <w:tcW w:w="1008" w:type="dxa"/>
          </w:tcPr>
          <w:p w14:paraId="4DD8F975" w14:textId="77777777" w:rsidR="00A762DA" w:rsidRDefault="00435A1F">
            <w:r>
              <w:rPr>
                <w:sz w:val="16"/>
              </w:rPr>
              <w:t>—</w:t>
            </w:r>
          </w:p>
        </w:tc>
        <w:tc>
          <w:tcPr>
            <w:tcW w:w="1008" w:type="dxa"/>
          </w:tcPr>
          <w:p w14:paraId="17E6E9DA" w14:textId="77777777" w:rsidR="00A762DA" w:rsidRDefault="00A762DA"/>
        </w:tc>
        <w:tc>
          <w:tcPr>
            <w:tcW w:w="2880" w:type="dxa"/>
          </w:tcPr>
          <w:p w14:paraId="10A61CB3" w14:textId="77777777" w:rsidR="00A762DA" w:rsidRDefault="00A762DA"/>
        </w:tc>
        <w:tc>
          <w:tcPr>
            <w:tcW w:w="720" w:type="dxa"/>
          </w:tcPr>
          <w:p w14:paraId="4FA7C3F6" w14:textId="77777777" w:rsidR="00A762DA" w:rsidRDefault="00435A1F">
            <w:r>
              <w:rPr>
                <w:sz w:val="16"/>
              </w:rPr>
              <w:t>Y</w:t>
            </w:r>
          </w:p>
        </w:tc>
        <w:tc>
          <w:tcPr>
            <w:tcW w:w="1440" w:type="dxa"/>
          </w:tcPr>
          <w:p w14:paraId="72159266" w14:textId="77777777" w:rsidR="00A762DA" w:rsidRDefault="00435A1F">
            <w:r>
              <w:rPr>
                <w:sz w:val="16"/>
              </w:rPr>
              <w:t>NULL</w:t>
            </w:r>
          </w:p>
        </w:tc>
        <w:tc>
          <w:tcPr>
            <w:tcW w:w="3096" w:type="dxa"/>
          </w:tcPr>
          <w:p w14:paraId="409E51AF" w14:textId="77777777" w:rsidR="00A762DA" w:rsidRDefault="00435A1F">
            <w:r>
              <w:rPr>
                <w:sz w:val="16"/>
              </w:rPr>
              <w:t>When the email was verified.</w:t>
            </w:r>
          </w:p>
        </w:tc>
      </w:tr>
      <w:tr w:rsidR="00A762DA" w14:paraId="2202672F" w14:textId="77777777">
        <w:trPr>
          <w:cantSplit/>
        </w:trPr>
        <w:tc>
          <w:tcPr>
            <w:tcW w:w="504" w:type="dxa"/>
          </w:tcPr>
          <w:p w14:paraId="5218B5BB" w14:textId="77777777" w:rsidR="00A762DA" w:rsidRDefault="00435A1F">
            <w:r>
              <w:rPr>
                <w:sz w:val="16"/>
              </w:rPr>
              <w:t>8</w:t>
            </w:r>
          </w:p>
        </w:tc>
        <w:tc>
          <w:tcPr>
            <w:tcW w:w="2016" w:type="dxa"/>
          </w:tcPr>
          <w:p w14:paraId="1900AB6A" w14:textId="77777777" w:rsidR="00A762DA" w:rsidRDefault="00435A1F">
            <w:r>
              <w:rPr>
                <w:sz w:val="16"/>
              </w:rPr>
              <w:t>user_otp_hash</w:t>
            </w:r>
          </w:p>
        </w:tc>
        <w:tc>
          <w:tcPr>
            <w:tcW w:w="1440" w:type="dxa"/>
          </w:tcPr>
          <w:p w14:paraId="49BCCB3D" w14:textId="77777777" w:rsidR="00A762DA" w:rsidRDefault="00435A1F">
            <w:r>
              <w:rPr>
                <w:sz w:val="16"/>
              </w:rPr>
              <w:t>VARCHAR</w:t>
            </w:r>
          </w:p>
        </w:tc>
        <w:tc>
          <w:tcPr>
            <w:tcW w:w="1008" w:type="dxa"/>
          </w:tcPr>
          <w:p w14:paraId="6ACDB2CF" w14:textId="77777777" w:rsidR="00A762DA" w:rsidRDefault="00435A1F">
            <w:r>
              <w:rPr>
                <w:sz w:val="16"/>
              </w:rPr>
              <w:t>255</w:t>
            </w:r>
          </w:p>
        </w:tc>
        <w:tc>
          <w:tcPr>
            <w:tcW w:w="1008" w:type="dxa"/>
          </w:tcPr>
          <w:p w14:paraId="70518C42" w14:textId="77777777" w:rsidR="00A762DA" w:rsidRDefault="00A762DA"/>
        </w:tc>
        <w:tc>
          <w:tcPr>
            <w:tcW w:w="2880" w:type="dxa"/>
          </w:tcPr>
          <w:p w14:paraId="037EB0E6" w14:textId="77777777" w:rsidR="00A762DA" w:rsidRDefault="00A762DA"/>
        </w:tc>
        <w:tc>
          <w:tcPr>
            <w:tcW w:w="720" w:type="dxa"/>
          </w:tcPr>
          <w:p w14:paraId="2E5510D7" w14:textId="77777777" w:rsidR="00A762DA" w:rsidRDefault="00435A1F">
            <w:r>
              <w:rPr>
                <w:sz w:val="16"/>
              </w:rPr>
              <w:t>Y</w:t>
            </w:r>
          </w:p>
        </w:tc>
        <w:tc>
          <w:tcPr>
            <w:tcW w:w="1440" w:type="dxa"/>
          </w:tcPr>
          <w:p w14:paraId="1073E52B" w14:textId="77777777" w:rsidR="00A762DA" w:rsidRDefault="00435A1F">
            <w:r>
              <w:rPr>
                <w:sz w:val="16"/>
              </w:rPr>
              <w:t>NULL</w:t>
            </w:r>
          </w:p>
        </w:tc>
        <w:tc>
          <w:tcPr>
            <w:tcW w:w="3096" w:type="dxa"/>
          </w:tcPr>
          <w:p w14:paraId="492B6D06" w14:textId="77777777" w:rsidR="00A762DA" w:rsidRDefault="00435A1F">
            <w:r>
              <w:rPr>
                <w:sz w:val="16"/>
              </w:rPr>
              <w:t>Hash of the emailed one-time code.</w:t>
            </w:r>
          </w:p>
        </w:tc>
      </w:tr>
      <w:tr w:rsidR="00A762DA" w14:paraId="6B217244" w14:textId="77777777">
        <w:trPr>
          <w:cantSplit/>
        </w:trPr>
        <w:tc>
          <w:tcPr>
            <w:tcW w:w="504" w:type="dxa"/>
          </w:tcPr>
          <w:p w14:paraId="513D2E0C" w14:textId="77777777" w:rsidR="00A762DA" w:rsidRDefault="00435A1F">
            <w:r>
              <w:rPr>
                <w:sz w:val="16"/>
              </w:rPr>
              <w:t>9</w:t>
            </w:r>
          </w:p>
        </w:tc>
        <w:tc>
          <w:tcPr>
            <w:tcW w:w="2016" w:type="dxa"/>
          </w:tcPr>
          <w:p w14:paraId="331C5023" w14:textId="77777777" w:rsidR="00A762DA" w:rsidRDefault="00435A1F">
            <w:r>
              <w:rPr>
                <w:sz w:val="16"/>
              </w:rPr>
              <w:t>user_otp_expires_at</w:t>
            </w:r>
          </w:p>
        </w:tc>
        <w:tc>
          <w:tcPr>
            <w:tcW w:w="1440" w:type="dxa"/>
          </w:tcPr>
          <w:p w14:paraId="603B1705" w14:textId="77777777" w:rsidR="00A762DA" w:rsidRDefault="00435A1F">
            <w:r>
              <w:rPr>
                <w:sz w:val="16"/>
              </w:rPr>
              <w:t>DATETIME</w:t>
            </w:r>
          </w:p>
        </w:tc>
        <w:tc>
          <w:tcPr>
            <w:tcW w:w="1008" w:type="dxa"/>
          </w:tcPr>
          <w:p w14:paraId="55EEFF85" w14:textId="77777777" w:rsidR="00A762DA" w:rsidRDefault="00435A1F">
            <w:r>
              <w:rPr>
                <w:sz w:val="16"/>
              </w:rPr>
              <w:t>—</w:t>
            </w:r>
          </w:p>
        </w:tc>
        <w:tc>
          <w:tcPr>
            <w:tcW w:w="1008" w:type="dxa"/>
          </w:tcPr>
          <w:p w14:paraId="4CCD6FF3" w14:textId="77777777" w:rsidR="00A762DA" w:rsidRDefault="00A762DA"/>
        </w:tc>
        <w:tc>
          <w:tcPr>
            <w:tcW w:w="2880" w:type="dxa"/>
          </w:tcPr>
          <w:p w14:paraId="004CA6EE" w14:textId="77777777" w:rsidR="00A762DA" w:rsidRDefault="00A762DA"/>
        </w:tc>
        <w:tc>
          <w:tcPr>
            <w:tcW w:w="720" w:type="dxa"/>
          </w:tcPr>
          <w:p w14:paraId="17ACB049" w14:textId="77777777" w:rsidR="00A762DA" w:rsidRDefault="00435A1F">
            <w:r>
              <w:rPr>
                <w:sz w:val="16"/>
              </w:rPr>
              <w:t>Y</w:t>
            </w:r>
          </w:p>
        </w:tc>
        <w:tc>
          <w:tcPr>
            <w:tcW w:w="1440" w:type="dxa"/>
          </w:tcPr>
          <w:p w14:paraId="56F3A05C" w14:textId="77777777" w:rsidR="00A762DA" w:rsidRDefault="00435A1F">
            <w:r>
              <w:rPr>
                <w:sz w:val="16"/>
              </w:rPr>
              <w:t>NULL</w:t>
            </w:r>
          </w:p>
        </w:tc>
        <w:tc>
          <w:tcPr>
            <w:tcW w:w="3096" w:type="dxa"/>
          </w:tcPr>
          <w:p w14:paraId="5B5BC856" w14:textId="77777777" w:rsidR="00A762DA" w:rsidRDefault="00435A1F">
            <w:r>
              <w:rPr>
                <w:sz w:val="16"/>
              </w:rPr>
              <w:t>When the one-time code expires.</w:t>
            </w:r>
          </w:p>
        </w:tc>
      </w:tr>
      <w:tr w:rsidR="00A762DA" w14:paraId="76D7590C" w14:textId="77777777">
        <w:trPr>
          <w:cantSplit/>
        </w:trPr>
        <w:tc>
          <w:tcPr>
            <w:tcW w:w="504" w:type="dxa"/>
          </w:tcPr>
          <w:p w14:paraId="7D299189" w14:textId="77777777" w:rsidR="00A762DA" w:rsidRDefault="00435A1F">
            <w:r>
              <w:rPr>
                <w:sz w:val="16"/>
              </w:rPr>
              <w:t>10</w:t>
            </w:r>
          </w:p>
        </w:tc>
        <w:tc>
          <w:tcPr>
            <w:tcW w:w="2016" w:type="dxa"/>
          </w:tcPr>
          <w:p w14:paraId="3EC13845" w14:textId="77777777" w:rsidR="00A762DA" w:rsidRDefault="00435A1F">
            <w:r>
              <w:rPr>
                <w:sz w:val="16"/>
              </w:rPr>
              <w:t>user_otp_sent_at</w:t>
            </w:r>
          </w:p>
        </w:tc>
        <w:tc>
          <w:tcPr>
            <w:tcW w:w="1440" w:type="dxa"/>
          </w:tcPr>
          <w:p w14:paraId="15988084" w14:textId="77777777" w:rsidR="00A762DA" w:rsidRDefault="00435A1F">
            <w:r>
              <w:rPr>
                <w:sz w:val="16"/>
              </w:rPr>
              <w:t>DATETIME</w:t>
            </w:r>
          </w:p>
        </w:tc>
        <w:tc>
          <w:tcPr>
            <w:tcW w:w="1008" w:type="dxa"/>
          </w:tcPr>
          <w:p w14:paraId="16870C71" w14:textId="77777777" w:rsidR="00A762DA" w:rsidRDefault="00435A1F">
            <w:r>
              <w:rPr>
                <w:sz w:val="16"/>
              </w:rPr>
              <w:t>—</w:t>
            </w:r>
          </w:p>
        </w:tc>
        <w:tc>
          <w:tcPr>
            <w:tcW w:w="1008" w:type="dxa"/>
          </w:tcPr>
          <w:p w14:paraId="55F4FF46" w14:textId="77777777" w:rsidR="00A762DA" w:rsidRDefault="00A762DA"/>
        </w:tc>
        <w:tc>
          <w:tcPr>
            <w:tcW w:w="2880" w:type="dxa"/>
          </w:tcPr>
          <w:p w14:paraId="32F2116C" w14:textId="77777777" w:rsidR="00A762DA" w:rsidRDefault="00A762DA"/>
        </w:tc>
        <w:tc>
          <w:tcPr>
            <w:tcW w:w="720" w:type="dxa"/>
          </w:tcPr>
          <w:p w14:paraId="0B9332C8" w14:textId="77777777" w:rsidR="00A762DA" w:rsidRDefault="00435A1F">
            <w:r>
              <w:rPr>
                <w:sz w:val="16"/>
              </w:rPr>
              <w:t>Y</w:t>
            </w:r>
          </w:p>
        </w:tc>
        <w:tc>
          <w:tcPr>
            <w:tcW w:w="1440" w:type="dxa"/>
          </w:tcPr>
          <w:p w14:paraId="290FCE44" w14:textId="77777777" w:rsidR="00A762DA" w:rsidRDefault="00435A1F">
            <w:r>
              <w:rPr>
                <w:sz w:val="16"/>
              </w:rPr>
              <w:t>NULL</w:t>
            </w:r>
          </w:p>
        </w:tc>
        <w:tc>
          <w:tcPr>
            <w:tcW w:w="3096" w:type="dxa"/>
          </w:tcPr>
          <w:p w14:paraId="5E68D59A" w14:textId="77777777" w:rsidR="00A762DA" w:rsidRDefault="00435A1F">
            <w:r>
              <w:rPr>
                <w:sz w:val="16"/>
              </w:rPr>
              <w:t>When the one-time code was last sent.</w:t>
            </w:r>
          </w:p>
        </w:tc>
      </w:tr>
      <w:tr w:rsidR="00A762DA" w14:paraId="4C5147D4" w14:textId="77777777">
        <w:trPr>
          <w:cantSplit/>
        </w:trPr>
        <w:tc>
          <w:tcPr>
            <w:tcW w:w="504" w:type="dxa"/>
          </w:tcPr>
          <w:p w14:paraId="3E8014F9" w14:textId="77777777" w:rsidR="00A762DA" w:rsidRDefault="00435A1F">
            <w:r>
              <w:rPr>
                <w:sz w:val="16"/>
              </w:rPr>
              <w:t>11</w:t>
            </w:r>
          </w:p>
        </w:tc>
        <w:tc>
          <w:tcPr>
            <w:tcW w:w="2016" w:type="dxa"/>
          </w:tcPr>
          <w:p w14:paraId="52B178C9" w14:textId="77777777" w:rsidR="00A762DA" w:rsidRDefault="00435A1F">
            <w:r>
              <w:rPr>
                <w:sz w:val="16"/>
              </w:rPr>
              <w:t>user_position</w:t>
            </w:r>
          </w:p>
        </w:tc>
        <w:tc>
          <w:tcPr>
            <w:tcW w:w="1440" w:type="dxa"/>
          </w:tcPr>
          <w:p w14:paraId="7D73992C" w14:textId="77777777" w:rsidR="00A762DA" w:rsidRDefault="00435A1F">
            <w:r>
              <w:rPr>
                <w:sz w:val="16"/>
              </w:rPr>
              <w:t>VARCHAR</w:t>
            </w:r>
          </w:p>
        </w:tc>
        <w:tc>
          <w:tcPr>
            <w:tcW w:w="1008" w:type="dxa"/>
          </w:tcPr>
          <w:p w14:paraId="56C82B3D" w14:textId="77777777" w:rsidR="00A762DA" w:rsidRDefault="00435A1F">
            <w:r>
              <w:rPr>
                <w:sz w:val="16"/>
              </w:rPr>
              <w:t>100</w:t>
            </w:r>
          </w:p>
        </w:tc>
        <w:tc>
          <w:tcPr>
            <w:tcW w:w="1008" w:type="dxa"/>
          </w:tcPr>
          <w:p w14:paraId="582F9F8C" w14:textId="77777777" w:rsidR="00A762DA" w:rsidRDefault="00A762DA"/>
        </w:tc>
        <w:tc>
          <w:tcPr>
            <w:tcW w:w="2880" w:type="dxa"/>
          </w:tcPr>
          <w:p w14:paraId="36089647" w14:textId="77777777" w:rsidR="00A762DA" w:rsidRDefault="00A762DA"/>
        </w:tc>
        <w:tc>
          <w:tcPr>
            <w:tcW w:w="720" w:type="dxa"/>
          </w:tcPr>
          <w:p w14:paraId="0279E229" w14:textId="77777777" w:rsidR="00A762DA" w:rsidRDefault="00435A1F">
            <w:r>
              <w:rPr>
                <w:sz w:val="16"/>
              </w:rPr>
              <w:t>Y</w:t>
            </w:r>
          </w:p>
        </w:tc>
        <w:tc>
          <w:tcPr>
            <w:tcW w:w="1440" w:type="dxa"/>
          </w:tcPr>
          <w:p w14:paraId="18E5F37F" w14:textId="77777777" w:rsidR="00A762DA" w:rsidRDefault="00435A1F">
            <w:r>
              <w:rPr>
                <w:sz w:val="16"/>
              </w:rPr>
              <w:t>NULL</w:t>
            </w:r>
          </w:p>
        </w:tc>
        <w:tc>
          <w:tcPr>
            <w:tcW w:w="3096" w:type="dxa"/>
          </w:tcPr>
          <w:p w14:paraId="48BB163F" w14:textId="77777777" w:rsidR="00A762DA" w:rsidRDefault="00435A1F">
            <w:r>
              <w:rPr>
                <w:sz w:val="16"/>
              </w:rPr>
              <w:t>Position/occupation of the app user.</w:t>
            </w:r>
          </w:p>
        </w:tc>
      </w:tr>
      <w:tr w:rsidR="00A762DA" w14:paraId="2356D142" w14:textId="77777777">
        <w:trPr>
          <w:cantSplit/>
        </w:trPr>
        <w:tc>
          <w:tcPr>
            <w:tcW w:w="504" w:type="dxa"/>
          </w:tcPr>
          <w:p w14:paraId="653D5ACB" w14:textId="77777777" w:rsidR="00A762DA" w:rsidRDefault="00435A1F">
            <w:r>
              <w:rPr>
                <w:sz w:val="16"/>
              </w:rPr>
              <w:t>12</w:t>
            </w:r>
          </w:p>
        </w:tc>
        <w:tc>
          <w:tcPr>
            <w:tcW w:w="2016" w:type="dxa"/>
          </w:tcPr>
          <w:p w14:paraId="7DD10239" w14:textId="77777777" w:rsidR="00A762DA" w:rsidRDefault="00435A1F">
            <w:r>
              <w:rPr>
                <w:sz w:val="16"/>
              </w:rPr>
              <w:t>user_phone_verified_at</w:t>
            </w:r>
          </w:p>
        </w:tc>
        <w:tc>
          <w:tcPr>
            <w:tcW w:w="1440" w:type="dxa"/>
          </w:tcPr>
          <w:p w14:paraId="564F34CC" w14:textId="77777777" w:rsidR="00A762DA" w:rsidRDefault="00435A1F">
            <w:r>
              <w:rPr>
                <w:sz w:val="16"/>
              </w:rPr>
              <w:t>DATETIME</w:t>
            </w:r>
          </w:p>
        </w:tc>
        <w:tc>
          <w:tcPr>
            <w:tcW w:w="1008" w:type="dxa"/>
          </w:tcPr>
          <w:p w14:paraId="37A96C1F" w14:textId="77777777" w:rsidR="00A762DA" w:rsidRDefault="00435A1F">
            <w:r>
              <w:rPr>
                <w:sz w:val="16"/>
              </w:rPr>
              <w:t>—</w:t>
            </w:r>
          </w:p>
        </w:tc>
        <w:tc>
          <w:tcPr>
            <w:tcW w:w="1008" w:type="dxa"/>
          </w:tcPr>
          <w:p w14:paraId="79A5BE52" w14:textId="77777777" w:rsidR="00A762DA" w:rsidRDefault="00A762DA"/>
        </w:tc>
        <w:tc>
          <w:tcPr>
            <w:tcW w:w="2880" w:type="dxa"/>
          </w:tcPr>
          <w:p w14:paraId="6683408E" w14:textId="77777777" w:rsidR="00A762DA" w:rsidRDefault="00A762DA"/>
        </w:tc>
        <w:tc>
          <w:tcPr>
            <w:tcW w:w="720" w:type="dxa"/>
          </w:tcPr>
          <w:p w14:paraId="54506FA9" w14:textId="77777777" w:rsidR="00A762DA" w:rsidRDefault="00435A1F">
            <w:r>
              <w:rPr>
                <w:sz w:val="16"/>
              </w:rPr>
              <w:t>Y</w:t>
            </w:r>
          </w:p>
        </w:tc>
        <w:tc>
          <w:tcPr>
            <w:tcW w:w="1440" w:type="dxa"/>
          </w:tcPr>
          <w:p w14:paraId="2CD88BB3" w14:textId="77777777" w:rsidR="00A762DA" w:rsidRDefault="00435A1F">
            <w:r>
              <w:rPr>
                <w:sz w:val="16"/>
              </w:rPr>
              <w:t>NULL</w:t>
            </w:r>
          </w:p>
        </w:tc>
        <w:tc>
          <w:tcPr>
            <w:tcW w:w="3096" w:type="dxa"/>
          </w:tcPr>
          <w:p w14:paraId="0A741BAF" w14:textId="77777777" w:rsidR="00A762DA" w:rsidRDefault="00435A1F">
            <w:r>
              <w:rPr>
                <w:sz w:val="16"/>
              </w:rPr>
              <w:t>When the phone number was verified.</w:t>
            </w:r>
          </w:p>
        </w:tc>
      </w:tr>
      <w:tr w:rsidR="00A762DA" w14:paraId="021F4F7C" w14:textId="77777777">
        <w:trPr>
          <w:cantSplit/>
        </w:trPr>
        <w:tc>
          <w:tcPr>
            <w:tcW w:w="504" w:type="dxa"/>
          </w:tcPr>
          <w:p w14:paraId="54A68BCB" w14:textId="77777777" w:rsidR="00A762DA" w:rsidRDefault="00435A1F">
            <w:r>
              <w:rPr>
                <w:sz w:val="16"/>
              </w:rPr>
              <w:t>13</w:t>
            </w:r>
          </w:p>
        </w:tc>
        <w:tc>
          <w:tcPr>
            <w:tcW w:w="2016" w:type="dxa"/>
          </w:tcPr>
          <w:p w14:paraId="144DDB24" w14:textId="77777777" w:rsidR="00A762DA" w:rsidRDefault="00435A1F">
            <w:r>
              <w:rPr>
                <w:sz w:val="16"/>
              </w:rPr>
              <w:t>user_created_at</w:t>
            </w:r>
          </w:p>
        </w:tc>
        <w:tc>
          <w:tcPr>
            <w:tcW w:w="1440" w:type="dxa"/>
          </w:tcPr>
          <w:p w14:paraId="09DCB93E" w14:textId="77777777" w:rsidR="00A762DA" w:rsidRDefault="00435A1F">
            <w:r>
              <w:rPr>
                <w:sz w:val="16"/>
              </w:rPr>
              <w:t>DATETIME</w:t>
            </w:r>
          </w:p>
        </w:tc>
        <w:tc>
          <w:tcPr>
            <w:tcW w:w="1008" w:type="dxa"/>
          </w:tcPr>
          <w:p w14:paraId="73BB25BC" w14:textId="77777777" w:rsidR="00A762DA" w:rsidRDefault="00435A1F">
            <w:r>
              <w:rPr>
                <w:sz w:val="16"/>
              </w:rPr>
              <w:t>—</w:t>
            </w:r>
          </w:p>
        </w:tc>
        <w:tc>
          <w:tcPr>
            <w:tcW w:w="1008" w:type="dxa"/>
          </w:tcPr>
          <w:p w14:paraId="6DA38F8F" w14:textId="77777777" w:rsidR="00A762DA" w:rsidRDefault="00A762DA"/>
        </w:tc>
        <w:tc>
          <w:tcPr>
            <w:tcW w:w="2880" w:type="dxa"/>
          </w:tcPr>
          <w:p w14:paraId="36C7614D" w14:textId="77777777" w:rsidR="00A762DA" w:rsidRDefault="00A762DA"/>
        </w:tc>
        <w:tc>
          <w:tcPr>
            <w:tcW w:w="720" w:type="dxa"/>
          </w:tcPr>
          <w:p w14:paraId="19ECA6A9" w14:textId="77777777" w:rsidR="00A762DA" w:rsidRDefault="00435A1F">
            <w:r>
              <w:rPr>
                <w:sz w:val="16"/>
              </w:rPr>
              <w:t>N</w:t>
            </w:r>
          </w:p>
        </w:tc>
        <w:tc>
          <w:tcPr>
            <w:tcW w:w="1440" w:type="dxa"/>
          </w:tcPr>
          <w:p w14:paraId="26C25326" w14:textId="77777777" w:rsidR="00A762DA" w:rsidRDefault="00435A1F">
            <w:r>
              <w:rPr>
                <w:sz w:val="16"/>
              </w:rPr>
              <w:t>CURRENT_TIMESTAMP</w:t>
            </w:r>
          </w:p>
        </w:tc>
        <w:tc>
          <w:tcPr>
            <w:tcW w:w="3096" w:type="dxa"/>
          </w:tcPr>
          <w:p w14:paraId="07FCA3A9" w14:textId="77777777" w:rsidR="00A762DA" w:rsidRDefault="00435A1F">
            <w:r>
              <w:rPr>
                <w:sz w:val="16"/>
              </w:rPr>
              <w:t>When the account was created.</w:t>
            </w:r>
          </w:p>
        </w:tc>
      </w:tr>
      <w:tr w:rsidR="00A762DA" w14:paraId="20FBAE77" w14:textId="77777777">
        <w:trPr>
          <w:cantSplit/>
        </w:trPr>
        <w:tc>
          <w:tcPr>
            <w:tcW w:w="504" w:type="dxa"/>
          </w:tcPr>
          <w:p w14:paraId="0638E74C" w14:textId="77777777" w:rsidR="00A762DA" w:rsidRDefault="00435A1F">
            <w:r>
              <w:rPr>
                <w:sz w:val="16"/>
              </w:rPr>
              <w:t>14</w:t>
            </w:r>
          </w:p>
        </w:tc>
        <w:tc>
          <w:tcPr>
            <w:tcW w:w="2016" w:type="dxa"/>
          </w:tcPr>
          <w:p w14:paraId="500DF845" w14:textId="77777777" w:rsidR="00A762DA" w:rsidRDefault="00435A1F">
            <w:r>
              <w:rPr>
                <w:sz w:val="16"/>
              </w:rPr>
              <w:t>user_last_login_at</w:t>
            </w:r>
          </w:p>
        </w:tc>
        <w:tc>
          <w:tcPr>
            <w:tcW w:w="1440" w:type="dxa"/>
          </w:tcPr>
          <w:p w14:paraId="42FA5F99" w14:textId="77777777" w:rsidR="00A762DA" w:rsidRDefault="00435A1F">
            <w:r>
              <w:rPr>
                <w:sz w:val="16"/>
              </w:rPr>
              <w:t>DATETIME</w:t>
            </w:r>
          </w:p>
        </w:tc>
        <w:tc>
          <w:tcPr>
            <w:tcW w:w="1008" w:type="dxa"/>
          </w:tcPr>
          <w:p w14:paraId="1A325AC2" w14:textId="77777777" w:rsidR="00A762DA" w:rsidRDefault="00435A1F">
            <w:r>
              <w:rPr>
                <w:sz w:val="16"/>
              </w:rPr>
              <w:t>—</w:t>
            </w:r>
          </w:p>
        </w:tc>
        <w:tc>
          <w:tcPr>
            <w:tcW w:w="1008" w:type="dxa"/>
          </w:tcPr>
          <w:p w14:paraId="18D086B7" w14:textId="77777777" w:rsidR="00A762DA" w:rsidRDefault="00A762DA"/>
        </w:tc>
        <w:tc>
          <w:tcPr>
            <w:tcW w:w="2880" w:type="dxa"/>
          </w:tcPr>
          <w:p w14:paraId="12CCE3D7" w14:textId="77777777" w:rsidR="00A762DA" w:rsidRDefault="00A762DA"/>
        </w:tc>
        <w:tc>
          <w:tcPr>
            <w:tcW w:w="720" w:type="dxa"/>
          </w:tcPr>
          <w:p w14:paraId="594D5BE9" w14:textId="77777777" w:rsidR="00A762DA" w:rsidRDefault="00435A1F">
            <w:r>
              <w:rPr>
                <w:sz w:val="16"/>
              </w:rPr>
              <w:t>Y</w:t>
            </w:r>
          </w:p>
        </w:tc>
        <w:tc>
          <w:tcPr>
            <w:tcW w:w="1440" w:type="dxa"/>
          </w:tcPr>
          <w:p w14:paraId="07CBEB51" w14:textId="77777777" w:rsidR="00A762DA" w:rsidRDefault="00435A1F">
            <w:r>
              <w:rPr>
                <w:sz w:val="16"/>
              </w:rPr>
              <w:t>NULL</w:t>
            </w:r>
          </w:p>
        </w:tc>
        <w:tc>
          <w:tcPr>
            <w:tcW w:w="3096" w:type="dxa"/>
          </w:tcPr>
          <w:p w14:paraId="350F2498" w14:textId="77777777" w:rsidR="00A762DA" w:rsidRDefault="00435A1F">
            <w:r>
              <w:rPr>
                <w:sz w:val="16"/>
              </w:rPr>
              <w:t>Time of the last login.</w:t>
            </w:r>
          </w:p>
        </w:tc>
      </w:tr>
    </w:tbl>
    <w:p w14:paraId="7260DD80" w14:textId="77777777" w:rsidR="00A762DA" w:rsidRDefault="00435A1F">
      <w:r>
        <w:rPr>
          <w:b/>
        </w:rPr>
        <w:t>Relationships</w:t>
      </w:r>
    </w:p>
    <w:p w14:paraId="091E6247" w14:textId="77777777" w:rsidR="00A762DA" w:rsidRDefault="00435A1F">
      <w:pPr>
        <w:pStyle w:val="ListBullet"/>
      </w:pPr>
      <w:r>
        <w:t>app_tokens: 1:N (app_tokens.token_user_id → app_users.user_id, ON DELETE CASCADE)</w:t>
      </w:r>
    </w:p>
    <w:p w14:paraId="6DACEB1F" w14:textId="77777777" w:rsidR="00A762DA" w:rsidRDefault="00435A1F">
      <w:pPr>
        <w:pStyle w:val="ListBullet"/>
      </w:pPr>
      <w:r>
        <w:t>feedback: 1:N (feedback.feedback_user_id → app_users.user_id, ON DELETE SET NULL)</w:t>
      </w:r>
    </w:p>
    <w:p w14:paraId="1DC50058" w14:textId="77777777" w:rsidR="00A762DA" w:rsidRDefault="00435A1F">
      <w:pPr>
        <w:pStyle w:val="ListBullet"/>
      </w:pPr>
      <w:r>
        <w:t>Android app users (local): 1:1 per synced account via users.server_id = app_users.user_id (cross-database, no constraint)</w:t>
      </w:r>
    </w:p>
    <w:p w14:paraId="29AB0204" w14:textId="77777777" w:rsidR="00A762DA" w:rsidRDefault="00435A1F">
      <w:r>
        <w:br w:type="page"/>
      </w:r>
    </w:p>
    <w:p w14:paraId="20792953" w14:textId="77777777" w:rsidR="00A762DA" w:rsidRDefault="00435A1F">
      <w:pPr>
        <w:pStyle w:val="Heading2"/>
      </w:pPr>
      <w:bookmarkStart w:id="6" w:name="_Toc243150043"/>
      <w:r>
        <w:lastRenderedPageBreak/>
        <w:t>app_tokens</w:t>
      </w:r>
      <w:bookmarkEnd w:id="6"/>
    </w:p>
    <w:p w14:paraId="63330EC5" w14:textId="77777777" w:rsidR="00A762DA" w:rsidRDefault="00435A1F">
      <w:r>
        <w:t>Access tokens issued to app users' devices.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42CD2A60" w14:textId="77777777">
        <w:trPr>
          <w:cantSplit/>
          <w:tblHeader/>
        </w:trPr>
        <w:tc>
          <w:tcPr>
            <w:tcW w:w="504" w:type="dxa"/>
            <w:shd w:val="clear" w:color="auto" w:fill="D9E1F2"/>
          </w:tcPr>
          <w:p w14:paraId="38CA8F8E" w14:textId="77777777" w:rsidR="00A762DA" w:rsidRDefault="00435A1F">
            <w:r>
              <w:rPr>
                <w:b/>
                <w:sz w:val="16"/>
              </w:rPr>
              <w:t>No.</w:t>
            </w:r>
          </w:p>
        </w:tc>
        <w:tc>
          <w:tcPr>
            <w:tcW w:w="2016" w:type="dxa"/>
            <w:shd w:val="clear" w:color="auto" w:fill="D9E1F2"/>
          </w:tcPr>
          <w:p w14:paraId="4DF21B51" w14:textId="77777777" w:rsidR="00A762DA" w:rsidRDefault="00435A1F">
            <w:r>
              <w:rPr>
                <w:b/>
                <w:sz w:val="16"/>
              </w:rPr>
              <w:t>Attribute Name</w:t>
            </w:r>
          </w:p>
        </w:tc>
        <w:tc>
          <w:tcPr>
            <w:tcW w:w="1440" w:type="dxa"/>
            <w:shd w:val="clear" w:color="auto" w:fill="D9E1F2"/>
          </w:tcPr>
          <w:p w14:paraId="5C0EDF5F" w14:textId="77777777" w:rsidR="00A762DA" w:rsidRDefault="00435A1F">
            <w:r>
              <w:rPr>
                <w:b/>
                <w:sz w:val="16"/>
              </w:rPr>
              <w:t>Data Type</w:t>
            </w:r>
          </w:p>
        </w:tc>
        <w:tc>
          <w:tcPr>
            <w:tcW w:w="1008" w:type="dxa"/>
            <w:shd w:val="clear" w:color="auto" w:fill="D9E1F2"/>
          </w:tcPr>
          <w:p w14:paraId="419C1D66" w14:textId="77777777" w:rsidR="00A762DA" w:rsidRDefault="00435A1F">
            <w:r>
              <w:rPr>
                <w:b/>
                <w:sz w:val="16"/>
              </w:rPr>
              <w:t>Size/Length</w:t>
            </w:r>
          </w:p>
        </w:tc>
        <w:tc>
          <w:tcPr>
            <w:tcW w:w="1008" w:type="dxa"/>
            <w:shd w:val="clear" w:color="auto" w:fill="D9E1F2"/>
          </w:tcPr>
          <w:p w14:paraId="1D209C63" w14:textId="77777777" w:rsidR="00A762DA" w:rsidRDefault="00435A1F">
            <w:r>
              <w:rPr>
                <w:b/>
                <w:sz w:val="16"/>
              </w:rPr>
              <w:t>Key (PK/FK/UK)</w:t>
            </w:r>
          </w:p>
        </w:tc>
        <w:tc>
          <w:tcPr>
            <w:tcW w:w="2880" w:type="dxa"/>
            <w:shd w:val="clear" w:color="auto" w:fill="D9E1F2"/>
          </w:tcPr>
          <w:p w14:paraId="071C3CA3" w14:textId="77777777" w:rsidR="00A762DA" w:rsidRDefault="00435A1F">
            <w:r>
              <w:rPr>
                <w:b/>
                <w:sz w:val="16"/>
              </w:rPr>
              <w:t>References (table.column)</w:t>
            </w:r>
          </w:p>
        </w:tc>
        <w:tc>
          <w:tcPr>
            <w:tcW w:w="720" w:type="dxa"/>
            <w:shd w:val="clear" w:color="auto" w:fill="D9E1F2"/>
          </w:tcPr>
          <w:p w14:paraId="614EF54E" w14:textId="77777777" w:rsidR="00A762DA" w:rsidRDefault="00435A1F">
            <w:r>
              <w:rPr>
                <w:b/>
                <w:sz w:val="16"/>
              </w:rPr>
              <w:t>Null (Y/N)</w:t>
            </w:r>
          </w:p>
        </w:tc>
        <w:tc>
          <w:tcPr>
            <w:tcW w:w="1440" w:type="dxa"/>
            <w:shd w:val="clear" w:color="auto" w:fill="D9E1F2"/>
          </w:tcPr>
          <w:p w14:paraId="2D25A51A" w14:textId="77777777" w:rsidR="00A762DA" w:rsidRDefault="00435A1F">
            <w:r>
              <w:rPr>
                <w:b/>
                <w:sz w:val="16"/>
              </w:rPr>
              <w:t>Default</w:t>
            </w:r>
          </w:p>
        </w:tc>
        <w:tc>
          <w:tcPr>
            <w:tcW w:w="3096" w:type="dxa"/>
            <w:shd w:val="clear" w:color="auto" w:fill="D9E1F2"/>
          </w:tcPr>
          <w:p w14:paraId="183BA247" w14:textId="77777777" w:rsidR="00A762DA" w:rsidRDefault="00435A1F">
            <w:r>
              <w:rPr>
                <w:b/>
                <w:sz w:val="16"/>
              </w:rPr>
              <w:t>Description</w:t>
            </w:r>
          </w:p>
        </w:tc>
      </w:tr>
      <w:tr w:rsidR="00A762DA" w14:paraId="06150293" w14:textId="77777777">
        <w:trPr>
          <w:cantSplit/>
        </w:trPr>
        <w:tc>
          <w:tcPr>
            <w:tcW w:w="504" w:type="dxa"/>
          </w:tcPr>
          <w:p w14:paraId="53DF81A3" w14:textId="77777777" w:rsidR="00A762DA" w:rsidRDefault="00435A1F">
            <w:r>
              <w:rPr>
                <w:sz w:val="16"/>
              </w:rPr>
              <w:t>1</w:t>
            </w:r>
          </w:p>
        </w:tc>
        <w:tc>
          <w:tcPr>
            <w:tcW w:w="2016" w:type="dxa"/>
          </w:tcPr>
          <w:p w14:paraId="407D1F1C" w14:textId="77777777" w:rsidR="00A762DA" w:rsidRDefault="00435A1F">
            <w:r>
              <w:rPr>
                <w:sz w:val="16"/>
              </w:rPr>
              <w:t>token_id</w:t>
            </w:r>
          </w:p>
        </w:tc>
        <w:tc>
          <w:tcPr>
            <w:tcW w:w="1440" w:type="dxa"/>
          </w:tcPr>
          <w:p w14:paraId="1B1F474C" w14:textId="77777777" w:rsidR="00A762DA" w:rsidRDefault="00435A1F">
            <w:r>
              <w:rPr>
                <w:sz w:val="16"/>
              </w:rPr>
              <w:t>INT UNSIGNED</w:t>
            </w:r>
          </w:p>
        </w:tc>
        <w:tc>
          <w:tcPr>
            <w:tcW w:w="1008" w:type="dxa"/>
          </w:tcPr>
          <w:p w14:paraId="19FEE516" w14:textId="77777777" w:rsidR="00A762DA" w:rsidRDefault="00435A1F">
            <w:r>
              <w:rPr>
                <w:sz w:val="16"/>
              </w:rPr>
              <w:t>10</w:t>
            </w:r>
          </w:p>
        </w:tc>
        <w:tc>
          <w:tcPr>
            <w:tcW w:w="1008" w:type="dxa"/>
          </w:tcPr>
          <w:p w14:paraId="62A7327D" w14:textId="77777777" w:rsidR="00A762DA" w:rsidRDefault="00435A1F">
            <w:r>
              <w:rPr>
                <w:sz w:val="16"/>
              </w:rPr>
              <w:t>PK</w:t>
            </w:r>
          </w:p>
        </w:tc>
        <w:tc>
          <w:tcPr>
            <w:tcW w:w="2880" w:type="dxa"/>
          </w:tcPr>
          <w:p w14:paraId="4348D9C6" w14:textId="77777777" w:rsidR="00A762DA" w:rsidRDefault="00A762DA"/>
        </w:tc>
        <w:tc>
          <w:tcPr>
            <w:tcW w:w="720" w:type="dxa"/>
          </w:tcPr>
          <w:p w14:paraId="5CD75E24" w14:textId="77777777" w:rsidR="00A762DA" w:rsidRDefault="00435A1F">
            <w:r>
              <w:rPr>
                <w:sz w:val="16"/>
              </w:rPr>
              <w:t>N</w:t>
            </w:r>
          </w:p>
        </w:tc>
        <w:tc>
          <w:tcPr>
            <w:tcW w:w="1440" w:type="dxa"/>
          </w:tcPr>
          <w:p w14:paraId="4D43636B" w14:textId="77777777" w:rsidR="00A762DA" w:rsidRDefault="00435A1F">
            <w:r>
              <w:rPr>
                <w:sz w:val="16"/>
              </w:rPr>
              <w:t>AUTO_INCREMENT</w:t>
            </w:r>
          </w:p>
        </w:tc>
        <w:tc>
          <w:tcPr>
            <w:tcW w:w="3096" w:type="dxa"/>
          </w:tcPr>
          <w:p w14:paraId="2D49DFA2" w14:textId="77777777" w:rsidR="00A762DA" w:rsidRDefault="00435A1F">
            <w:r>
              <w:rPr>
                <w:sz w:val="16"/>
              </w:rPr>
              <w:t>Unique id of the app access token.</w:t>
            </w:r>
          </w:p>
        </w:tc>
      </w:tr>
      <w:tr w:rsidR="00A762DA" w14:paraId="517C7774" w14:textId="77777777">
        <w:trPr>
          <w:cantSplit/>
        </w:trPr>
        <w:tc>
          <w:tcPr>
            <w:tcW w:w="504" w:type="dxa"/>
          </w:tcPr>
          <w:p w14:paraId="6F108822" w14:textId="77777777" w:rsidR="00A762DA" w:rsidRDefault="00435A1F">
            <w:r>
              <w:rPr>
                <w:sz w:val="16"/>
              </w:rPr>
              <w:t>2</w:t>
            </w:r>
          </w:p>
        </w:tc>
        <w:tc>
          <w:tcPr>
            <w:tcW w:w="2016" w:type="dxa"/>
          </w:tcPr>
          <w:p w14:paraId="68436C2C" w14:textId="77777777" w:rsidR="00A762DA" w:rsidRDefault="00435A1F">
            <w:r>
              <w:rPr>
                <w:sz w:val="16"/>
              </w:rPr>
              <w:t>token_user_id</w:t>
            </w:r>
          </w:p>
        </w:tc>
        <w:tc>
          <w:tcPr>
            <w:tcW w:w="1440" w:type="dxa"/>
          </w:tcPr>
          <w:p w14:paraId="7D99BC82" w14:textId="77777777" w:rsidR="00A762DA" w:rsidRDefault="00435A1F">
            <w:r>
              <w:rPr>
                <w:sz w:val="16"/>
              </w:rPr>
              <w:t>INT UNSIGNED</w:t>
            </w:r>
          </w:p>
        </w:tc>
        <w:tc>
          <w:tcPr>
            <w:tcW w:w="1008" w:type="dxa"/>
          </w:tcPr>
          <w:p w14:paraId="0DE1AFFB" w14:textId="77777777" w:rsidR="00A762DA" w:rsidRDefault="00435A1F">
            <w:r>
              <w:rPr>
                <w:sz w:val="16"/>
              </w:rPr>
              <w:t>10</w:t>
            </w:r>
          </w:p>
        </w:tc>
        <w:tc>
          <w:tcPr>
            <w:tcW w:w="1008" w:type="dxa"/>
          </w:tcPr>
          <w:p w14:paraId="2628E143" w14:textId="77777777" w:rsidR="00A762DA" w:rsidRDefault="00435A1F">
            <w:r>
              <w:rPr>
                <w:sz w:val="16"/>
              </w:rPr>
              <w:t>FK</w:t>
            </w:r>
          </w:p>
        </w:tc>
        <w:tc>
          <w:tcPr>
            <w:tcW w:w="2880" w:type="dxa"/>
          </w:tcPr>
          <w:p w14:paraId="0956A035" w14:textId="77777777" w:rsidR="00A762DA" w:rsidRDefault="00435A1F">
            <w:r>
              <w:rPr>
                <w:sz w:val="16"/>
              </w:rPr>
              <w:t>app_users.user_id (ON DELETE CASCADE)</w:t>
            </w:r>
          </w:p>
        </w:tc>
        <w:tc>
          <w:tcPr>
            <w:tcW w:w="720" w:type="dxa"/>
          </w:tcPr>
          <w:p w14:paraId="5B4CD510" w14:textId="77777777" w:rsidR="00A762DA" w:rsidRDefault="00435A1F">
            <w:r>
              <w:rPr>
                <w:sz w:val="16"/>
              </w:rPr>
              <w:t>N</w:t>
            </w:r>
          </w:p>
        </w:tc>
        <w:tc>
          <w:tcPr>
            <w:tcW w:w="1440" w:type="dxa"/>
          </w:tcPr>
          <w:p w14:paraId="2D96AF6A" w14:textId="77777777" w:rsidR="00A762DA" w:rsidRDefault="00435A1F">
            <w:r>
              <w:rPr>
                <w:sz w:val="16"/>
              </w:rPr>
              <w:t>—</w:t>
            </w:r>
          </w:p>
        </w:tc>
        <w:tc>
          <w:tcPr>
            <w:tcW w:w="3096" w:type="dxa"/>
          </w:tcPr>
          <w:p w14:paraId="08D43EDE" w14:textId="77777777" w:rsidR="00A762DA" w:rsidRDefault="00435A1F">
            <w:r>
              <w:rPr>
                <w:sz w:val="16"/>
              </w:rPr>
              <w:t>App user the token belongs to.</w:t>
            </w:r>
          </w:p>
        </w:tc>
      </w:tr>
      <w:tr w:rsidR="00A762DA" w14:paraId="275DFA4E" w14:textId="77777777">
        <w:trPr>
          <w:cantSplit/>
        </w:trPr>
        <w:tc>
          <w:tcPr>
            <w:tcW w:w="504" w:type="dxa"/>
          </w:tcPr>
          <w:p w14:paraId="2EFF8ECF" w14:textId="77777777" w:rsidR="00A762DA" w:rsidRDefault="00435A1F">
            <w:r>
              <w:rPr>
                <w:sz w:val="16"/>
              </w:rPr>
              <w:t>3</w:t>
            </w:r>
          </w:p>
        </w:tc>
        <w:tc>
          <w:tcPr>
            <w:tcW w:w="2016" w:type="dxa"/>
          </w:tcPr>
          <w:p w14:paraId="1D1663BB" w14:textId="77777777" w:rsidR="00A762DA" w:rsidRDefault="00435A1F">
            <w:r>
              <w:rPr>
                <w:sz w:val="16"/>
              </w:rPr>
              <w:t>token_hash</w:t>
            </w:r>
          </w:p>
        </w:tc>
        <w:tc>
          <w:tcPr>
            <w:tcW w:w="1440" w:type="dxa"/>
          </w:tcPr>
          <w:p w14:paraId="7EFCD02D" w14:textId="77777777" w:rsidR="00A762DA" w:rsidRDefault="00435A1F">
            <w:r>
              <w:rPr>
                <w:sz w:val="16"/>
              </w:rPr>
              <w:t>CHAR</w:t>
            </w:r>
          </w:p>
        </w:tc>
        <w:tc>
          <w:tcPr>
            <w:tcW w:w="1008" w:type="dxa"/>
          </w:tcPr>
          <w:p w14:paraId="43CB46FB" w14:textId="77777777" w:rsidR="00A762DA" w:rsidRDefault="00435A1F">
            <w:r>
              <w:rPr>
                <w:sz w:val="16"/>
              </w:rPr>
              <w:t>64</w:t>
            </w:r>
          </w:p>
        </w:tc>
        <w:tc>
          <w:tcPr>
            <w:tcW w:w="1008" w:type="dxa"/>
          </w:tcPr>
          <w:p w14:paraId="686EF61B" w14:textId="77777777" w:rsidR="00A762DA" w:rsidRDefault="00435A1F">
            <w:r>
              <w:rPr>
                <w:sz w:val="16"/>
              </w:rPr>
              <w:t>UK</w:t>
            </w:r>
          </w:p>
        </w:tc>
        <w:tc>
          <w:tcPr>
            <w:tcW w:w="2880" w:type="dxa"/>
          </w:tcPr>
          <w:p w14:paraId="03E44B5F" w14:textId="77777777" w:rsidR="00A762DA" w:rsidRDefault="00A762DA"/>
        </w:tc>
        <w:tc>
          <w:tcPr>
            <w:tcW w:w="720" w:type="dxa"/>
          </w:tcPr>
          <w:p w14:paraId="682C1BA7" w14:textId="77777777" w:rsidR="00A762DA" w:rsidRDefault="00435A1F">
            <w:r>
              <w:rPr>
                <w:sz w:val="16"/>
              </w:rPr>
              <w:t>N</w:t>
            </w:r>
          </w:p>
        </w:tc>
        <w:tc>
          <w:tcPr>
            <w:tcW w:w="1440" w:type="dxa"/>
          </w:tcPr>
          <w:p w14:paraId="7F2DD2F2" w14:textId="77777777" w:rsidR="00A762DA" w:rsidRDefault="00435A1F">
            <w:r>
              <w:rPr>
                <w:sz w:val="16"/>
              </w:rPr>
              <w:t>—</w:t>
            </w:r>
          </w:p>
        </w:tc>
        <w:tc>
          <w:tcPr>
            <w:tcW w:w="3096" w:type="dxa"/>
          </w:tcPr>
          <w:p w14:paraId="1C0282BB" w14:textId="77777777" w:rsidR="00A762DA" w:rsidRDefault="00435A1F">
            <w:r>
              <w:rPr>
                <w:sz w:val="16"/>
              </w:rPr>
              <w:t>Hash of the access token (SHA-256 hex).</w:t>
            </w:r>
          </w:p>
        </w:tc>
      </w:tr>
      <w:tr w:rsidR="00A762DA" w14:paraId="6C92C768" w14:textId="77777777">
        <w:trPr>
          <w:cantSplit/>
        </w:trPr>
        <w:tc>
          <w:tcPr>
            <w:tcW w:w="504" w:type="dxa"/>
          </w:tcPr>
          <w:p w14:paraId="5B5848EB" w14:textId="77777777" w:rsidR="00A762DA" w:rsidRDefault="00435A1F">
            <w:r>
              <w:rPr>
                <w:sz w:val="16"/>
              </w:rPr>
              <w:t>4</w:t>
            </w:r>
          </w:p>
        </w:tc>
        <w:tc>
          <w:tcPr>
            <w:tcW w:w="2016" w:type="dxa"/>
          </w:tcPr>
          <w:p w14:paraId="64F23D41" w14:textId="77777777" w:rsidR="00A762DA" w:rsidRDefault="00435A1F">
            <w:r>
              <w:rPr>
                <w:sz w:val="16"/>
              </w:rPr>
              <w:t>token_device</w:t>
            </w:r>
          </w:p>
        </w:tc>
        <w:tc>
          <w:tcPr>
            <w:tcW w:w="1440" w:type="dxa"/>
          </w:tcPr>
          <w:p w14:paraId="3C24D74E" w14:textId="77777777" w:rsidR="00A762DA" w:rsidRDefault="00435A1F">
            <w:r>
              <w:rPr>
                <w:sz w:val="16"/>
              </w:rPr>
              <w:t>VARCHAR</w:t>
            </w:r>
          </w:p>
        </w:tc>
        <w:tc>
          <w:tcPr>
            <w:tcW w:w="1008" w:type="dxa"/>
          </w:tcPr>
          <w:p w14:paraId="6C64AC5E" w14:textId="77777777" w:rsidR="00A762DA" w:rsidRDefault="00435A1F">
            <w:r>
              <w:rPr>
                <w:sz w:val="16"/>
              </w:rPr>
              <w:t>100</w:t>
            </w:r>
          </w:p>
        </w:tc>
        <w:tc>
          <w:tcPr>
            <w:tcW w:w="1008" w:type="dxa"/>
          </w:tcPr>
          <w:p w14:paraId="6D35749A" w14:textId="77777777" w:rsidR="00A762DA" w:rsidRDefault="00A762DA"/>
        </w:tc>
        <w:tc>
          <w:tcPr>
            <w:tcW w:w="2880" w:type="dxa"/>
          </w:tcPr>
          <w:p w14:paraId="36C72BDC" w14:textId="77777777" w:rsidR="00A762DA" w:rsidRDefault="00A762DA"/>
        </w:tc>
        <w:tc>
          <w:tcPr>
            <w:tcW w:w="720" w:type="dxa"/>
          </w:tcPr>
          <w:p w14:paraId="11EA70C4" w14:textId="77777777" w:rsidR="00A762DA" w:rsidRDefault="00435A1F">
            <w:r>
              <w:rPr>
                <w:sz w:val="16"/>
              </w:rPr>
              <w:t>N</w:t>
            </w:r>
          </w:p>
        </w:tc>
        <w:tc>
          <w:tcPr>
            <w:tcW w:w="1440" w:type="dxa"/>
          </w:tcPr>
          <w:p w14:paraId="69F4BA82" w14:textId="77777777" w:rsidR="00A762DA" w:rsidRDefault="00435A1F">
            <w:r>
              <w:rPr>
                <w:sz w:val="16"/>
              </w:rPr>
              <w:t>''</w:t>
            </w:r>
          </w:p>
        </w:tc>
        <w:tc>
          <w:tcPr>
            <w:tcW w:w="3096" w:type="dxa"/>
          </w:tcPr>
          <w:p w14:paraId="6CA40CFA" w14:textId="77777777" w:rsidR="00A762DA" w:rsidRDefault="00435A1F">
            <w:r>
              <w:rPr>
                <w:sz w:val="16"/>
              </w:rPr>
              <w:t>Device label the token was issued to.</w:t>
            </w:r>
          </w:p>
        </w:tc>
      </w:tr>
      <w:tr w:rsidR="00A762DA" w14:paraId="118D5FEE" w14:textId="77777777">
        <w:trPr>
          <w:cantSplit/>
        </w:trPr>
        <w:tc>
          <w:tcPr>
            <w:tcW w:w="504" w:type="dxa"/>
          </w:tcPr>
          <w:p w14:paraId="55F8D2E5" w14:textId="77777777" w:rsidR="00A762DA" w:rsidRDefault="00435A1F">
            <w:r>
              <w:rPr>
                <w:sz w:val="16"/>
              </w:rPr>
              <w:t>5</w:t>
            </w:r>
          </w:p>
        </w:tc>
        <w:tc>
          <w:tcPr>
            <w:tcW w:w="2016" w:type="dxa"/>
          </w:tcPr>
          <w:p w14:paraId="45BF8D9B" w14:textId="77777777" w:rsidR="00A762DA" w:rsidRDefault="00435A1F">
            <w:r>
              <w:rPr>
                <w:sz w:val="16"/>
              </w:rPr>
              <w:t>token_created_at</w:t>
            </w:r>
          </w:p>
        </w:tc>
        <w:tc>
          <w:tcPr>
            <w:tcW w:w="1440" w:type="dxa"/>
          </w:tcPr>
          <w:p w14:paraId="60A85B28" w14:textId="77777777" w:rsidR="00A762DA" w:rsidRDefault="00435A1F">
            <w:r>
              <w:rPr>
                <w:sz w:val="16"/>
              </w:rPr>
              <w:t>DATETIME</w:t>
            </w:r>
          </w:p>
        </w:tc>
        <w:tc>
          <w:tcPr>
            <w:tcW w:w="1008" w:type="dxa"/>
          </w:tcPr>
          <w:p w14:paraId="35BE044B" w14:textId="77777777" w:rsidR="00A762DA" w:rsidRDefault="00435A1F">
            <w:r>
              <w:rPr>
                <w:sz w:val="16"/>
              </w:rPr>
              <w:t>—</w:t>
            </w:r>
          </w:p>
        </w:tc>
        <w:tc>
          <w:tcPr>
            <w:tcW w:w="1008" w:type="dxa"/>
          </w:tcPr>
          <w:p w14:paraId="55B78743" w14:textId="77777777" w:rsidR="00A762DA" w:rsidRDefault="00A762DA"/>
        </w:tc>
        <w:tc>
          <w:tcPr>
            <w:tcW w:w="2880" w:type="dxa"/>
          </w:tcPr>
          <w:p w14:paraId="7CCD0342" w14:textId="77777777" w:rsidR="00A762DA" w:rsidRDefault="00A762DA"/>
        </w:tc>
        <w:tc>
          <w:tcPr>
            <w:tcW w:w="720" w:type="dxa"/>
          </w:tcPr>
          <w:p w14:paraId="6002E6B9" w14:textId="77777777" w:rsidR="00A762DA" w:rsidRDefault="00435A1F">
            <w:r>
              <w:rPr>
                <w:sz w:val="16"/>
              </w:rPr>
              <w:t>N</w:t>
            </w:r>
          </w:p>
        </w:tc>
        <w:tc>
          <w:tcPr>
            <w:tcW w:w="1440" w:type="dxa"/>
          </w:tcPr>
          <w:p w14:paraId="6A5A28D6" w14:textId="77777777" w:rsidR="00A762DA" w:rsidRDefault="00435A1F">
            <w:r>
              <w:rPr>
                <w:sz w:val="16"/>
              </w:rPr>
              <w:t>CURRENT_TIMESTAMP</w:t>
            </w:r>
          </w:p>
        </w:tc>
        <w:tc>
          <w:tcPr>
            <w:tcW w:w="3096" w:type="dxa"/>
          </w:tcPr>
          <w:p w14:paraId="1FDD8D95" w14:textId="77777777" w:rsidR="00A762DA" w:rsidRDefault="00435A1F">
            <w:r>
              <w:rPr>
                <w:sz w:val="16"/>
              </w:rPr>
              <w:t>When the token was issued.</w:t>
            </w:r>
          </w:p>
        </w:tc>
      </w:tr>
      <w:tr w:rsidR="00A762DA" w14:paraId="2AA172CA" w14:textId="77777777">
        <w:trPr>
          <w:cantSplit/>
        </w:trPr>
        <w:tc>
          <w:tcPr>
            <w:tcW w:w="504" w:type="dxa"/>
          </w:tcPr>
          <w:p w14:paraId="77A5D5EB" w14:textId="77777777" w:rsidR="00A762DA" w:rsidRDefault="00435A1F">
            <w:r>
              <w:rPr>
                <w:sz w:val="16"/>
              </w:rPr>
              <w:t>6</w:t>
            </w:r>
          </w:p>
        </w:tc>
        <w:tc>
          <w:tcPr>
            <w:tcW w:w="2016" w:type="dxa"/>
          </w:tcPr>
          <w:p w14:paraId="300C9BDF" w14:textId="77777777" w:rsidR="00A762DA" w:rsidRDefault="00435A1F">
            <w:r>
              <w:rPr>
                <w:sz w:val="16"/>
              </w:rPr>
              <w:t>token_last_used_at</w:t>
            </w:r>
          </w:p>
        </w:tc>
        <w:tc>
          <w:tcPr>
            <w:tcW w:w="1440" w:type="dxa"/>
          </w:tcPr>
          <w:p w14:paraId="6EC48B75" w14:textId="77777777" w:rsidR="00A762DA" w:rsidRDefault="00435A1F">
            <w:r>
              <w:rPr>
                <w:sz w:val="16"/>
              </w:rPr>
              <w:t>DATETIME</w:t>
            </w:r>
          </w:p>
        </w:tc>
        <w:tc>
          <w:tcPr>
            <w:tcW w:w="1008" w:type="dxa"/>
          </w:tcPr>
          <w:p w14:paraId="0526F25B" w14:textId="77777777" w:rsidR="00A762DA" w:rsidRDefault="00435A1F">
            <w:r>
              <w:rPr>
                <w:sz w:val="16"/>
              </w:rPr>
              <w:t>—</w:t>
            </w:r>
          </w:p>
        </w:tc>
        <w:tc>
          <w:tcPr>
            <w:tcW w:w="1008" w:type="dxa"/>
          </w:tcPr>
          <w:p w14:paraId="422C416F" w14:textId="77777777" w:rsidR="00A762DA" w:rsidRDefault="00A762DA"/>
        </w:tc>
        <w:tc>
          <w:tcPr>
            <w:tcW w:w="2880" w:type="dxa"/>
          </w:tcPr>
          <w:p w14:paraId="36D717E4" w14:textId="77777777" w:rsidR="00A762DA" w:rsidRDefault="00A762DA"/>
        </w:tc>
        <w:tc>
          <w:tcPr>
            <w:tcW w:w="720" w:type="dxa"/>
          </w:tcPr>
          <w:p w14:paraId="74BC5420" w14:textId="77777777" w:rsidR="00A762DA" w:rsidRDefault="00435A1F">
            <w:r>
              <w:rPr>
                <w:sz w:val="16"/>
              </w:rPr>
              <w:t>N</w:t>
            </w:r>
          </w:p>
        </w:tc>
        <w:tc>
          <w:tcPr>
            <w:tcW w:w="1440" w:type="dxa"/>
          </w:tcPr>
          <w:p w14:paraId="77F448B5" w14:textId="77777777" w:rsidR="00A762DA" w:rsidRDefault="00435A1F">
            <w:r>
              <w:rPr>
                <w:sz w:val="16"/>
              </w:rPr>
              <w:t>CURRENT_TIMESTAMP</w:t>
            </w:r>
          </w:p>
        </w:tc>
        <w:tc>
          <w:tcPr>
            <w:tcW w:w="3096" w:type="dxa"/>
          </w:tcPr>
          <w:p w14:paraId="719635F9" w14:textId="77777777" w:rsidR="00A762DA" w:rsidRDefault="00435A1F">
            <w:r>
              <w:rPr>
                <w:sz w:val="16"/>
              </w:rPr>
              <w:t>When the token was last used.</w:t>
            </w:r>
          </w:p>
        </w:tc>
      </w:tr>
      <w:tr w:rsidR="00A762DA" w14:paraId="0EBC021A" w14:textId="77777777">
        <w:trPr>
          <w:cantSplit/>
        </w:trPr>
        <w:tc>
          <w:tcPr>
            <w:tcW w:w="504" w:type="dxa"/>
          </w:tcPr>
          <w:p w14:paraId="0EBD876D" w14:textId="77777777" w:rsidR="00A762DA" w:rsidRDefault="00435A1F">
            <w:r>
              <w:rPr>
                <w:sz w:val="16"/>
              </w:rPr>
              <w:t>7</w:t>
            </w:r>
          </w:p>
        </w:tc>
        <w:tc>
          <w:tcPr>
            <w:tcW w:w="2016" w:type="dxa"/>
          </w:tcPr>
          <w:p w14:paraId="1801247C" w14:textId="77777777" w:rsidR="00A762DA" w:rsidRDefault="00435A1F">
            <w:r>
              <w:rPr>
                <w:sz w:val="16"/>
              </w:rPr>
              <w:t>token_expires_at</w:t>
            </w:r>
          </w:p>
        </w:tc>
        <w:tc>
          <w:tcPr>
            <w:tcW w:w="1440" w:type="dxa"/>
          </w:tcPr>
          <w:p w14:paraId="7EE17240" w14:textId="77777777" w:rsidR="00A762DA" w:rsidRDefault="00435A1F">
            <w:r>
              <w:rPr>
                <w:sz w:val="16"/>
              </w:rPr>
              <w:t>DATETIME</w:t>
            </w:r>
          </w:p>
        </w:tc>
        <w:tc>
          <w:tcPr>
            <w:tcW w:w="1008" w:type="dxa"/>
          </w:tcPr>
          <w:p w14:paraId="29E8ECD9" w14:textId="77777777" w:rsidR="00A762DA" w:rsidRDefault="00435A1F">
            <w:r>
              <w:rPr>
                <w:sz w:val="16"/>
              </w:rPr>
              <w:t>—</w:t>
            </w:r>
          </w:p>
        </w:tc>
        <w:tc>
          <w:tcPr>
            <w:tcW w:w="1008" w:type="dxa"/>
          </w:tcPr>
          <w:p w14:paraId="67D31460" w14:textId="77777777" w:rsidR="00A762DA" w:rsidRDefault="00A762DA"/>
        </w:tc>
        <w:tc>
          <w:tcPr>
            <w:tcW w:w="2880" w:type="dxa"/>
          </w:tcPr>
          <w:p w14:paraId="27C19505" w14:textId="77777777" w:rsidR="00A762DA" w:rsidRDefault="00A762DA"/>
        </w:tc>
        <w:tc>
          <w:tcPr>
            <w:tcW w:w="720" w:type="dxa"/>
          </w:tcPr>
          <w:p w14:paraId="487EBB1B" w14:textId="77777777" w:rsidR="00A762DA" w:rsidRDefault="00435A1F">
            <w:r>
              <w:rPr>
                <w:sz w:val="16"/>
              </w:rPr>
              <w:t>N</w:t>
            </w:r>
          </w:p>
        </w:tc>
        <w:tc>
          <w:tcPr>
            <w:tcW w:w="1440" w:type="dxa"/>
          </w:tcPr>
          <w:p w14:paraId="40DCCFED" w14:textId="77777777" w:rsidR="00A762DA" w:rsidRDefault="00435A1F">
            <w:r>
              <w:rPr>
                <w:sz w:val="16"/>
              </w:rPr>
              <w:t>—</w:t>
            </w:r>
          </w:p>
        </w:tc>
        <w:tc>
          <w:tcPr>
            <w:tcW w:w="3096" w:type="dxa"/>
          </w:tcPr>
          <w:p w14:paraId="72219E1F" w14:textId="77777777" w:rsidR="00A762DA" w:rsidRDefault="00435A1F">
            <w:r>
              <w:rPr>
                <w:sz w:val="16"/>
              </w:rPr>
              <w:t>When the token expires.</w:t>
            </w:r>
          </w:p>
        </w:tc>
      </w:tr>
    </w:tbl>
    <w:p w14:paraId="5DA95637" w14:textId="77777777" w:rsidR="00A762DA" w:rsidRDefault="00435A1F">
      <w:r>
        <w:rPr>
          <w:b/>
        </w:rPr>
        <w:t>Relationships</w:t>
      </w:r>
    </w:p>
    <w:p w14:paraId="445D73B7" w14:textId="77777777" w:rsidR="00A762DA" w:rsidRDefault="00435A1F">
      <w:pPr>
        <w:pStyle w:val="ListBullet"/>
      </w:pPr>
      <w:r>
        <w:t>app_users: N:1 (app_tokens.token_user_id → app_users.user_id, ON DELETE CASCADE)</w:t>
      </w:r>
    </w:p>
    <w:p w14:paraId="502D175C" w14:textId="77777777" w:rsidR="00A762DA" w:rsidRDefault="00435A1F">
      <w:r>
        <w:br w:type="page"/>
      </w:r>
    </w:p>
    <w:p w14:paraId="6CE60321" w14:textId="77777777" w:rsidR="00A762DA" w:rsidRDefault="00435A1F">
      <w:pPr>
        <w:pStyle w:val="Heading2"/>
      </w:pPr>
      <w:bookmarkStart w:id="7" w:name="_Toc243150044"/>
      <w:r>
        <w:lastRenderedPageBreak/>
        <w:t>feedback</w:t>
      </w:r>
      <w:bookmarkEnd w:id="7"/>
    </w:p>
    <w:p w14:paraId="4F12F99B" w14:textId="77777777" w:rsidR="00A762DA" w:rsidRDefault="00435A1F">
      <w:r>
        <w:t>Concerns, feedback and bug reports (Feedback &amp; Bugs page and app reports).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1846186E" w14:textId="77777777">
        <w:trPr>
          <w:cantSplit/>
          <w:tblHeader/>
        </w:trPr>
        <w:tc>
          <w:tcPr>
            <w:tcW w:w="504" w:type="dxa"/>
            <w:shd w:val="clear" w:color="auto" w:fill="D9E1F2"/>
          </w:tcPr>
          <w:p w14:paraId="25FE8973" w14:textId="77777777" w:rsidR="00A762DA" w:rsidRDefault="00435A1F">
            <w:r>
              <w:rPr>
                <w:b/>
                <w:sz w:val="16"/>
              </w:rPr>
              <w:t>No.</w:t>
            </w:r>
          </w:p>
        </w:tc>
        <w:tc>
          <w:tcPr>
            <w:tcW w:w="2016" w:type="dxa"/>
            <w:shd w:val="clear" w:color="auto" w:fill="D9E1F2"/>
          </w:tcPr>
          <w:p w14:paraId="30EBC7F6" w14:textId="77777777" w:rsidR="00A762DA" w:rsidRDefault="00435A1F">
            <w:r>
              <w:rPr>
                <w:b/>
                <w:sz w:val="16"/>
              </w:rPr>
              <w:t>Attribute Name</w:t>
            </w:r>
          </w:p>
        </w:tc>
        <w:tc>
          <w:tcPr>
            <w:tcW w:w="1440" w:type="dxa"/>
            <w:shd w:val="clear" w:color="auto" w:fill="D9E1F2"/>
          </w:tcPr>
          <w:p w14:paraId="6062F145" w14:textId="77777777" w:rsidR="00A762DA" w:rsidRDefault="00435A1F">
            <w:r>
              <w:rPr>
                <w:b/>
                <w:sz w:val="16"/>
              </w:rPr>
              <w:t>Data Type</w:t>
            </w:r>
          </w:p>
        </w:tc>
        <w:tc>
          <w:tcPr>
            <w:tcW w:w="1008" w:type="dxa"/>
            <w:shd w:val="clear" w:color="auto" w:fill="D9E1F2"/>
          </w:tcPr>
          <w:p w14:paraId="4ECEDA27" w14:textId="77777777" w:rsidR="00A762DA" w:rsidRDefault="00435A1F">
            <w:r>
              <w:rPr>
                <w:b/>
                <w:sz w:val="16"/>
              </w:rPr>
              <w:t>Size/Length</w:t>
            </w:r>
          </w:p>
        </w:tc>
        <w:tc>
          <w:tcPr>
            <w:tcW w:w="1008" w:type="dxa"/>
            <w:shd w:val="clear" w:color="auto" w:fill="D9E1F2"/>
          </w:tcPr>
          <w:p w14:paraId="7093EE32" w14:textId="77777777" w:rsidR="00A762DA" w:rsidRDefault="00435A1F">
            <w:r>
              <w:rPr>
                <w:b/>
                <w:sz w:val="16"/>
              </w:rPr>
              <w:t>Key (PK/FK/UK)</w:t>
            </w:r>
          </w:p>
        </w:tc>
        <w:tc>
          <w:tcPr>
            <w:tcW w:w="2880" w:type="dxa"/>
            <w:shd w:val="clear" w:color="auto" w:fill="D9E1F2"/>
          </w:tcPr>
          <w:p w14:paraId="7625E0CF" w14:textId="77777777" w:rsidR="00A762DA" w:rsidRDefault="00435A1F">
            <w:r>
              <w:rPr>
                <w:b/>
                <w:sz w:val="16"/>
              </w:rPr>
              <w:t>References (table.column)</w:t>
            </w:r>
          </w:p>
        </w:tc>
        <w:tc>
          <w:tcPr>
            <w:tcW w:w="720" w:type="dxa"/>
            <w:shd w:val="clear" w:color="auto" w:fill="D9E1F2"/>
          </w:tcPr>
          <w:p w14:paraId="262E4DBA" w14:textId="77777777" w:rsidR="00A762DA" w:rsidRDefault="00435A1F">
            <w:r>
              <w:rPr>
                <w:b/>
                <w:sz w:val="16"/>
              </w:rPr>
              <w:t>Null (Y/N)</w:t>
            </w:r>
          </w:p>
        </w:tc>
        <w:tc>
          <w:tcPr>
            <w:tcW w:w="1440" w:type="dxa"/>
            <w:shd w:val="clear" w:color="auto" w:fill="D9E1F2"/>
          </w:tcPr>
          <w:p w14:paraId="59689B08" w14:textId="77777777" w:rsidR="00A762DA" w:rsidRDefault="00435A1F">
            <w:r>
              <w:rPr>
                <w:b/>
                <w:sz w:val="16"/>
              </w:rPr>
              <w:t>Default</w:t>
            </w:r>
          </w:p>
        </w:tc>
        <w:tc>
          <w:tcPr>
            <w:tcW w:w="3096" w:type="dxa"/>
            <w:shd w:val="clear" w:color="auto" w:fill="D9E1F2"/>
          </w:tcPr>
          <w:p w14:paraId="1D10602B" w14:textId="77777777" w:rsidR="00A762DA" w:rsidRDefault="00435A1F">
            <w:r>
              <w:rPr>
                <w:b/>
                <w:sz w:val="16"/>
              </w:rPr>
              <w:t>Description</w:t>
            </w:r>
          </w:p>
        </w:tc>
      </w:tr>
      <w:tr w:rsidR="00A762DA" w14:paraId="2FC9D0AD" w14:textId="77777777">
        <w:trPr>
          <w:cantSplit/>
        </w:trPr>
        <w:tc>
          <w:tcPr>
            <w:tcW w:w="504" w:type="dxa"/>
          </w:tcPr>
          <w:p w14:paraId="54240063" w14:textId="77777777" w:rsidR="00A762DA" w:rsidRDefault="00435A1F">
            <w:r>
              <w:rPr>
                <w:sz w:val="16"/>
              </w:rPr>
              <w:t>1</w:t>
            </w:r>
          </w:p>
        </w:tc>
        <w:tc>
          <w:tcPr>
            <w:tcW w:w="2016" w:type="dxa"/>
          </w:tcPr>
          <w:p w14:paraId="042FBA4C" w14:textId="77777777" w:rsidR="00A762DA" w:rsidRDefault="00435A1F">
            <w:r>
              <w:rPr>
                <w:sz w:val="16"/>
              </w:rPr>
              <w:t>feedback_id</w:t>
            </w:r>
          </w:p>
        </w:tc>
        <w:tc>
          <w:tcPr>
            <w:tcW w:w="1440" w:type="dxa"/>
          </w:tcPr>
          <w:p w14:paraId="360AB167" w14:textId="77777777" w:rsidR="00A762DA" w:rsidRDefault="00435A1F">
            <w:r>
              <w:rPr>
                <w:sz w:val="16"/>
              </w:rPr>
              <w:t>INT UNSIGNED</w:t>
            </w:r>
          </w:p>
        </w:tc>
        <w:tc>
          <w:tcPr>
            <w:tcW w:w="1008" w:type="dxa"/>
          </w:tcPr>
          <w:p w14:paraId="5344944F" w14:textId="77777777" w:rsidR="00A762DA" w:rsidRDefault="00435A1F">
            <w:r>
              <w:rPr>
                <w:sz w:val="16"/>
              </w:rPr>
              <w:t>10</w:t>
            </w:r>
          </w:p>
        </w:tc>
        <w:tc>
          <w:tcPr>
            <w:tcW w:w="1008" w:type="dxa"/>
          </w:tcPr>
          <w:p w14:paraId="08FA7704" w14:textId="77777777" w:rsidR="00A762DA" w:rsidRDefault="00435A1F">
            <w:r>
              <w:rPr>
                <w:sz w:val="16"/>
              </w:rPr>
              <w:t>PK</w:t>
            </w:r>
          </w:p>
        </w:tc>
        <w:tc>
          <w:tcPr>
            <w:tcW w:w="2880" w:type="dxa"/>
          </w:tcPr>
          <w:p w14:paraId="0BB47F8A" w14:textId="77777777" w:rsidR="00A762DA" w:rsidRDefault="00A762DA"/>
        </w:tc>
        <w:tc>
          <w:tcPr>
            <w:tcW w:w="720" w:type="dxa"/>
          </w:tcPr>
          <w:p w14:paraId="268D959F" w14:textId="77777777" w:rsidR="00A762DA" w:rsidRDefault="00435A1F">
            <w:r>
              <w:rPr>
                <w:sz w:val="16"/>
              </w:rPr>
              <w:t>N</w:t>
            </w:r>
          </w:p>
        </w:tc>
        <w:tc>
          <w:tcPr>
            <w:tcW w:w="1440" w:type="dxa"/>
          </w:tcPr>
          <w:p w14:paraId="20B1A8FD" w14:textId="77777777" w:rsidR="00A762DA" w:rsidRDefault="00435A1F">
            <w:r>
              <w:rPr>
                <w:sz w:val="16"/>
              </w:rPr>
              <w:t>AUTO_INCREMENT</w:t>
            </w:r>
          </w:p>
        </w:tc>
        <w:tc>
          <w:tcPr>
            <w:tcW w:w="3096" w:type="dxa"/>
          </w:tcPr>
          <w:p w14:paraId="5AACBC8A" w14:textId="77777777" w:rsidR="00A762DA" w:rsidRDefault="00435A1F">
            <w:r>
              <w:rPr>
                <w:sz w:val="16"/>
              </w:rPr>
              <w:t>Unique id of the concern/bug report.</w:t>
            </w:r>
          </w:p>
        </w:tc>
      </w:tr>
      <w:tr w:rsidR="00A762DA" w14:paraId="6EC9B7C5" w14:textId="77777777">
        <w:trPr>
          <w:cantSplit/>
        </w:trPr>
        <w:tc>
          <w:tcPr>
            <w:tcW w:w="504" w:type="dxa"/>
          </w:tcPr>
          <w:p w14:paraId="6C574ED1" w14:textId="77777777" w:rsidR="00A762DA" w:rsidRDefault="00435A1F">
            <w:r>
              <w:rPr>
                <w:sz w:val="16"/>
              </w:rPr>
              <w:t>2</w:t>
            </w:r>
          </w:p>
        </w:tc>
        <w:tc>
          <w:tcPr>
            <w:tcW w:w="2016" w:type="dxa"/>
          </w:tcPr>
          <w:p w14:paraId="6C779D30" w14:textId="77777777" w:rsidR="00A762DA" w:rsidRDefault="00435A1F">
            <w:r>
              <w:rPr>
                <w:sz w:val="16"/>
              </w:rPr>
              <w:t>feedback_category</w:t>
            </w:r>
          </w:p>
        </w:tc>
        <w:tc>
          <w:tcPr>
            <w:tcW w:w="1440" w:type="dxa"/>
          </w:tcPr>
          <w:p w14:paraId="43D61E9E" w14:textId="77777777" w:rsidR="00A762DA" w:rsidRDefault="00435A1F">
            <w:r>
              <w:rPr>
                <w:sz w:val="16"/>
              </w:rPr>
              <w:t>VARCHAR</w:t>
            </w:r>
          </w:p>
        </w:tc>
        <w:tc>
          <w:tcPr>
            <w:tcW w:w="1008" w:type="dxa"/>
          </w:tcPr>
          <w:p w14:paraId="086167B2" w14:textId="77777777" w:rsidR="00A762DA" w:rsidRDefault="00435A1F">
            <w:r>
              <w:rPr>
                <w:sz w:val="16"/>
              </w:rPr>
              <w:t>60</w:t>
            </w:r>
          </w:p>
        </w:tc>
        <w:tc>
          <w:tcPr>
            <w:tcW w:w="1008" w:type="dxa"/>
          </w:tcPr>
          <w:p w14:paraId="1BD3D868" w14:textId="77777777" w:rsidR="00A762DA" w:rsidRDefault="00A762DA"/>
        </w:tc>
        <w:tc>
          <w:tcPr>
            <w:tcW w:w="2880" w:type="dxa"/>
          </w:tcPr>
          <w:p w14:paraId="2921BEDC" w14:textId="77777777" w:rsidR="00A762DA" w:rsidRDefault="00A762DA"/>
        </w:tc>
        <w:tc>
          <w:tcPr>
            <w:tcW w:w="720" w:type="dxa"/>
          </w:tcPr>
          <w:p w14:paraId="0EA3D6CA" w14:textId="77777777" w:rsidR="00A762DA" w:rsidRDefault="00435A1F">
            <w:r>
              <w:rPr>
                <w:sz w:val="16"/>
              </w:rPr>
              <w:t>N</w:t>
            </w:r>
          </w:p>
        </w:tc>
        <w:tc>
          <w:tcPr>
            <w:tcW w:w="1440" w:type="dxa"/>
          </w:tcPr>
          <w:p w14:paraId="3E73C731" w14:textId="77777777" w:rsidR="00A762DA" w:rsidRDefault="00435A1F">
            <w:r>
              <w:rPr>
                <w:sz w:val="16"/>
              </w:rPr>
              <w:t>'General Feedback'</w:t>
            </w:r>
          </w:p>
        </w:tc>
        <w:tc>
          <w:tcPr>
            <w:tcW w:w="3096" w:type="dxa"/>
          </w:tcPr>
          <w:p w14:paraId="7AAD8B66" w14:textId="77777777" w:rsidR="00A762DA" w:rsidRDefault="00435A1F">
            <w:r>
              <w:rPr>
                <w:sz w:val="16"/>
              </w:rPr>
              <w:t>Report type label (e.g. Bug, General Feedback).</w:t>
            </w:r>
          </w:p>
        </w:tc>
      </w:tr>
      <w:tr w:rsidR="00A762DA" w14:paraId="77C548D3" w14:textId="77777777">
        <w:trPr>
          <w:cantSplit/>
        </w:trPr>
        <w:tc>
          <w:tcPr>
            <w:tcW w:w="504" w:type="dxa"/>
          </w:tcPr>
          <w:p w14:paraId="4B9BFA2D" w14:textId="77777777" w:rsidR="00A762DA" w:rsidRDefault="00435A1F">
            <w:r>
              <w:rPr>
                <w:sz w:val="16"/>
              </w:rPr>
              <w:t>3</w:t>
            </w:r>
          </w:p>
        </w:tc>
        <w:tc>
          <w:tcPr>
            <w:tcW w:w="2016" w:type="dxa"/>
          </w:tcPr>
          <w:p w14:paraId="39D962B2" w14:textId="77777777" w:rsidR="00A762DA" w:rsidRDefault="00435A1F">
            <w:r>
              <w:rPr>
                <w:sz w:val="16"/>
              </w:rPr>
              <w:t>feedback_type_code</w:t>
            </w:r>
          </w:p>
        </w:tc>
        <w:tc>
          <w:tcPr>
            <w:tcW w:w="1440" w:type="dxa"/>
          </w:tcPr>
          <w:p w14:paraId="63AC120A" w14:textId="77777777" w:rsidR="00A762DA" w:rsidRDefault="00435A1F">
            <w:r>
              <w:rPr>
                <w:sz w:val="16"/>
              </w:rPr>
              <w:t>VARCHAR</w:t>
            </w:r>
          </w:p>
        </w:tc>
        <w:tc>
          <w:tcPr>
            <w:tcW w:w="1008" w:type="dxa"/>
          </w:tcPr>
          <w:p w14:paraId="5B3CFF7E" w14:textId="77777777" w:rsidR="00A762DA" w:rsidRDefault="00435A1F">
            <w:r>
              <w:rPr>
                <w:sz w:val="16"/>
              </w:rPr>
              <w:t>40</w:t>
            </w:r>
          </w:p>
        </w:tc>
        <w:tc>
          <w:tcPr>
            <w:tcW w:w="1008" w:type="dxa"/>
          </w:tcPr>
          <w:p w14:paraId="4E227A43" w14:textId="77777777" w:rsidR="00A762DA" w:rsidRDefault="00A762DA"/>
        </w:tc>
        <w:tc>
          <w:tcPr>
            <w:tcW w:w="2880" w:type="dxa"/>
          </w:tcPr>
          <w:p w14:paraId="1BB92EFD" w14:textId="77777777" w:rsidR="00A762DA" w:rsidRDefault="00A762DA"/>
        </w:tc>
        <w:tc>
          <w:tcPr>
            <w:tcW w:w="720" w:type="dxa"/>
          </w:tcPr>
          <w:p w14:paraId="2A4C60CD" w14:textId="77777777" w:rsidR="00A762DA" w:rsidRDefault="00435A1F">
            <w:r>
              <w:rPr>
                <w:sz w:val="16"/>
              </w:rPr>
              <w:t>Y</w:t>
            </w:r>
          </w:p>
        </w:tc>
        <w:tc>
          <w:tcPr>
            <w:tcW w:w="1440" w:type="dxa"/>
          </w:tcPr>
          <w:p w14:paraId="4F2A577D" w14:textId="77777777" w:rsidR="00A762DA" w:rsidRDefault="00435A1F">
            <w:r>
              <w:rPr>
                <w:sz w:val="16"/>
              </w:rPr>
              <w:t>NULL</w:t>
            </w:r>
          </w:p>
        </w:tc>
        <w:tc>
          <w:tcPr>
            <w:tcW w:w="3096" w:type="dxa"/>
          </w:tcPr>
          <w:p w14:paraId="266B2709" w14:textId="77777777" w:rsidR="00A762DA" w:rsidRDefault="00435A1F">
            <w:r>
              <w:rPr>
                <w:sz w:val="16"/>
              </w:rPr>
              <w:t>Machine code of the report type sent by the app.</w:t>
            </w:r>
          </w:p>
        </w:tc>
      </w:tr>
      <w:tr w:rsidR="00A762DA" w14:paraId="34CFCCBF" w14:textId="77777777">
        <w:trPr>
          <w:cantSplit/>
        </w:trPr>
        <w:tc>
          <w:tcPr>
            <w:tcW w:w="504" w:type="dxa"/>
          </w:tcPr>
          <w:p w14:paraId="6687CE92" w14:textId="77777777" w:rsidR="00A762DA" w:rsidRDefault="00435A1F">
            <w:r>
              <w:rPr>
                <w:sz w:val="16"/>
              </w:rPr>
              <w:t>4</w:t>
            </w:r>
          </w:p>
        </w:tc>
        <w:tc>
          <w:tcPr>
            <w:tcW w:w="2016" w:type="dxa"/>
          </w:tcPr>
          <w:p w14:paraId="030CA410" w14:textId="77777777" w:rsidR="00A762DA" w:rsidRDefault="00435A1F">
            <w:r>
              <w:rPr>
                <w:sz w:val="16"/>
              </w:rPr>
              <w:t>feedback_module</w:t>
            </w:r>
          </w:p>
        </w:tc>
        <w:tc>
          <w:tcPr>
            <w:tcW w:w="1440" w:type="dxa"/>
          </w:tcPr>
          <w:p w14:paraId="16FEB84E" w14:textId="77777777" w:rsidR="00A762DA" w:rsidRDefault="00435A1F">
            <w:r>
              <w:rPr>
                <w:sz w:val="16"/>
              </w:rPr>
              <w:t>VARCHAR</w:t>
            </w:r>
          </w:p>
        </w:tc>
        <w:tc>
          <w:tcPr>
            <w:tcW w:w="1008" w:type="dxa"/>
          </w:tcPr>
          <w:p w14:paraId="44F14E8C" w14:textId="77777777" w:rsidR="00A762DA" w:rsidRDefault="00435A1F">
            <w:r>
              <w:rPr>
                <w:sz w:val="16"/>
              </w:rPr>
              <w:t>60</w:t>
            </w:r>
          </w:p>
        </w:tc>
        <w:tc>
          <w:tcPr>
            <w:tcW w:w="1008" w:type="dxa"/>
          </w:tcPr>
          <w:p w14:paraId="785F22E7" w14:textId="77777777" w:rsidR="00A762DA" w:rsidRDefault="00A762DA"/>
        </w:tc>
        <w:tc>
          <w:tcPr>
            <w:tcW w:w="2880" w:type="dxa"/>
          </w:tcPr>
          <w:p w14:paraId="74CAF425" w14:textId="77777777" w:rsidR="00A762DA" w:rsidRDefault="00A762DA"/>
        </w:tc>
        <w:tc>
          <w:tcPr>
            <w:tcW w:w="720" w:type="dxa"/>
          </w:tcPr>
          <w:p w14:paraId="290535F0" w14:textId="77777777" w:rsidR="00A762DA" w:rsidRDefault="00435A1F">
            <w:r>
              <w:rPr>
                <w:sz w:val="16"/>
              </w:rPr>
              <w:t>N</w:t>
            </w:r>
          </w:p>
        </w:tc>
        <w:tc>
          <w:tcPr>
            <w:tcW w:w="1440" w:type="dxa"/>
          </w:tcPr>
          <w:p w14:paraId="47F313D3" w14:textId="77777777" w:rsidR="00A762DA" w:rsidRDefault="00435A1F">
            <w:r>
              <w:rPr>
                <w:sz w:val="16"/>
              </w:rPr>
              <w:t>—</w:t>
            </w:r>
          </w:p>
        </w:tc>
        <w:tc>
          <w:tcPr>
            <w:tcW w:w="3096" w:type="dxa"/>
          </w:tcPr>
          <w:p w14:paraId="534C651C" w14:textId="77777777" w:rsidR="00A762DA" w:rsidRDefault="00435A1F">
            <w:r>
              <w:rPr>
                <w:sz w:val="16"/>
              </w:rPr>
              <w:t>App module the report is about.</w:t>
            </w:r>
          </w:p>
        </w:tc>
      </w:tr>
      <w:tr w:rsidR="00A762DA" w14:paraId="4074FDA2" w14:textId="77777777">
        <w:trPr>
          <w:cantSplit/>
        </w:trPr>
        <w:tc>
          <w:tcPr>
            <w:tcW w:w="504" w:type="dxa"/>
          </w:tcPr>
          <w:p w14:paraId="22EE929B" w14:textId="77777777" w:rsidR="00A762DA" w:rsidRDefault="00435A1F">
            <w:r>
              <w:rPr>
                <w:sz w:val="16"/>
              </w:rPr>
              <w:t>5</w:t>
            </w:r>
          </w:p>
        </w:tc>
        <w:tc>
          <w:tcPr>
            <w:tcW w:w="2016" w:type="dxa"/>
          </w:tcPr>
          <w:p w14:paraId="357B0845" w14:textId="77777777" w:rsidR="00A762DA" w:rsidRDefault="00435A1F">
            <w:r>
              <w:rPr>
                <w:sz w:val="16"/>
              </w:rPr>
              <w:t>feedback_module_code</w:t>
            </w:r>
          </w:p>
        </w:tc>
        <w:tc>
          <w:tcPr>
            <w:tcW w:w="1440" w:type="dxa"/>
          </w:tcPr>
          <w:p w14:paraId="4BF90F3D" w14:textId="77777777" w:rsidR="00A762DA" w:rsidRDefault="00435A1F">
            <w:r>
              <w:rPr>
                <w:sz w:val="16"/>
              </w:rPr>
              <w:t>VARCHAR</w:t>
            </w:r>
          </w:p>
        </w:tc>
        <w:tc>
          <w:tcPr>
            <w:tcW w:w="1008" w:type="dxa"/>
          </w:tcPr>
          <w:p w14:paraId="2CCA7EA3" w14:textId="77777777" w:rsidR="00A762DA" w:rsidRDefault="00435A1F">
            <w:r>
              <w:rPr>
                <w:sz w:val="16"/>
              </w:rPr>
              <w:t>40</w:t>
            </w:r>
          </w:p>
        </w:tc>
        <w:tc>
          <w:tcPr>
            <w:tcW w:w="1008" w:type="dxa"/>
          </w:tcPr>
          <w:p w14:paraId="6F690722" w14:textId="77777777" w:rsidR="00A762DA" w:rsidRDefault="00A762DA"/>
        </w:tc>
        <w:tc>
          <w:tcPr>
            <w:tcW w:w="2880" w:type="dxa"/>
          </w:tcPr>
          <w:p w14:paraId="2B438DFA" w14:textId="77777777" w:rsidR="00A762DA" w:rsidRDefault="00A762DA"/>
        </w:tc>
        <w:tc>
          <w:tcPr>
            <w:tcW w:w="720" w:type="dxa"/>
          </w:tcPr>
          <w:p w14:paraId="59AA7594" w14:textId="77777777" w:rsidR="00A762DA" w:rsidRDefault="00435A1F">
            <w:r>
              <w:rPr>
                <w:sz w:val="16"/>
              </w:rPr>
              <w:t>Y</w:t>
            </w:r>
          </w:p>
        </w:tc>
        <w:tc>
          <w:tcPr>
            <w:tcW w:w="1440" w:type="dxa"/>
          </w:tcPr>
          <w:p w14:paraId="7B6D8CB9" w14:textId="77777777" w:rsidR="00A762DA" w:rsidRDefault="00435A1F">
            <w:r>
              <w:rPr>
                <w:sz w:val="16"/>
              </w:rPr>
              <w:t>NULL</w:t>
            </w:r>
          </w:p>
        </w:tc>
        <w:tc>
          <w:tcPr>
            <w:tcW w:w="3096" w:type="dxa"/>
          </w:tcPr>
          <w:p w14:paraId="34BC8CDE" w14:textId="77777777" w:rsidR="00A762DA" w:rsidRDefault="00435A1F">
            <w:r>
              <w:rPr>
                <w:sz w:val="16"/>
              </w:rPr>
              <w:t>Machine code of the module sent by the app.</w:t>
            </w:r>
          </w:p>
        </w:tc>
      </w:tr>
      <w:tr w:rsidR="00A762DA" w14:paraId="36941D25" w14:textId="77777777">
        <w:trPr>
          <w:cantSplit/>
        </w:trPr>
        <w:tc>
          <w:tcPr>
            <w:tcW w:w="504" w:type="dxa"/>
          </w:tcPr>
          <w:p w14:paraId="633319A6" w14:textId="77777777" w:rsidR="00A762DA" w:rsidRDefault="00435A1F">
            <w:r>
              <w:rPr>
                <w:sz w:val="16"/>
              </w:rPr>
              <w:t>6</w:t>
            </w:r>
          </w:p>
        </w:tc>
        <w:tc>
          <w:tcPr>
            <w:tcW w:w="2016" w:type="dxa"/>
          </w:tcPr>
          <w:p w14:paraId="3A6BE16D" w14:textId="77777777" w:rsidR="00A762DA" w:rsidRDefault="00435A1F">
            <w:r>
              <w:rPr>
                <w:sz w:val="16"/>
              </w:rPr>
              <w:t>feedback_severity</w:t>
            </w:r>
          </w:p>
        </w:tc>
        <w:tc>
          <w:tcPr>
            <w:tcW w:w="1440" w:type="dxa"/>
          </w:tcPr>
          <w:p w14:paraId="57B3F08E" w14:textId="77777777" w:rsidR="00A762DA" w:rsidRDefault="00435A1F">
            <w:r>
              <w:rPr>
                <w:sz w:val="16"/>
              </w:rPr>
              <w:t>VARCHAR</w:t>
            </w:r>
          </w:p>
        </w:tc>
        <w:tc>
          <w:tcPr>
            <w:tcW w:w="1008" w:type="dxa"/>
          </w:tcPr>
          <w:p w14:paraId="2D206F3F" w14:textId="77777777" w:rsidR="00A762DA" w:rsidRDefault="00435A1F">
            <w:r>
              <w:rPr>
                <w:sz w:val="16"/>
              </w:rPr>
              <w:t>40</w:t>
            </w:r>
          </w:p>
        </w:tc>
        <w:tc>
          <w:tcPr>
            <w:tcW w:w="1008" w:type="dxa"/>
          </w:tcPr>
          <w:p w14:paraId="5058A0CC" w14:textId="77777777" w:rsidR="00A762DA" w:rsidRDefault="00A762DA"/>
        </w:tc>
        <w:tc>
          <w:tcPr>
            <w:tcW w:w="2880" w:type="dxa"/>
          </w:tcPr>
          <w:p w14:paraId="731D94F0" w14:textId="77777777" w:rsidR="00A762DA" w:rsidRDefault="00A762DA"/>
        </w:tc>
        <w:tc>
          <w:tcPr>
            <w:tcW w:w="720" w:type="dxa"/>
          </w:tcPr>
          <w:p w14:paraId="50E7AB6E" w14:textId="77777777" w:rsidR="00A762DA" w:rsidRDefault="00435A1F">
            <w:r>
              <w:rPr>
                <w:sz w:val="16"/>
              </w:rPr>
              <w:t>N</w:t>
            </w:r>
          </w:p>
        </w:tc>
        <w:tc>
          <w:tcPr>
            <w:tcW w:w="1440" w:type="dxa"/>
          </w:tcPr>
          <w:p w14:paraId="62A878B2" w14:textId="77777777" w:rsidR="00A762DA" w:rsidRDefault="00435A1F">
            <w:r>
              <w:rPr>
                <w:sz w:val="16"/>
              </w:rPr>
              <w:t>''</w:t>
            </w:r>
          </w:p>
        </w:tc>
        <w:tc>
          <w:tcPr>
            <w:tcW w:w="3096" w:type="dxa"/>
          </w:tcPr>
          <w:p w14:paraId="742B276B" w14:textId="77777777" w:rsidR="00A762DA" w:rsidRDefault="00435A1F">
            <w:r>
              <w:rPr>
                <w:sz w:val="16"/>
              </w:rPr>
              <w:t>Severity label.</w:t>
            </w:r>
          </w:p>
        </w:tc>
      </w:tr>
      <w:tr w:rsidR="00A762DA" w14:paraId="4D033E72" w14:textId="77777777">
        <w:trPr>
          <w:cantSplit/>
        </w:trPr>
        <w:tc>
          <w:tcPr>
            <w:tcW w:w="504" w:type="dxa"/>
          </w:tcPr>
          <w:p w14:paraId="6B2EF638" w14:textId="77777777" w:rsidR="00A762DA" w:rsidRDefault="00435A1F">
            <w:r>
              <w:rPr>
                <w:sz w:val="16"/>
              </w:rPr>
              <w:t>7</w:t>
            </w:r>
          </w:p>
        </w:tc>
        <w:tc>
          <w:tcPr>
            <w:tcW w:w="2016" w:type="dxa"/>
          </w:tcPr>
          <w:p w14:paraId="03A8C420" w14:textId="77777777" w:rsidR="00A762DA" w:rsidRDefault="00435A1F">
            <w:r>
              <w:rPr>
                <w:sz w:val="16"/>
              </w:rPr>
              <w:t>feedback_severity_code</w:t>
            </w:r>
          </w:p>
        </w:tc>
        <w:tc>
          <w:tcPr>
            <w:tcW w:w="1440" w:type="dxa"/>
          </w:tcPr>
          <w:p w14:paraId="7C78A3D0" w14:textId="77777777" w:rsidR="00A762DA" w:rsidRDefault="00435A1F">
            <w:r>
              <w:rPr>
                <w:sz w:val="16"/>
              </w:rPr>
              <w:t>VARCHAR</w:t>
            </w:r>
          </w:p>
        </w:tc>
        <w:tc>
          <w:tcPr>
            <w:tcW w:w="1008" w:type="dxa"/>
          </w:tcPr>
          <w:p w14:paraId="3B315880" w14:textId="77777777" w:rsidR="00A762DA" w:rsidRDefault="00435A1F">
            <w:r>
              <w:rPr>
                <w:sz w:val="16"/>
              </w:rPr>
              <w:t>40</w:t>
            </w:r>
          </w:p>
        </w:tc>
        <w:tc>
          <w:tcPr>
            <w:tcW w:w="1008" w:type="dxa"/>
          </w:tcPr>
          <w:p w14:paraId="6F1CFCBD" w14:textId="77777777" w:rsidR="00A762DA" w:rsidRDefault="00A762DA"/>
        </w:tc>
        <w:tc>
          <w:tcPr>
            <w:tcW w:w="2880" w:type="dxa"/>
          </w:tcPr>
          <w:p w14:paraId="4618E17C" w14:textId="77777777" w:rsidR="00A762DA" w:rsidRDefault="00A762DA"/>
        </w:tc>
        <w:tc>
          <w:tcPr>
            <w:tcW w:w="720" w:type="dxa"/>
          </w:tcPr>
          <w:p w14:paraId="438F3195" w14:textId="77777777" w:rsidR="00A762DA" w:rsidRDefault="00435A1F">
            <w:r>
              <w:rPr>
                <w:sz w:val="16"/>
              </w:rPr>
              <w:t>Y</w:t>
            </w:r>
          </w:p>
        </w:tc>
        <w:tc>
          <w:tcPr>
            <w:tcW w:w="1440" w:type="dxa"/>
          </w:tcPr>
          <w:p w14:paraId="676DEB4E" w14:textId="77777777" w:rsidR="00A762DA" w:rsidRDefault="00435A1F">
            <w:r>
              <w:rPr>
                <w:sz w:val="16"/>
              </w:rPr>
              <w:t>NULL</w:t>
            </w:r>
          </w:p>
        </w:tc>
        <w:tc>
          <w:tcPr>
            <w:tcW w:w="3096" w:type="dxa"/>
          </w:tcPr>
          <w:p w14:paraId="7EE908CB" w14:textId="77777777" w:rsidR="00A762DA" w:rsidRDefault="00435A1F">
            <w:r>
              <w:rPr>
                <w:sz w:val="16"/>
              </w:rPr>
              <w:t>Machine code of the severity sent by the app.</w:t>
            </w:r>
          </w:p>
        </w:tc>
      </w:tr>
      <w:tr w:rsidR="00A762DA" w14:paraId="0909D62C" w14:textId="77777777">
        <w:trPr>
          <w:cantSplit/>
        </w:trPr>
        <w:tc>
          <w:tcPr>
            <w:tcW w:w="504" w:type="dxa"/>
          </w:tcPr>
          <w:p w14:paraId="107F6812" w14:textId="77777777" w:rsidR="00A762DA" w:rsidRDefault="00435A1F">
            <w:r>
              <w:rPr>
                <w:sz w:val="16"/>
              </w:rPr>
              <w:t>8</w:t>
            </w:r>
          </w:p>
        </w:tc>
        <w:tc>
          <w:tcPr>
            <w:tcW w:w="2016" w:type="dxa"/>
          </w:tcPr>
          <w:p w14:paraId="02C8270D" w14:textId="77777777" w:rsidR="00A762DA" w:rsidRDefault="00435A1F">
            <w:r>
              <w:rPr>
                <w:sz w:val="16"/>
              </w:rPr>
              <w:t>feedback_description</w:t>
            </w:r>
          </w:p>
        </w:tc>
        <w:tc>
          <w:tcPr>
            <w:tcW w:w="1440" w:type="dxa"/>
          </w:tcPr>
          <w:p w14:paraId="538ECD27" w14:textId="77777777" w:rsidR="00A762DA" w:rsidRDefault="00435A1F">
            <w:r>
              <w:rPr>
                <w:sz w:val="16"/>
              </w:rPr>
              <w:t>TEXT</w:t>
            </w:r>
          </w:p>
        </w:tc>
        <w:tc>
          <w:tcPr>
            <w:tcW w:w="1008" w:type="dxa"/>
          </w:tcPr>
          <w:p w14:paraId="28612A30" w14:textId="77777777" w:rsidR="00A762DA" w:rsidRDefault="00435A1F">
            <w:r>
              <w:rPr>
                <w:sz w:val="16"/>
              </w:rPr>
              <w:t>—</w:t>
            </w:r>
          </w:p>
        </w:tc>
        <w:tc>
          <w:tcPr>
            <w:tcW w:w="1008" w:type="dxa"/>
          </w:tcPr>
          <w:p w14:paraId="329C35D3" w14:textId="77777777" w:rsidR="00A762DA" w:rsidRDefault="00A762DA"/>
        </w:tc>
        <w:tc>
          <w:tcPr>
            <w:tcW w:w="2880" w:type="dxa"/>
          </w:tcPr>
          <w:p w14:paraId="2DC9B6F2" w14:textId="77777777" w:rsidR="00A762DA" w:rsidRDefault="00A762DA"/>
        </w:tc>
        <w:tc>
          <w:tcPr>
            <w:tcW w:w="720" w:type="dxa"/>
          </w:tcPr>
          <w:p w14:paraId="2E7C2CD8" w14:textId="77777777" w:rsidR="00A762DA" w:rsidRDefault="00435A1F">
            <w:r>
              <w:rPr>
                <w:sz w:val="16"/>
              </w:rPr>
              <w:t>N</w:t>
            </w:r>
          </w:p>
        </w:tc>
        <w:tc>
          <w:tcPr>
            <w:tcW w:w="1440" w:type="dxa"/>
          </w:tcPr>
          <w:p w14:paraId="6CD12685" w14:textId="77777777" w:rsidR="00A762DA" w:rsidRDefault="00435A1F">
            <w:r>
              <w:rPr>
                <w:sz w:val="16"/>
              </w:rPr>
              <w:t>—</w:t>
            </w:r>
          </w:p>
        </w:tc>
        <w:tc>
          <w:tcPr>
            <w:tcW w:w="3096" w:type="dxa"/>
          </w:tcPr>
          <w:p w14:paraId="2EBFA42B" w14:textId="77777777" w:rsidR="00A762DA" w:rsidRDefault="00435A1F">
            <w:r>
              <w:rPr>
                <w:sz w:val="16"/>
              </w:rPr>
              <w:t>Text of the report.</w:t>
            </w:r>
          </w:p>
        </w:tc>
      </w:tr>
      <w:tr w:rsidR="00A762DA" w14:paraId="093F8637" w14:textId="77777777">
        <w:trPr>
          <w:cantSplit/>
        </w:trPr>
        <w:tc>
          <w:tcPr>
            <w:tcW w:w="504" w:type="dxa"/>
          </w:tcPr>
          <w:p w14:paraId="596A1393" w14:textId="77777777" w:rsidR="00A762DA" w:rsidRDefault="00435A1F">
            <w:r>
              <w:rPr>
                <w:sz w:val="16"/>
              </w:rPr>
              <w:t>9</w:t>
            </w:r>
          </w:p>
        </w:tc>
        <w:tc>
          <w:tcPr>
            <w:tcW w:w="2016" w:type="dxa"/>
          </w:tcPr>
          <w:p w14:paraId="557DD414" w14:textId="77777777" w:rsidR="00A762DA" w:rsidRDefault="00435A1F">
            <w:r>
              <w:rPr>
                <w:sz w:val="16"/>
              </w:rPr>
              <w:t>feedback_email</w:t>
            </w:r>
          </w:p>
        </w:tc>
        <w:tc>
          <w:tcPr>
            <w:tcW w:w="1440" w:type="dxa"/>
          </w:tcPr>
          <w:p w14:paraId="573DEFC3" w14:textId="77777777" w:rsidR="00A762DA" w:rsidRDefault="00435A1F">
            <w:r>
              <w:rPr>
                <w:sz w:val="16"/>
              </w:rPr>
              <w:t>VARCHAR</w:t>
            </w:r>
          </w:p>
        </w:tc>
        <w:tc>
          <w:tcPr>
            <w:tcW w:w="1008" w:type="dxa"/>
          </w:tcPr>
          <w:p w14:paraId="7E23E646" w14:textId="77777777" w:rsidR="00A762DA" w:rsidRDefault="00435A1F">
            <w:r>
              <w:rPr>
                <w:sz w:val="16"/>
              </w:rPr>
              <w:t>191</w:t>
            </w:r>
          </w:p>
        </w:tc>
        <w:tc>
          <w:tcPr>
            <w:tcW w:w="1008" w:type="dxa"/>
          </w:tcPr>
          <w:p w14:paraId="424614D9" w14:textId="77777777" w:rsidR="00A762DA" w:rsidRDefault="00A762DA"/>
        </w:tc>
        <w:tc>
          <w:tcPr>
            <w:tcW w:w="2880" w:type="dxa"/>
          </w:tcPr>
          <w:p w14:paraId="159AA7C5" w14:textId="77777777" w:rsidR="00A762DA" w:rsidRDefault="00A762DA"/>
        </w:tc>
        <w:tc>
          <w:tcPr>
            <w:tcW w:w="720" w:type="dxa"/>
          </w:tcPr>
          <w:p w14:paraId="6922E95C" w14:textId="77777777" w:rsidR="00A762DA" w:rsidRDefault="00435A1F">
            <w:r>
              <w:rPr>
                <w:sz w:val="16"/>
              </w:rPr>
              <w:t>N</w:t>
            </w:r>
          </w:p>
        </w:tc>
        <w:tc>
          <w:tcPr>
            <w:tcW w:w="1440" w:type="dxa"/>
          </w:tcPr>
          <w:p w14:paraId="7B5F627C" w14:textId="77777777" w:rsidR="00A762DA" w:rsidRDefault="00435A1F">
            <w:r>
              <w:rPr>
                <w:sz w:val="16"/>
              </w:rPr>
              <w:t>''</w:t>
            </w:r>
          </w:p>
        </w:tc>
        <w:tc>
          <w:tcPr>
            <w:tcW w:w="3096" w:type="dxa"/>
          </w:tcPr>
          <w:p w14:paraId="155216C0" w14:textId="77777777" w:rsidR="00A762DA" w:rsidRDefault="00435A1F">
            <w:r>
              <w:rPr>
                <w:sz w:val="16"/>
              </w:rPr>
              <w:t>Contact email given by the reporter.</w:t>
            </w:r>
          </w:p>
        </w:tc>
      </w:tr>
      <w:tr w:rsidR="00A762DA" w14:paraId="4664C8DB" w14:textId="77777777">
        <w:trPr>
          <w:cantSplit/>
        </w:trPr>
        <w:tc>
          <w:tcPr>
            <w:tcW w:w="504" w:type="dxa"/>
          </w:tcPr>
          <w:p w14:paraId="650CA3E0" w14:textId="77777777" w:rsidR="00A762DA" w:rsidRDefault="00435A1F">
            <w:r>
              <w:rPr>
                <w:sz w:val="16"/>
              </w:rPr>
              <w:t>10</w:t>
            </w:r>
          </w:p>
        </w:tc>
        <w:tc>
          <w:tcPr>
            <w:tcW w:w="2016" w:type="dxa"/>
          </w:tcPr>
          <w:p w14:paraId="30F7B58C" w14:textId="77777777" w:rsidR="00A762DA" w:rsidRDefault="00435A1F">
            <w:r>
              <w:rPr>
                <w:sz w:val="16"/>
              </w:rPr>
              <w:t>feedback_user_id</w:t>
            </w:r>
          </w:p>
        </w:tc>
        <w:tc>
          <w:tcPr>
            <w:tcW w:w="1440" w:type="dxa"/>
          </w:tcPr>
          <w:p w14:paraId="29FC884A" w14:textId="77777777" w:rsidR="00A762DA" w:rsidRDefault="00435A1F">
            <w:r>
              <w:rPr>
                <w:sz w:val="16"/>
              </w:rPr>
              <w:t>INT UNSIGNED</w:t>
            </w:r>
          </w:p>
        </w:tc>
        <w:tc>
          <w:tcPr>
            <w:tcW w:w="1008" w:type="dxa"/>
          </w:tcPr>
          <w:p w14:paraId="58053CD9" w14:textId="77777777" w:rsidR="00A762DA" w:rsidRDefault="00435A1F">
            <w:r>
              <w:rPr>
                <w:sz w:val="16"/>
              </w:rPr>
              <w:t>10</w:t>
            </w:r>
          </w:p>
        </w:tc>
        <w:tc>
          <w:tcPr>
            <w:tcW w:w="1008" w:type="dxa"/>
          </w:tcPr>
          <w:p w14:paraId="5BFC32FD" w14:textId="77777777" w:rsidR="00A762DA" w:rsidRDefault="00435A1F">
            <w:r>
              <w:rPr>
                <w:sz w:val="16"/>
              </w:rPr>
              <w:t>FK</w:t>
            </w:r>
          </w:p>
        </w:tc>
        <w:tc>
          <w:tcPr>
            <w:tcW w:w="2880" w:type="dxa"/>
          </w:tcPr>
          <w:p w14:paraId="753CEBCC" w14:textId="77777777" w:rsidR="00A762DA" w:rsidRDefault="00435A1F">
            <w:r>
              <w:rPr>
                <w:sz w:val="16"/>
              </w:rPr>
              <w:t>app_users.user_id (ON DELETE SET NULL)</w:t>
            </w:r>
          </w:p>
        </w:tc>
        <w:tc>
          <w:tcPr>
            <w:tcW w:w="720" w:type="dxa"/>
          </w:tcPr>
          <w:p w14:paraId="3D2EF3C9" w14:textId="77777777" w:rsidR="00A762DA" w:rsidRDefault="00435A1F">
            <w:r>
              <w:rPr>
                <w:sz w:val="16"/>
              </w:rPr>
              <w:t>Y</w:t>
            </w:r>
          </w:p>
        </w:tc>
        <w:tc>
          <w:tcPr>
            <w:tcW w:w="1440" w:type="dxa"/>
          </w:tcPr>
          <w:p w14:paraId="4D4B3777" w14:textId="77777777" w:rsidR="00A762DA" w:rsidRDefault="00435A1F">
            <w:r>
              <w:rPr>
                <w:sz w:val="16"/>
              </w:rPr>
              <w:t>NULL</w:t>
            </w:r>
          </w:p>
        </w:tc>
        <w:tc>
          <w:tcPr>
            <w:tcW w:w="3096" w:type="dxa"/>
          </w:tcPr>
          <w:p w14:paraId="599BBB14" w14:textId="77777777" w:rsidR="00A762DA" w:rsidRDefault="00435A1F">
            <w:r>
              <w:rPr>
                <w:sz w:val="16"/>
              </w:rPr>
              <w:t>App user who sent the report.</w:t>
            </w:r>
          </w:p>
        </w:tc>
      </w:tr>
      <w:tr w:rsidR="00A762DA" w14:paraId="04309FE8" w14:textId="77777777">
        <w:trPr>
          <w:cantSplit/>
        </w:trPr>
        <w:tc>
          <w:tcPr>
            <w:tcW w:w="504" w:type="dxa"/>
          </w:tcPr>
          <w:p w14:paraId="237A4430" w14:textId="77777777" w:rsidR="00A762DA" w:rsidRDefault="00435A1F">
            <w:r>
              <w:rPr>
                <w:sz w:val="16"/>
              </w:rPr>
              <w:t>11</w:t>
            </w:r>
          </w:p>
        </w:tc>
        <w:tc>
          <w:tcPr>
            <w:tcW w:w="2016" w:type="dxa"/>
          </w:tcPr>
          <w:p w14:paraId="2496BBFB" w14:textId="77777777" w:rsidR="00A762DA" w:rsidRDefault="00435A1F">
            <w:r>
              <w:rPr>
                <w:sz w:val="16"/>
              </w:rPr>
              <w:t>feedback_app_version</w:t>
            </w:r>
          </w:p>
        </w:tc>
        <w:tc>
          <w:tcPr>
            <w:tcW w:w="1440" w:type="dxa"/>
          </w:tcPr>
          <w:p w14:paraId="45B65E28" w14:textId="77777777" w:rsidR="00A762DA" w:rsidRDefault="00435A1F">
            <w:r>
              <w:rPr>
                <w:sz w:val="16"/>
              </w:rPr>
              <w:t>VARCHAR</w:t>
            </w:r>
          </w:p>
        </w:tc>
        <w:tc>
          <w:tcPr>
            <w:tcW w:w="1008" w:type="dxa"/>
          </w:tcPr>
          <w:p w14:paraId="0046F36F" w14:textId="77777777" w:rsidR="00A762DA" w:rsidRDefault="00435A1F">
            <w:r>
              <w:rPr>
                <w:sz w:val="16"/>
              </w:rPr>
              <w:t>20</w:t>
            </w:r>
          </w:p>
        </w:tc>
        <w:tc>
          <w:tcPr>
            <w:tcW w:w="1008" w:type="dxa"/>
          </w:tcPr>
          <w:p w14:paraId="3CF5A711" w14:textId="77777777" w:rsidR="00A762DA" w:rsidRDefault="00A762DA"/>
        </w:tc>
        <w:tc>
          <w:tcPr>
            <w:tcW w:w="2880" w:type="dxa"/>
          </w:tcPr>
          <w:p w14:paraId="3717046E" w14:textId="77777777" w:rsidR="00A762DA" w:rsidRDefault="00A762DA"/>
        </w:tc>
        <w:tc>
          <w:tcPr>
            <w:tcW w:w="720" w:type="dxa"/>
          </w:tcPr>
          <w:p w14:paraId="0911BC3E" w14:textId="77777777" w:rsidR="00A762DA" w:rsidRDefault="00435A1F">
            <w:r>
              <w:rPr>
                <w:sz w:val="16"/>
              </w:rPr>
              <w:t>N</w:t>
            </w:r>
          </w:p>
        </w:tc>
        <w:tc>
          <w:tcPr>
            <w:tcW w:w="1440" w:type="dxa"/>
          </w:tcPr>
          <w:p w14:paraId="086F468E" w14:textId="77777777" w:rsidR="00A762DA" w:rsidRDefault="00435A1F">
            <w:r>
              <w:rPr>
                <w:sz w:val="16"/>
              </w:rPr>
              <w:t>''</w:t>
            </w:r>
          </w:p>
        </w:tc>
        <w:tc>
          <w:tcPr>
            <w:tcW w:w="3096" w:type="dxa"/>
          </w:tcPr>
          <w:p w14:paraId="2FF2799F" w14:textId="77777777" w:rsidR="00A762DA" w:rsidRDefault="00435A1F">
            <w:r>
              <w:rPr>
                <w:sz w:val="16"/>
              </w:rPr>
              <w:t>App version of the reporter's device.</w:t>
            </w:r>
          </w:p>
        </w:tc>
      </w:tr>
      <w:tr w:rsidR="00A762DA" w14:paraId="5D25A5C7" w14:textId="77777777">
        <w:trPr>
          <w:cantSplit/>
        </w:trPr>
        <w:tc>
          <w:tcPr>
            <w:tcW w:w="504" w:type="dxa"/>
          </w:tcPr>
          <w:p w14:paraId="58734446" w14:textId="77777777" w:rsidR="00A762DA" w:rsidRDefault="00435A1F">
            <w:r>
              <w:rPr>
                <w:sz w:val="16"/>
              </w:rPr>
              <w:t>12</w:t>
            </w:r>
          </w:p>
        </w:tc>
        <w:tc>
          <w:tcPr>
            <w:tcW w:w="2016" w:type="dxa"/>
          </w:tcPr>
          <w:p w14:paraId="590F05B9" w14:textId="77777777" w:rsidR="00A762DA" w:rsidRDefault="00435A1F">
            <w:r>
              <w:rPr>
                <w:sz w:val="16"/>
              </w:rPr>
              <w:t>feedback_device</w:t>
            </w:r>
          </w:p>
        </w:tc>
        <w:tc>
          <w:tcPr>
            <w:tcW w:w="1440" w:type="dxa"/>
          </w:tcPr>
          <w:p w14:paraId="305B714F" w14:textId="77777777" w:rsidR="00A762DA" w:rsidRDefault="00435A1F">
            <w:r>
              <w:rPr>
                <w:sz w:val="16"/>
              </w:rPr>
              <w:t>VARCHAR</w:t>
            </w:r>
          </w:p>
        </w:tc>
        <w:tc>
          <w:tcPr>
            <w:tcW w:w="1008" w:type="dxa"/>
          </w:tcPr>
          <w:p w14:paraId="3F16BB24" w14:textId="77777777" w:rsidR="00A762DA" w:rsidRDefault="00435A1F">
            <w:r>
              <w:rPr>
                <w:sz w:val="16"/>
              </w:rPr>
              <w:t>100</w:t>
            </w:r>
          </w:p>
        </w:tc>
        <w:tc>
          <w:tcPr>
            <w:tcW w:w="1008" w:type="dxa"/>
          </w:tcPr>
          <w:p w14:paraId="66162CF1" w14:textId="77777777" w:rsidR="00A762DA" w:rsidRDefault="00A762DA"/>
        </w:tc>
        <w:tc>
          <w:tcPr>
            <w:tcW w:w="2880" w:type="dxa"/>
          </w:tcPr>
          <w:p w14:paraId="7BC703B9" w14:textId="77777777" w:rsidR="00A762DA" w:rsidRDefault="00A762DA"/>
        </w:tc>
        <w:tc>
          <w:tcPr>
            <w:tcW w:w="720" w:type="dxa"/>
          </w:tcPr>
          <w:p w14:paraId="1CE6B8CF" w14:textId="77777777" w:rsidR="00A762DA" w:rsidRDefault="00435A1F">
            <w:r>
              <w:rPr>
                <w:sz w:val="16"/>
              </w:rPr>
              <w:t>N</w:t>
            </w:r>
          </w:p>
        </w:tc>
        <w:tc>
          <w:tcPr>
            <w:tcW w:w="1440" w:type="dxa"/>
          </w:tcPr>
          <w:p w14:paraId="5A4CA68E" w14:textId="77777777" w:rsidR="00A762DA" w:rsidRDefault="00435A1F">
            <w:r>
              <w:rPr>
                <w:sz w:val="16"/>
              </w:rPr>
              <w:t>''</w:t>
            </w:r>
          </w:p>
        </w:tc>
        <w:tc>
          <w:tcPr>
            <w:tcW w:w="3096" w:type="dxa"/>
          </w:tcPr>
          <w:p w14:paraId="499E68C2" w14:textId="77777777" w:rsidR="00A762DA" w:rsidRDefault="00435A1F">
            <w:r>
              <w:rPr>
                <w:sz w:val="16"/>
              </w:rPr>
              <w:t>Device model of the reporter.</w:t>
            </w:r>
          </w:p>
        </w:tc>
      </w:tr>
      <w:tr w:rsidR="00A762DA" w14:paraId="1D71AFDF" w14:textId="77777777">
        <w:trPr>
          <w:cantSplit/>
        </w:trPr>
        <w:tc>
          <w:tcPr>
            <w:tcW w:w="504" w:type="dxa"/>
          </w:tcPr>
          <w:p w14:paraId="0855B231" w14:textId="77777777" w:rsidR="00A762DA" w:rsidRDefault="00435A1F">
            <w:r>
              <w:rPr>
                <w:sz w:val="16"/>
              </w:rPr>
              <w:t>13</w:t>
            </w:r>
          </w:p>
        </w:tc>
        <w:tc>
          <w:tcPr>
            <w:tcW w:w="2016" w:type="dxa"/>
          </w:tcPr>
          <w:p w14:paraId="5AA1AEAE" w14:textId="77777777" w:rsidR="00A762DA" w:rsidRDefault="00435A1F">
            <w:r>
              <w:rPr>
                <w:sz w:val="16"/>
              </w:rPr>
              <w:t>feedback_os_version</w:t>
            </w:r>
          </w:p>
        </w:tc>
        <w:tc>
          <w:tcPr>
            <w:tcW w:w="1440" w:type="dxa"/>
          </w:tcPr>
          <w:p w14:paraId="07B741D9" w14:textId="77777777" w:rsidR="00A762DA" w:rsidRDefault="00435A1F">
            <w:r>
              <w:rPr>
                <w:sz w:val="16"/>
              </w:rPr>
              <w:t>VARCHAR</w:t>
            </w:r>
          </w:p>
        </w:tc>
        <w:tc>
          <w:tcPr>
            <w:tcW w:w="1008" w:type="dxa"/>
          </w:tcPr>
          <w:p w14:paraId="1C65E63E" w14:textId="77777777" w:rsidR="00A762DA" w:rsidRDefault="00435A1F">
            <w:r>
              <w:rPr>
                <w:sz w:val="16"/>
              </w:rPr>
              <w:t>40</w:t>
            </w:r>
          </w:p>
        </w:tc>
        <w:tc>
          <w:tcPr>
            <w:tcW w:w="1008" w:type="dxa"/>
          </w:tcPr>
          <w:p w14:paraId="0C3EAC26" w14:textId="77777777" w:rsidR="00A762DA" w:rsidRDefault="00A762DA"/>
        </w:tc>
        <w:tc>
          <w:tcPr>
            <w:tcW w:w="2880" w:type="dxa"/>
          </w:tcPr>
          <w:p w14:paraId="5B5ED631" w14:textId="77777777" w:rsidR="00A762DA" w:rsidRDefault="00A762DA"/>
        </w:tc>
        <w:tc>
          <w:tcPr>
            <w:tcW w:w="720" w:type="dxa"/>
          </w:tcPr>
          <w:p w14:paraId="604BEBF7" w14:textId="77777777" w:rsidR="00A762DA" w:rsidRDefault="00435A1F">
            <w:r>
              <w:rPr>
                <w:sz w:val="16"/>
              </w:rPr>
              <w:t>N</w:t>
            </w:r>
          </w:p>
        </w:tc>
        <w:tc>
          <w:tcPr>
            <w:tcW w:w="1440" w:type="dxa"/>
          </w:tcPr>
          <w:p w14:paraId="5BA85E96" w14:textId="77777777" w:rsidR="00A762DA" w:rsidRDefault="00435A1F">
            <w:r>
              <w:rPr>
                <w:sz w:val="16"/>
              </w:rPr>
              <w:t>''</w:t>
            </w:r>
          </w:p>
        </w:tc>
        <w:tc>
          <w:tcPr>
            <w:tcW w:w="3096" w:type="dxa"/>
          </w:tcPr>
          <w:p w14:paraId="654183FF" w14:textId="77777777" w:rsidR="00A762DA" w:rsidRDefault="00435A1F">
            <w:r>
              <w:rPr>
                <w:sz w:val="16"/>
              </w:rPr>
              <w:t>Android version of the reporter's device.</w:t>
            </w:r>
          </w:p>
        </w:tc>
      </w:tr>
      <w:tr w:rsidR="00A762DA" w14:paraId="1F239A83" w14:textId="77777777">
        <w:trPr>
          <w:cantSplit/>
        </w:trPr>
        <w:tc>
          <w:tcPr>
            <w:tcW w:w="504" w:type="dxa"/>
          </w:tcPr>
          <w:p w14:paraId="2D74B682" w14:textId="77777777" w:rsidR="00A762DA" w:rsidRDefault="00435A1F">
            <w:r>
              <w:rPr>
                <w:sz w:val="16"/>
              </w:rPr>
              <w:t>14</w:t>
            </w:r>
          </w:p>
        </w:tc>
        <w:tc>
          <w:tcPr>
            <w:tcW w:w="2016" w:type="dxa"/>
          </w:tcPr>
          <w:p w14:paraId="718A716A" w14:textId="77777777" w:rsidR="00A762DA" w:rsidRDefault="00435A1F">
            <w:r>
              <w:rPr>
                <w:sz w:val="16"/>
              </w:rPr>
              <w:t>feedback_ticket_no</w:t>
            </w:r>
          </w:p>
        </w:tc>
        <w:tc>
          <w:tcPr>
            <w:tcW w:w="1440" w:type="dxa"/>
          </w:tcPr>
          <w:p w14:paraId="672DE7B1" w14:textId="77777777" w:rsidR="00A762DA" w:rsidRDefault="00435A1F">
            <w:r>
              <w:rPr>
                <w:sz w:val="16"/>
              </w:rPr>
              <w:t>VARCHAR</w:t>
            </w:r>
          </w:p>
        </w:tc>
        <w:tc>
          <w:tcPr>
            <w:tcW w:w="1008" w:type="dxa"/>
          </w:tcPr>
          <w:p w14:paraId="671E58A0" w14:textId="77777777" w:rsidR="00A762DA" w:rsidRDefault="00435A1F">
            <w:r>
              <w:rPr>
                <w:sz w:val="16"/>
              </w:rPr>
              <w:t>20</w:t>
            </w:r>
          </w:p>
        </w:tc>
        <w:tc>
          <w:tcPr>
            <w:tcW w:w="1008" w:type="dxa"/>
          </w:tcPr>
          <w:p w14:paraId="123ADE79" w14:textId="77777777" w:rsidR="00A762DA" w:rsidRDefault="00435A1F">
            <w:r>
              <w:rPr>
                <w:sz w:val="16"/>
              </w:rPr>
              <w:t>UK</w:t>
            </w:r>
          </w:p>
        </w:tc>
        <w:tc>
          <w:tcPr>
            <w:tcW w:w="2880" w:type="dxa"/>
          </w:tcPr>
          <w:p w14:paraId="77759475" w14:textId="77777777" w:rsidR="00A762DA" w:rsidRDefault="00A762DA"/>
        </w:tc>
        <w:tc>
          <w:tcPr>
            <w:tcW w:w="720" w:type="dxa"/>
          </w:tcPr>
          <w:p w14:paraId="74CD37CC" w14:textId="77777777" w:rsidR="00A762DA" w:rsidRDefault="00435A1F">
            <w:r>
              <w:rPr>
                <w:sz w:val="16"/>
              </w:rPr>
              <w:t>Y</w:t>
            </w:r>
          </w:p>
        </w:tc>
        <w:tc>
          <w:tcPr>
            <w:tcW w:w="1440" w:type="dxa"/>
          </w:tcPr>
          <w:p w14:paraId="7FE29181" w14:textId="77777777" w:rsidR="00A762DA" w:rsidRDefault="00435A1F">
            <w:r>
              <w:rPr>
                <w:sz w:val="16"/>
              </w:rPr>
              <w:t>NULL</w:t>
            </w:r>
          </w:p>
        </w:tc>
        <w:tc>
          <w:tcPr>
            <w:tcW w:w="3096" w:type="dxa"/>
          </w:tcPr>
          <w:p w14:paraId="31F50091" w14:textId="77777777" w:rsidR="00A762DA" w:rsidRDefault="00435A1F">
            <w:r>
              <w:rPr>
                <w:sz w:val="16"/>
              </w:rPr>
              <w:t>Ticket number (PRC-YYYYMMDD-XXXX) created by the app.</w:t>
            </w:r>
          </w:p>
        </w:tc>
      </w:tr>
      <w:tr w:rsidR="00A762DA" w14:paraId="32A05178" w14:textId="77777777">
        <w:trPr>
          <w:cantSplit/>
        </w:trPr>
        <w:tc>
          <w:tcPr>
            <w:tcW w:w="504" w:type="dxa"/>
          </w:tcPr>
          <w:p w14:paraId="33EB5348" w14:textId="77777777" w:rsidR="00A762DA" w:rsidRDefault="00435A1F">
            <w:r>
              <w:rPr>
                <w:sz w:val="16"/>
              </w:rPr>
              <w:t>15</w:t>
            </w:r>
          </w:p>
        </w:tc>
        <w:tc>
          <w:tcPr>
            <w:tcW w:w="2016" w:type="dxa"/>
          </w:tcPr>
          <w:p w14:paraId="65E6B3C4" w14:textId="77777777" w:rsidR="00A762DA" w:rsidRDefault="00435A1F">
            <w:r>
              <w:rPr>
                <w:sz w:val="16"/>
              </w:rPr>
              <w:t>feedback_source_screen</w:t>
            </w:r>
          </w:p>
        </w:tc>
        <w:tc>
          <w:tcPr>
            <w:tcW w:w="1440" w:type="dxa"/>
          </w:tcPr>
          <w:p w14:paraId="5E8B5266" w14:textId="77777777" w:rsidR="00A762DA" w:rsidRDefault="00435A1F">
            <w:r>
              <w:rPr>
                <w:sz w:val="16"/>
              </w:rPr>
              <w:t>VARCHAR</w:t>
            </w:r>
          </w:p>
        </w:tc>
        <w:tc>
          <w:tcPr>
            <w:tcW w:w="1008" w:type="dxa"/>
          </w:tcPr>
          <w:p w14:paraId="21E4F7FC" w14:textId="77777777" w:rsidR="00A762DA" w:rsidRDefault="00435A1F">
            <w:r>
              <w:rPr>
                <w:sz w:val="16"/>
              </w:rPr>
              <w:t>50</w:t>
            </w:r>
          </w:p>
        </w:tc>
        <w:tc>
          <w:tcPr>
            <w:tcW w:w="1008" w:type="dxa"/>
          </w:tcPr>
          <w:p w14:paraId="680A4BB9" w14:textId="77777777" w:rsidR="00A762DA" w:rsidRDefault="00A762DA"/>
        </w:tc>
        <w:tc>
          <w:tcPr>
            <w:tcW w:w="2880" w:type="dxa"/>
          </w:tcPr>
          <w:p w14:paraId="6E07D57E" w14:textId="77777777" w:rsidR="00A762DA" w:rsidRDefault="00A762DA"/>
        </w:tc>
        <w:tc>
          <w:tcPr>
            <w:tcW w:w="720" w:type="dxa"/>
          </w:tcPr>
          <w:p w14:paraId="3D962215" w14:textId="77777777" w:rsidR="00A762DA" w:rsidRDefault="00435A1F">
            <w:r>
              <w:rPr>
                <w:sz w:val="16"/>
              </w:rPr>
              <w:t>N</w:t>
            </w:r>
          </w:p>
        </w:tc>
        <w:tc>
          <w:tcPr>
            <w:tcW w:w="1440" w:type="dxa"/>
          </w:tcPr>
          <w:p w14:paraId="43A65B44" w14:textId="77777777" w:rsidR="00A762DA" w:rsidRDefault="00435A1F">
            <w:r>
              <w:rPr>
                <w:sz w:val="16"/>
              </w:rPr>
              <w:t>''</w:t>
            </w:r>
          </w:p>
        </w:tc>
        <w:tc>
          <w:tcPr>
            <w:tcW w:w="3096" w:type="dxa"/>
          </w:tcPr>
          <w:p w14:paraId="60081F29" w14:textId="77777777" w:rsidR="00A762DA" w:rsidRDefault="00435A1F">
            <w:r>
              <w:rPr>
                <w:sz w:val="16"/>
              </w:rPr>
              <w:t>App screen the report was sent from.</w:t>
            </w:r>
          </w:p>
        </w:tc>
      </w:tr>
      <w:tr w:rsidR="00A762DA" w14:paraId="5282CF3D" w14:textId="77777777">
        <w:trPr>
          <w:cantSplit/>
        </w:trPr>
        <w:tc>
          <w:tcPr>
            <w:tcW w:w="504" w:type="dxa"/>
          </w:tcPr>
          <w:p w14:paraId="4B623FCF" w14:textId="77777777" w:rsidR="00A762DA" w:rsidRDefault="00435A1F">
            <w:r>
              <w:rPr>
                <w:sz w:val="16"/>
              </w:rPr>
              <w:t>16</w:t>
            </w:r>
          </w:p>
        </w:tc>
        <w:tc>
          <w:tcPr>
            <w:tcW w:w="2016" w:type="dxa"/>
          </w:tcPr>
          <w:p w14:paraId="1336D287" w14:textId="77777777" w:rsidR="00A762DA" w:rsidRDefault="00435A1F">
            <w:r>
              <w:rPr>
                <w:sz w:val="16"/>
              </w:rPr>
              <w:t>feedback_reporter_kind</w:t>
            </w:r>
          </w:p>
        </w:tc>
        <w:tc>
          <w:tcPr>
            <w:tcW w:w="1440" w:type="dxa"/>
          </w:tcPr>
          <w:p w14:paraId="39372EDB" w14:textId="77777777" w:rsidR="00A762DA" w:rsidRDefault="00435A1F">
            <w:r>
              <w:rPr>
                <w:sz w:val="16"/>
              </w:rPr>
              <w:t>ENUM</w:t>
            </w:r>
          </w:p>
        </w:tc>
        <w:tc>
          <w:tcPr>
            <w:tcW w:w="1008" w:type="dxa"/>
          </w:tcPr>
          <w:p w14:paraId="150D48AD" w14:textId="77777777" w:rsidR="00A762DA" w:rsidRDefault="00435A1F">
            <w:r>
              <w:rPr>
                <w:sz w:val="16"/>
              </w:rPr>
              <w:t>account,guest</w:t>
            </w:r>
          </w:p>
        </w:tc>
        <w:tc>
          <w:tcPr>
            <w:tcW w:w="1008" w:type="dxa"/>
          </w:tcPr>
          <w:p w14:paraId="39A9C268" w14:textId="77777777" w:rsidR="00A762DA" w:rsidRDefault="00A762DA"/>
        </w:tc>
        <w:tc>
          <w:tcPr>
            <w:tcW w:w="2880" w:type="dxa"/>
          </w:tcPr>
          <w:p w14:paraId="4093D40B" w14:textId="77777777" w:rsidR="00A762DA" w:rsidRDefault="00A762DA"/>
        </w:tc>
        <w:tc>
          <w:tcPr>
            <w:tcW w:w="720" w:type="dxa"/>
          </w:tcPr>
          <w:p w14:paraId="023A6FAF" w14:textId="77777777" w:rsidR="00A762DA" w:rsidRDefault="00435A1F">
            <w:r>
              <w:rPr>
                <w:sz w:val="16"/>
              </w:rPr>
              <w:t>Y</w:t>
            </w:r>
          </w:p>
        </w:tc>
        <w:tc>
          <w:tcPr>
            <w:tcW w:w="1440" w:type="dxa"/>
          </w:tcPr>
          <w:p w14:paraId="16DB3D35" w14:textId="77777777" w:rsidR="00A762DA" w:rsidRDefault="00435A1F">
            <w:r>
              <w:rPr>
                <w:sz w:val="16"/>
              </w:rPr>
              <w:t>NULL</w:t>
            </w:r>
          </w:p>
        </w:tc>
        <w:tc>
          <w:tcPr>
            <w:tcW w:w="3096" w:type="dxa"/>
          </w:tcPr>
          <w:p w14:paraId="73C7C94F" w14:textId="77777777" w:rsidR="00A762DA" w:rsidRDefault="00435A1F">
            <w:r>
              <w:rPr>
                <w:sz w:val="16"/>
              </w:rPr>
              <w:t>Whether the reporter used an account or was a guest.</w:t>
            </w:r>
          </w:p>
        </w:tc>
      </w:tr>
      <w:tr w:rsidR="00A762DA" w14:paraId="352D7187" w14:textId="77777777">
        <w:trPr>
          <w:cantSplit/>
        </w:trPr>
        <w:tc>
          <w:tcPr>
            <w:tcW w:w="504" w:type="dxa"/>
          </w:tcPr>
          <w:p w14:paraId="7F553498" w14:textId="77777777" w:rsidR="00A762DA" w:rsidRDefault="00435A1F">
            <w:r>
              <w:rPr>
                <w:sz w:val="16"/>
              </w:rPr>
              <w:t>17</w:t>
            </w:r>
          </w:p>
        </w:tc>
        <w:tc>
          <w:tcPr>
            <w:tcW w:w="2016" w:type="dxa"/>
          </w:tcPr>
          <w:p w14:paraId="02CF9878" w14:textId="77777777" w:rsidR="00A762DA" w:rsidRDefault="00435A1F">
            <w:r>
              <w:rPr>
                <w:sz w:val="16"/>
              </w:rPr>
              <w:t>feedback_reporter_name</w:t>
            </w:r>
          </w:p>
        </w:tc>
        <w:tc>
          <w:tcPr>
            <w:tcW w:w="1440" w:type="dxa"/>
          </w:tcPr>
          <w:p w14:paraId="7118E0C6" w14:textId="77777777" w:rsidR="00A762DA" w:rsidRDefault="00435A1F">
            <w:r>
              <w:rPr>
                <w:sz w:val="16"/>
              </w:rPr>
              <w:t>VARCHAR</w:t>
            </w:r>
          </w:p>
        </w:tc>
        <w:tc>
          <w:tcPr>
            <w:tcW w:w="1008" w:type="dxa"/>
          </w:tcPr>
          <w:p w14:paraId="6273FA13" w14:textId="77777777" w:rsidR="00A762DA" w:rsidRDefault="00435A1F">
            <w:r>
              <w:rPr>
                <w:sz w:val="16"/>
              </w:rPr>
              <w:t>100</w:t>
            </w:r>
          </w:p>
        </w:tc>
        <w:tc>
          <w:tcPr>
            <w:tcW w:w="1008" w:type="dxa"/>
          </w:tcPr>
          <w:p w14:paraId="164D9C46" w14:textId="77777777" w:rsidR="00A762DA" w:rsidRDefault="00A762DA"/>
        </w:tc>
        <w:tc>
          <w:tcPr>
            <w:tcW w:w="2880" w:type="dxa"/>
          </w:tcPr>
          <w:p w14:paraId="3A70D616" w14:textId="77777777" w:rsidR="00A762DA" w:rsidRDefault="00A762DA"/>
        </w:tc>
        <w:tc>
          <w:tcPr>
            <w:tcW w:w="720" w:type="dxa"/>
          </w:tcPr>
          <w:p w14:paraId="15D1EDBA" w14:textId="77777777" w:rsidR="00A762DA" w:rsidRDefault="00435A1F">
            <w:r>
              <w:rPr>
                <w:sz w:val="16"/>
              </w:rPr>
              <w:t>Y</w:t>
            </w:r>
          </w:p>
        </w:tc>
        <w:tc>
          <w:tcPr>
            <w:tcW w:w="1440" w:type="dxa"/>
          </w:tcPr>
          <w:p w14:paraId="3199A2FB" w14:textId="77777777" w:rsidR="00A762DA" w:rsidRDefault="00435A1F">
            <w:r>
              <w:rPr>
                <w:sz w:val="16"/>
              </w:rPr>
              <w:t>NULL</w:t>
            </w:r>
          </w:p>
        </w:tc>
        <w:tc>
          <w:tcPr>
            <w:tcW w:w="3096" w:type="dxa"/>
          </w:tcPr>
          <w:p w14:paraId="6E0E49AD" w14:textId="77777777" w:rsidR="00A762DA" w:rsidRDefault="00435A1F">
            <w:r>
              <w:rPr>
                <w:sz w:val="16"/>
              </w:rPr>
              <w:t>Name of the reporter.</w:t>
            </w:r>
          </w:p>
        </w:tc>
      </w:tr>
      <w:tr w:rsidR="00A762DA" w14:paraId="177B8E10" w14:textId="77777777">
        <w:trPr>
          <w:cantSplit/>
        </w:trPr>
        <w:tc>
          <w:tcPr>
            <w:tcW w:w="504" w:type="dxa"/>
          </w:tcPr>
          <w:p w14:paraId="2B690F4D" w14:textId="77777777" w:rsidR="00A762DA" w:rsidRDefault="00435A1F">
            <w:r>
              <w:rPr>
                <w:sz w:val="16"/>
              </w:rPr>
              <w:t>18</w:t>
            </w:r>
          </w:p>
        </w:tc>
        <w:tc>
          <w:tcPr>
            <w:tcW w:w="2016" w:type="dxa"/>
          </w:tcPr>
          <w:p w14:paraId="787CCCD8" w14:textId="77777777" w:rsidR="00A762DA" w:rsidRDefault="00435A1F">
            <w:r>
              <w:rPr>
                <w:sz w:val="16"/>
              </w:rPr>
              <w:t>feedback_app_created_at</w:t>
            </w:r>
          </w:p>
        </w:tc>
        <w:tc>
          <w:tcPr>
            <w:tcW w:w="1440" w:type="dxa"/>
          </w:tcPr>
          <w:p w14:paraId="66CB6C6F" w14:textId="77777777" w:rsidR="00A762DA" w:rsidRDefault="00435A1F">
            <w:r>
              <w:rPr>
                <w:sz w:val="16"/>
              </w:rPr>
              <w:t>DATETIME</w:t>
            </w:r>
          </w:p>
        </w:tc>
        <w:tc>
          <w:tcPr>
            <w:tcW w:w="1008" w:type="dxa"/>
          </w:tcPr>
          <w:p w14:paraId="250BC2CE" w14:textId="77777777" w:rsidR="00A762DA" w:rsidRDefault="00435A1F">
            <w:r>
              <w:rPr>
                <w:sz w:val="16"/>
              </w:rPr>
              <w:t>—</w:t>
            </w:r>
          </w:p>
        </w:tc>
        <w:tc>
          <w:tcPr>
            <w:tcW w:w="1008" w:type="dxa"/>
          </w:tcPr>
          <w:p w14:paraId="4F3D2291" w14:textId="77777777" w:rsidR="00A762DA" w:rsidRDefault="00A762DA"/>
        </w:tc>
        <w:tc>
          <w:tcPr>
            <w:tcW w:w="2880" w:type="dxa"/>
          </w:tcPr>
          <w:p w14:paraId="7763E452" w14:textId="77777777" w:rsidR="00A762DA" w:rsidRDefault="00A762DA"/>
        </w:tc>
        <w:tc>
          <w:tcPr>
            <w:tcW w:w="720" w:type="dxa"/>
          </w:tcPr>
          <w:p w14:paraId="4E3B2136" w14:textId="77777777" w:rsidR="00A762DA" w:rsidRDefault="00435A1F">
            <w:r>
              <w:rPr>
                <w:sz w:val="16"/>
              </w:rPr>
              <w:t>Y</w:t>
            </w:r>
          </w:p>
        </w:tc>
        <w:tc>
          <w:tcPr>
            <w:tcW w:w="1440" w:type="dxa"/>
          </w:tcPr>
          <w:p w14:paraId="4D760589" w14:textId="77777777" w:rsidR="00A762DA" w:rsidRDefault="00435A1F">
            <w:r>
              <w:rPr>
                <w:sz w:val="16"/>
              </w:rPr>
              <w:t>NULL</w:t>
            </w:r>
          </w:p>
        </w:tc>
        <w:tc>
          <w:tcPr>
            <w:tcW w:w="3096" w:type="dxa"/>
          </w:tcPr>
          <w:p w14:paraId="43BF2858" w14:textId="77777777" w:rsidR="00A762DA" w:rsidRDefault="00435A1F">
            <w:r>
              <w:rPr>
                <w:sz w:val="16"/>
              </w:rPr>
              <w:t>When the report was created on the device.</w:t>
            </w:r>
          </w:p>
        </w:tc>
      </w:tr>
      <w:tr w:rsidR="00A762DA" w14:paraId="78A9E05A" w14:textId="77777777">
        <w:trPr>
          <w:cantSplit/>
        </w:trPr>
        <w:tc>
          <w:tcPr>
            <w:tcW w:w="504" w:type="dxa"/>
          </w:tcPr>
          <w:p w14:paraId="7A05CA56" w14:textId="77777777" w:rsidR="00A762DA" w:rsidRDefault="00435A1F">
            <w:r>
              <w:rPr>
                <w:sz w:val="16"/>
              </w:rPr>
              <w:t>19</w:t>
            </w:r>
          </w:p>
        </w:tc>
        <w:tc>
          <w:tcPr>
            <w:tcW w:w="2016" w:type="dxa"/>
          </w:tcPr>
          <w:p w14:paraId="4B302CDE" w14:textId="77777777" w:rsidR="00A762DA" w:rsidRDefault="00435A1F">
            <w:r>
              <w:rPr>
                <w:sz w:val="16"/>
              </w:rPr>
              <w:t>feedback_status</w:t>
            </w:r>
          </w:p>
        </w:tc>
        <w:tc>
          <w:tcPr>
            <w:tcW w:w="1440" w:type="dxa"/>
          </w:tcPr>
          <w:p w14:paraId="12362295" w14:textId="77777777" w:rsidR="00A762DA" w:rsidRDefault="00435A1F">
            <w:r>
              <w:rPr>
                <w:sz w:val="16"/>
              </w:rPr>
              <w:t>ENUM</w:t>
            </w:r>
          </w:p>
        </w:tc>
        <w:tc>
          <w:tcPr>
            <w:tcW w:w="1008" w:type="dxa"/>
          </w:tcPr>
          <w:p w14:paraId="41D9711D" w14:textId="77777777" w:rsidR="00A762DA" w:rsidRDefault="00435A1F">
            <w:r>
              <w:rPr>
                <w:sz w:val="16"/>
              </w:rPr>
              <w:t>Open,In Progress,Resolved</w:t>
            </w:r>
          </w:p>
        </w:tc>
        <w:tc>
          <w:tcPr>
            <w:tcW w:w="1008" w:type="dxa"/>
          </w:tcPr>
          <w:p w14:paraId="4DD54E36" w14:textId="77777777" w:rsidR="00A762DA" w:rsidRDefault="00A762DA"/>
        </w:tc>
        <w:tc>
          <w:tcPr>
            <w:tcW w:w="2880" w:type="dxa"/>
          </w:tcPr>
          <w:p w14:paraId="0B263DF2" w14:textId="77777777" w:rsidR="00A762DA" w:rsidRDefault="00A762DA"/>
        </w:tc>
        <w:tc>
          <w:tcPr>
            <w:tcW w:w="720" w:type="dxa"/>
          </w:tcPr>
          <w:p w14:paraId="55231599" w14:textId="77777777" w:rsidR="00A762DA" w:rsidRDefault="00435A1F">
            <w:r>
              <w:rPr>
                <w:sz w:val="16"/>
              </w:rPr>
              <w:t>N</w:t>
            </w:r>
          </w:p>
        </w:tc>
        <w:tc>
          <w:tcPr>
            <w:tcW w:w="1440" w:type="dxa"/>
          </w:tcPr>
          <w:p w14:paraId="3E0080A0" w14:textId="77777777" w:rsidR="00A762DA" w:rsidRDefault="00435A1F">
            <w:r>
              <w:rPr>
                <w:sz w:val="16"/>
              </w:rPr>
              <w:t>'Open'</w:t>
            </w:r>
          </w:p>
        </w:tc>
        <w:tc>
          <w:tcPr>
            <w:tcW w:w="3096" w:type="dxa"/>
          </w:tcPr>
          <w:p w14:paraId="34533F23" w14:textId="77777777" w:rsidR="00A762DA" w:rsidRDefault="00435A1F">
            <w:r>
              <w:rPr>
                <w:sz w:val="16"/>
              </w:rPr>
              <w:t>Workflow status: Open, In Progress or Resolved.</w:t>
            </w:r>
          </w:p>
        </w:tc>
      </w:tr>
      <w:tr w:rsidR="00A762DA" w14:paraId="1500F2A6" w14:textId="77777777">
        <w:trPr>
          <w:cantSplit/>
        </w:trPr>
        <w:tc>
          <w:tcPr>
            <w:tcW w:w="504" w:type="dxa"/>
          </w:tcPr>
          <w:p w14:paraId="2810D734" w14:textId="77777777" w:rsidR="00A762DA" w:rsidRDefault="00435A1F">
            <w:r>
              <w:rPr>
                <w:sz w:val="16"/>
              </w:rPr>
              <w:t>20</w:t>
            </w:r>
          </w:p>
        </w:tc>
        <w:tc>
          <w:tcPr>
            <w:tcW w:w="2016" w:type="dxa"/>
          </w:tcPr>
          <w:p w14:paraId="291CBF22" w14:textId="77777777" w:rsidR="00A762DA" w:rsidRDefault="00435A1F">
            <w:r>
              <w:rPr>
                <w:sz w:val="16"/>
              </w:rPr>
              <w:t>feedback_source</w:t>
            </w:r>
          </w:p>
        </w:tc>
        <w:tc>
          <w:tcPr>
            <w:tcW w:w="1440" w:type="dxa"/>
          </w:tcPr>
          <w:p w14:paraId="4EDD3BA4" w14:textId="77777777" w:rsidR="00A762DA" w:rsidRDefault="00435A1F">
            <w:r>
              <w:rPr>
                <w:sz w:val="16"/>
              </w:rPr>
              <w:t>ENUM</w:t>
            </w:r>
          </w:p>
        </w:tc>
        <w:tc>
          <w:tcPr>
            <w:tcW w:w="1008" w:type="dxa"/>
          </w:tcPr>
          <w:p w14:paraId="1845D693" w14:textId="77777777" w:rsidR="00A762DA" w:rsidRDefault="00435A1F">
            <w:r>
              <w:rPr>
                <w:sz w:val="16"/>
              </w:rPr>
              <w:t>app,seed</w:t>
            </w:r>
          </w:p>
        </w:tc>
        <w:tc>
          <w:tcPr>
            <w:tcW w:w="1008" w:type="dxa"/>
          </w:tcPr>
          <w:p w14:paraId="4A4590A1" w14:textId="77777777" w:rsidR="00A762DA" w:rsidRDefault="00A762DA"/>
        </w:tc>
        <w:tc>
          <w:tcPr>
            <w:tcW w:w="2880" w:type="dxa"/>
          </w:tcPr>
          <w:p w14:paraId="69CA5869" w14:textId="77777777" w:rsidR="00A762DA" w:rsidRDefault="00A762DA"/>
        </w:tc>
        <w:tc>
          <w:tcPr>
            <w:tcW w:w="720" w:type="dxa"/>
          </w:tcPr>
          <w:p w14:paraId="12AEB1E1" w14:textId="77777777" w:rsidR="00A762DA" w:rsidRDefault="00435A1F">
            <w:r>
              <w:rPr>
                <w:sz w:val="16"/>
              </w:rPr>
              <w:t>N</w:t>
            </w:r>
          </w:p>
        </w:tc>
        <w:tc>
          <w:tcPr>
            <w:tcW w:w="1440" w:type="dxa"/>
          </w:tcPr>
          <w:p w14:paraId="52EAB045" w14:textId="77777777" w:rsidR="00A762DA" w:rsidRDefault="00435A1F">
            <w:r>
              <w:rPr>
                <w:sz w:val="16"/>
              </w:rPr>
              <w:t>'app'</w:t>
            </w:r>
          </w:p>
        </w:tc>
        <w:tc>
          <w:tcPr>
            <w:tcW w:w="3096" w:type="dxa"/>
          </w:tcPr>
          <w:p w14:paraId="1079355D" w14:textId="77777777" w:rsidR="00A762DA" w:rsidRDefault="00435A1F">
            <w:r>
              <w:rPr>
                <w:sz w:val="16"/>
              </w:rPr>
              <w:t>Origin of the record: app or seed.</w:t>
            </w:r>
          </w:p>
        </w:tc>
      </w:tr>
      <w:tr w:rsidR="00A762DA" w14:paraId="2943ABB4" w14:textId="77777777">
        <w:trPr>
          <w:cantSplit/>
        </w:trPr>
        <w:tc>
          <w:tcPr>
            <w:tcW w:w="504" w:type="dxa"/>
          </w:tcPr>
          <w:p w14:paraId="6069972E" w14:textId="77777777" w:rsidR="00A762DA" w:rsidRDefault="00435A1F">
            <w:r>
              <w:rPr>
                <w:sz w:val="16"/>
              </w:rPr>
              <w:t>21</w:t>
            </w:r>
          </w:p>
        </w:tc>
        <w:tc>
          <w:tcPr>
            <w:tcW w:w="2016" w:type="dxa"/>
          </w:tcPr>
          <w:p w14:paraId="4DD9A77C" w14:textId="77777777" w:rsidR="00A762DA" w:rsidRDefault="00435A1F">
            <w:r>
              <w:rPr>
                <w:sz w:val="16"/>
              </w:rPr>
              <w:t>feedback_submitted_at</w:t>
            </w:r>
          </w:p>
        </w:tc>
        <w:tc>
          <w:tcPr>
            <w:tcW w:w="1440" w:type="dxa"/>
          </w:tcPr>
          <w:p w14:paraId="31FB2FD7" w14:textId="77777777" w:rsidR="00A762DA" w:rsidRDefault="00435A1F">
            <w:r>
              <w:rPr>
                <w:sz w:val="16"/>
              </w:rPr>
              <w:t>DATE</w:t>
            </w:r>
          </w:p>
        </w:tc>
        <w:tc>
          <w:tcPr>
            <w:tcW w:w="1008" w:type="dxa"/>
          </w:tcPr>
          <w:p w14:paraId="0C67253F" w14:textId="77777777" w:rsidR="00A762DA" w:rsidRDefault="00435A1F">
            <w:r>
              <w:rPr>
                <w:sz w:val="16"/>
              </w:rPr>
              <w:t>—</w:t>
            </w:r>
          </w:p>
        </w:tc>
        <w:tc>
          <w:tcPr>
            <w:tcW w:w="1008" w:type="dxa"/>
          </w:tcPr>
          <w:p w14:paraId="6C0CA911" w14:textId="77777777" w:rsidR="00A762DA" w:rsidRDefault="00A762DA"/>
        </w:tc>
        <w:tc>
          <w:tcPr>
            <w:tcW w:w="2880" w:type="dxa"/>
          </w:tcPr>
          <w:p w14:paraId="3CBEE072" w14:textId="77777777" w:rsidR="00A762DA" w:rsidRDefault="00A762DA"/>
        </w:tc>
        <w:tc>
          <w:tcPr>
            <w:tcW w:w="720" w:type="dxa"/>
          </w:tcPr>
          <w:p w14:paraId="01B54538" w14:textId="77777777" w:rsidR="00A762DA" w:rsidRDefault="00435A1F">
            <w:r>
              <w:rPr>
                <w:sz w:val="16"/>
              </w:rPr>
              <w:t>N</w:t>
            </w:r>
          </w:p>
        </w:tc>
        <w:tc>
          <w:tcPr>
            <w:tcW w:w="1440" w:type="dxa"/>
          </w:tcPr>
          <w:p w14:paraId="222D139E" w14:textId="77777777" w:rsidR="00A762DA" w:rsidRDefault="00435A1F">
            <w:r>
              <w:rPr>
                <w:sz w:val="16"/>
              </w:rPr>
              <w:t>—</w:t>
            </w:r>
          </w:p>
        </w:tc>
        <w:tc>
          <w:tcPr>
            <w:tcW w:w="3096" w:type="dxa"/>
          </w:tcPr>
          <w:p w14:paraId="36565690" w14:textId="77777777" w:rsidR="00A762DA" w:rsidRDefault="00435A1F">
            <w:r>
              <w:rPr>
                <w:sz w:val="16"/>
              </w:rPr>
              <w:t>Date the report was submitted.</w:t>
            </w:r>
          </w:p>
        </w:tc>
      </w:tr>
      <w:tr w:rsidR="00A762DA" w14:paraId="360E2613" w14:textId="77777777">
        <w:trPr>
          <w:cantSplit/>
        </w:trPr>
        <w:tc>
          <w:tcPr>
            <w:tcW w:w="504" w:type="dxa"/>
          </w:tcPr>
          <w:p w14:paraId="241EE69E" w14:textId="77777777" w:rsidR="00A762DA" w:rsidRDefault="00435A1F">
            <w:r>
              <w:rPr>
                <w:sz w:val="16"/>
              </w:rPr>
              <w:t>22</w:t>
            </w:r>
          </w:p>
        </w:tc>
        <w:tc>
          <w:tcPr>
            <w:tcW w:w="2016" w:type="dxa"/>
          </w:tcPr>
          <w:p w14:paraId="50820726" w14:textId="77777777" w:rsidR="00A762DA" w:rsidRDefault="00435A1F">
            <w:r>
              <w:rPr>
                <w:sz w:val="16"/>
              </w:rPr>
              <w:t>feedback_resolved_at</w:t>
            </w:r>
          </w:p>
        </w:tc>
        <w:tc>
          <w:tcPr>
            <w:tcW w:w="1440" w:type="dxa"/>
          </w:tcPr>
          <w:p w14:paraId="27592F26" w14:textId="77777777" w:rsidR="00A762DA" w:rsidRDefault="00435A1F">
            <w:r>
              <w:rPr>
                <w:sz w:val="16"/>
              </w:rPr>
              <w:t>DATE</w:t>
            </w:r>
          </w:p>
        </w:tc>
        <w:tc>
          <w:tcPr>
            <w:tcW w:w="1008" w:type="dxa"/>
          </w:tcPr>
          <w:p w14:paraId="23727F53" w14:textId="77777777" w:rsidR="00A762DA" w:rsidRDefault="00435A1F">
            <w:r>
              <w:rPr>
                <w:sz w:val="16"/>
              </w:rPr>
              <w:t>—</w:t>
            </w:r>
          </w:p>
        </w:tc>
        <w:tc>
          <w:tcPr>
            <w:tcW w:w="1008" w:type="dxa"/>
          </w:tcPr>
          <w:p w14:paraId="7A8B67AB" w14:textId="77777777" w:rsidR="00A762DA" w:rsidRDefault="00A762DA"/>
        </w:tc>
        <w:tc>
          <w:tcPr>
            <w:tcW w:w="2880" w:type="dxa"/>
          </w:tcPr>
          <w:p w14:paraId="51150720" w14:textId="77777777" w:rsidR="00A762DA" w:rsidRDefault="00A762DA"/>
        </w:tc>
        <w:tc>
          <w:tcPr>
            <w:tcW w:w="720" w:type="dxa"/>
          </w:tcPr>
          <w:p w14:paraId="2EBF4825" w14:textId="77777777" w:rsidR="00A762DA" w:rsidRDefault="00435A1F">
            <w:r>
              <w:rPr>
                <w:sz w:val="16"/>
              </w:rPr>
              <w:t>Y</w:t>
            </w:r>
          </w:p>
        </w:tc>
        <w:tc>
          <w:tcPr>
            <w:tcW w:w="1440" w:type="dxa"/>
          </w:tcPr>
          <w:p w14:paraId="7B3F6E08" w14:textId="77777777" w:rsidR="00A762DA" w:rsidRDefault="00435A1F">
            <w:r>
              <w:rPr>
                <w:sz w:val="16"/>
              </w:rPr>
              <w:t>NULL</w:t>
            </w:r>
          </w:p>
        </w:tc>
        <w:tc>
          <w:tcPr>
            <w:tcW w:w="3096" w:type="dxa"/>
          </w:tcPr>
          <w:p w14:paraId="4B6D2AC2" w14:textId="77777777" w:rsidR="00A762DA" w:rsidRDefault="00435A1F">
            <w:r>
              <w:rPr>
                <w:sz w:val="16"/>
              </w:rPr>
              <w:t>Date the report was resolved.</w:t>
            </w:r>
          </w:p>
        </w:tc>
      </w:tr>
      <w:tr w:rsidR="00A762DA" w14:paraId="6A81BA50" w14:textId="77777777">
        <w:trPr>
          <w:cantSplit/>
        </w:trPr>
        <w:tc>
          <w:tcPr>
            <w:tcW w:w="504" w:type="dxa"/>
          </w:tcPr>
          <w:p w14:paraId="57D77953" w14:textId="77777777" w:rsidR="00A762DA" w:rsidRDefault="00435A1F">
            <w:r>
              <w:rPr>
                <w:sz w:val="16"/>
              </w:rPr>
              <w:t>23</w:t>
            </w:r>
          </w:p>
        </w:tc>
        <w:tc>
          <w:tcPr>
            <w:tcW w:w="2016" w:type="dxa"/>
          </w:tcPr>
          <w:p w14:paraId="00563781" w14:textId="77777777" w:rsidR="00A762DA" w:rsidRDefault="00435A1F">
            <w:r>
              <w:rPr>
                <w:sz w:val="16"/>
              </w:rPr>
              <w:t>feedback_archived_at</w:t>
            </w:r>
          </w:p>
        </w:tc>
        <w:tc>
          <w:tcPr>
            <w:tcW w:w="1440" w:type="dxa"/>
          </w:tcPr>
          <w:p w14:paraId="069BF4E2" w14:textId="77777777" w:rsidR="00A762DA" w:rsidRDefault="00435A1F">
            <w:r>
              <w:rPr>
                <w:sz w:val="16"/>
              </w:rPr>
              <w:t>DATETIME</w:t>
            </w:r>
          </w:p>
        </w:tc>
        <w:tc>
          <w:tcPr>
            <w:tcW w:w="1008" w:type="dxa"/>
          </w:tcPr>
          <w:p w14:paraId="280E2B3E" w14:textId="77777777" w:rsidR="00A762DA" w:rsidRDefault="00435A1F">
            <w:r>
              <w:rPr>
                <w:sz w:val="16"/>
              </w:rPr>
              <w:t>—</w:t>
            </w:r>
          </w:p>
        </w:tc>
        <w:tc>
          <w:tcPr>
            <w:tcW w:w="1008" w:type="dxa"/>
          </w:tcPr>
          <w:p w14:paraId="429DA0A8" w14:textId="77777777" w:rsidR="00A762DA" w:rsidRDefault="00A762DA"/>
        </w:tc>
        <w:tc>
          <w:tcPr>
            <w:tcW w:w="2880" w:type="dxa"/>
          </w:tcPr>
          <w:p w14:paraId="34292A5B" w14:textId="77777777" w:rsidR="00A762DA" w:rsidRDefault="00A762DA"/>
        </w:tc>
        <w:tc>
          <w:tcPr>
            <w:tcW w:w="720" w:type="dxa"/>
          </w:tcPr>
          <w:p w14:paraId="2A4AB4A2" w14:textId="77777777" w:rsidR="00A762DA" w:rsidRDefault="00435A1F">
            <w:r>
              <w:rPr>
                <w:sz w:val="16"/>
              </w:rPr>
              <w:t>Y</w:t>
            </w:r>
          </w:p>
        </w:tc>
        <w:tc>
          <w:tcPr>
            <w:tcW w:w="1440" w:type="dxa"/>
          </w:tcPr>
          <w:p w14:paraId="0F0080F3" w14:textId="77777777" w:rsidR="00A762DA" w:rsidRDefault="00435A1F">
            <w:r>
              <w:rPr>
                <w:sz w:val="16"/>
              </w:rPr>
              <w:t>NULL</w:t>
            </w:r>
          </w:p>
        </w:tc>
        <w:tc>
          <w:tcPr>
            <w:tcW w:w="3096" w:type="dxa"/>
          </w:tcPr>
          <w:p w14:paraId="215F9271" w14:textId="77777777" w:rsidR="00A762DA" w:rsidRDefault="00435A1F">
            <w:r>
              <w:rPr>
                <w:sz w:val="16"/>
              </w:rPr>
              <w:t>When the report was archived.</w:t>
            </w:r>
          </w:p>
        </w:tc>
      </w:tr>
      <w:tr w:rsidR="00A762DA" w14:paraId="39431B5D" w14:textId="77777777">
        <w:trPr>
          <w:cantSplit/>
        </w:trPr>
        <w:tc>
          <w:tcPr>
            <w:tcW w:w="504" w:type="dxa"/>
          </w:tcPr>
          <w:p w14:paraId="0DD570EC" w14:textId="77777777" w:rsidR="00A762DA" w:rsidRDefault="00435A1F">
            <w:r>
              <w:rPr>
                <w:sz w:val="16"/>
              </w:rPr>
              <w:t>24</w:t>
            </w:r>
          </w:p>
        </w:tc>
        <w:tc>
          <w:tcPr>
            <w:tcW w:w="2016" w:type="dxa"/>
          </w:tcPr>
          <w:p w14:paraId="5059C9C0" w14:textId="77777777" w:rsidR="00A762DA" w:rsidRDefault="00435A1F">
            <w:r>
              <w:rPr>
                <w:sz w:val="16"/>
              </w:rPr>
              <w:t>feedback_member_id</w:t>
            </w:r>
          </w:p>
        </w:tc>
        <w:tc>
          <w:tcPr>
            <w:tcW w:w="1440" w:type="dxa"/>
          </w:tcPr>
          <w:p w14:paraId="1F9DB78C" w14:textId="77777777" w:rsidR="00A762DA" w:rsidRDefault="00435A1F">
            <w:r>
              <w:rPr>
                <w:sz w:val="16"/>
              </w:rPr>
              <w:t>INT UNSIGNED</w:t>
            </w:r>
          </w:p>
        </w:tc>
        <w:tc>
          <w:tcPr>
            <w:tcW w:w="1008" w:type="dxa"/>
          </w:tcPr>
          <w:p w14:paraId="009745D0" w14:textId="77777777" w:rsidR="00A762DA" w:rsidRDefault="00435A1F">
            <w:r>
              <w:rPr>
                <w:sz w:val="16"/>
              </w:rPr>
              <w:t>10</w:t>
            </w:r>
          </w:p>
        </w:tc>
        <w:tc>
          <w:tcPr>
            <w:tcW w:w="1008" w:type="dxa"/>
          </w:tcPr>
          <w:p w14:paraId="465DE8C5" w14:textId="77777777" w:rsidR="00A762DA" w:rsidRDefault="00435A1F">
            <w:r>
              <w:rPr>
                <w:sz w:val="16"/>
              </w:rPr>
              <w:t>FK</w:t>
            </w:r>
          </w:p>
        </w:tc>
        <w:tc>
          <w:tcPr>
            <w:tcW w:w="2880" w:type="dxa"/>
          </w:tcPr>
          <w:p w14:paraId="1BB7ADDA" w14:textId="77777777" w:rsidR="00A762DA" w:rsidRDefault="00435A1F">
            <w:r>
              <w:rPr>
                <w:sz w:val="16"/>
              </w:rPr>
              <w:t>members.member_id (ON DELETE SET NULL)</w:t>
            </w:r>
          </w:p>
        </w:tc>
        <w:tc>
          <w:tcPr>
            <w:tcW w:w="720" w:type="dxa"/>
          </w:tcPr>
          <w:p w14:paraId="709552CB" w14:textId="77777777" w:rsidR="00A762DA" w:rsidRDefault="00435A1F">
            <w:r>
              <w:rPr>
                <w:sz w:val="16"/>
              </w:rPr>
              <w:t>Y</w:t>
            </w:r>
          </w:p>
        </w:tc>
        <w:tc>
          <w:tcPr>
            <w:tcW w:w="1440" w:type="dxa"/>
          </w:tcPr>
          <w:p w14:paraId="2B962458" w14:textId="77777777" w:rsidR="00A762DA" w:rsidRDefault="00435A1F">
            <w:r>
              <w:rPr>
                <w:sz w:val="16"/>
              </w:rPr>
              <w:t>NULL</w:t>
            </w:r>
          </w:p>
        </w:tc>
        <w:tc>
          <w:tcPr>
            <w:tcW w:w="3096" w:type="dxa"/>
          </w:tcPr>
          <w:p w14:paraId="39FCFB57" w14:textId="77777777" w:rsidR="00A762DA" w:rsidRDefault="00435A1F">
            <w:r>
              <w:rPr>
                <w:sz w:val="16"/>
              </w:rPr>
              <w:t>Team member who last changed the report.</w:t>
            </w:r>
          </w:p>
        </w:tc>
      </w:tr>
      <w:tr w:rsidR="00A762DA" w14:paraId="3F02F723" w14:textId="77777777">
        <w:trPr>
          <w:cantSplit/>
        </w:trPr>
        <w:tc>
          <w:tcPr>
            <w:tcW w:w="504" w:type="dxa"/>
          </w:tcPr>
          <w:p w14:paraId="5E7D81B2" w14:textId="77777777" w:rsidR="00A762DA" w:rsidRDefault="00435A1F">
            <w:r>
              <w:rPr>
                <w:sz w:val="16"/>
              </w:rPr>
              <w:t>25</w:t>
            </w:r>
          </w:p>
        </w:tc>
        <w:tc>
          <w:tcPr>
            <w:tcW w:w="2016" w:type="dxa"/>
          </w:tcPr>
          <w:p w14:paraId="0FE56B60" w14:textId="77777777" w:rsidR="00A762DA" w:rsidRDefault="00435A1F">
            <w:r>
              <w:rPr>
                <w:sz w:val="16"/>
              </w:rPr>
              <w:t>feedback_admin_id</w:t>
            </w:r>
          </w:p>
        </w:tc>
        <w:tc>
          <w:tcPr>
            <w:tcW w:w="1440" w:type="dxa"/>
          </w:tcPr>
          <w:p w14:paraId="6F54EFF4" w14:textId="77777777" w:rsidR="00A762DA" w:rsidRDefault="00435A1F">
            <w:r>
              <w:rPr>
                <w:sz w:val="16"/>
              </w:rPr>
              <w:t>INT UNSIGNED</w:t>
            </w:r>
          </w:p>
        </w:tc>
        <w:tc>
          <w:tcPr>
            <w:tcW w:w="1008" w:type="dxa"/>
          </w:tcPr>
          <w:p w14:paraId="288658AE" w14:textId="77777777" w:rsidR="00A762DA" w:rsidRDefault="00435A1F">
            <w:r>
              <w:rPr>
                <w:sz w:val="16"/>
              </w:rPr>
              <w:t>10</w:t>
            </w:r>
          </w:p>
        </w:tc>
        <w:tc>
          <w:tcPr>
            <w:tcW w:w="1008" w:type="dxa"/>
          </w:tcPr>
          <w:p w14:paraId="4504DA8F" w14:textId="77777777" w:rsidR="00A762DA" w:rsidRDefault="00435A1F">
            <w:r>
              <w:rPr>
                <w:sz w:val="16"/>
              </w:rPr>
              <w:t>FK</w:t>
            </w:r>
          </w:p>
        </w:tc>
        <w:tc>
          <w:tcPr>
            <w:tcW w:w="2880" w:type="dxa"/>
          </w:tcPr>
          <w:p w14:paraId="66418780" w14:textId="77777777" w:rsidR="00A762DA" w:rsidRDefault="00435A1F">
            <w:r>
              <w:rPr>
                <w:sz w:val="16"/>
              </w:rPr>
              <w:t>admins.admin_id (no enforced constraint; relation kept by the code)</w:t>
            </w:r>
          </w:p>
        </w:tc>
        <w:tc>
          <w:tcPr>
            <w:tcW w:w="720" w:type="dxa"/>
          </w:tcPr>
          <w:p w14:paraId="7AF81462" w14:textId="77777777" w:rsidR="00A762DA" w:rsidRDefault="00435A1F">
            <w:r>
              <w:rPr>
                <w:sz w:val="16"/>
              </w:rPr>
              <w:t>Y</w:t>
            </w:r>
          </w:p>
        </w:tc>
        <w:tc>
          <w:tcPr>
            <w:tcW w:w="1440" w:type="dxa"/>
          </w:tcPr>
          <w:p w14:paraId="1A330078" w14:textId="77777777" w:rsidR="00A762DA" w:rsidRDefault="00435A1F">
            <w:r>
              <w:rPr>
                <w:sz w:val="16"/>
              </w:rPr>
              <w:t>NULL</w:t>
            </w:r>
          </w:p>
        </w:tc>
        <w:tc>
          <w:tcPr>
            <w:tcW w:w="3096" w:type="dxa"/>
          </w:tcPr>
          <w:p w14:paraId="31A5C1A7" w14:textId="77777777" w:rsidR="00A762DA" w:rsidRDefault="00435A1F">
            <w:r>
              <w:rPr>
                <w:sz w:val="16"/>
              </w:rPr>
              <w:t>Staff account that last changed the report.</w:t>
            </w:r>
          </w:p>
        </w:tc>
      </w:tr>
      <w:tr w:rsidR="00A762DA" w14:paraId="7AA31DA2" w14:textId="77777777">
        <w:trPr>
          <w:cantSplit/>
        </w:trPr>
        <w:tc>
          <w:tcPr>
            <w:tcW w:w="504" w:type="dxa"/>
          </w:tcPr>
          <w:p w14:paraId="6FCFE0E3" w14:textId="77777777" w:rsidR="00A762DA" w:rsidRDefault="00435A1F">
            <w:r>
              <w:rPr>
                <w:sz w:val="16"/>
              </w:rPr>
              <w:t>26</w:t>
            </w:r>
          </w:p>
        </w:tc>
        <w:tc>
          <w:tcPr>
            <w:tcW w:w="2016" w:type="dxa"/>
          </w:tcPr>
          <w:p w14:paraId="14F3693E" w14:textId="77777777" w:rsidR="00A762DA" w:rsidRDefault="00435A1F">
            <w:r>
              <w:rPr>
                <w:sz w:val="16"/>
              </w:rPr>
              <w:t>feedback_created_at</w:t>
            </w:r>
          </w:p>
        </w:tc>
        <w:tc>
          <w:tcPr>
            <w:tcW w:w="1440" w:type="dxa"/>
          </w:tcPr>
          <w:p w14:paraId="59191DE7" w14:textId="77777777" w:rsidR="00A762DA" w:rsidRDefault="00435A1F">
            <w:r>
              <w:rPr>
                <w:sz w:val="16"/>
              </w:rPr>
              <w:t>TIMESTAMP</w:t>
            </w:r>
          </w:p>
        </w:tc>
        <w:tc>
          <w:tcPr>
            <w:tcW w:w="1008" w:type="dxa"/>
          </w:tcPr>
          <w:p w14:paraId="339D1178" w14:textId="77777777" w:rsidR="00A762DA" w:rsidRDefault="00435A1F">
            <w:r>
              <w:rPr>
                <w:sz w:val="16"/>
              </w:rPr>
              <w:t>—</w:t>
            </w:r>
          </w:p>
        </w:tc>
        <w:tc>
          <w:tcPr>
            <w:tcW w:w="1008" w:type="dxa"/>
          </w:tcPr>
          <w:p w14:paraId="2BB3E74F" w14:textId="77777777" w:rsidR="00A762DA" w:rsidRDefault="00A762DA"/>
        </w:tc>
        <w:tc>
          <w:tcPr>
            <w:tcW w:w="2880" w:type="dxa"/>
          </w:tcPr>
          <w:p w14:paraId="2FBD9CD0" w14:textId="77777777" w:rsidR="00A762DA" w:rsidRDefault="00A762DA"/>
        </w:tc>
        <w:tc>
          <w:tcPr>
            <w:tcW w:w="720" w:type="dxa"/>
          </w:tcPr>
          <w:p w14:paraId="1835AC9C" w14:textId="77777777" w:rsidR="00A762DA" w:rsidRDefault="00435A1F">
            <w:r>
              <w:rPr>
                <w:sz w:val="16"/>
              </w:rPr>
              <w:t>N</w:t>
            </w:r>
          </w:p>
        </w:tc>
        <w:tc>
          <w:tcPr>
            <w:tcW w:w="1440" w:type="dxa"/>
          </w:tcPr>
          <w:p w14:paraId="5E2B965D" w14:textId="77777777" w:rsidR="00A762DA" w:rsidRDefault="00435A1F">
            <w:r>
              <w:rPr>
                <w:sz w:val="16"/>
              </w:rPr>
              <w:t>CURRENT_TIMESTAMP</w:t>
            </w:r>
          </w:p>
        </w:tc>
        <w:tc>
          <w:tcPr>
            <w:tcW w:w="3096" w:type="dxa"/>
          </w:tcPr>
          <w:p w14:paraId="493468BE" w14:textId="77777777" w:rsidR="00A762DA" w:rsidRDefault="00435A1F">
            <w:r>
              <w:rPr>
                <w:sz w:val="16"/>
              </w:rPr>
              <w:t>When the row was created.</w:t>
            </w:r>
          </w:p>
        </w:tc>
      </w:tr>
      <w:tr w:rsidR="00A762DA" w14:paraId="2D09D982" w14:textId="77777777">
        <w:trPr>
          <w:cantSplit/>
        </w:trPr>
        <w:tc>
          <w:tcPr>
            <w:tcW w:w="504" w:type="dxa"/>
          </w:tcPr>
          <w:p w14:paraId="5EB4BD2C" w14:textId="77777777" w:rsidR="00A762DA" w:rsidRDefault="00435A1F">
            <w:r>
              <w:rPr>
                <w:sz w:val="16"/>
              </w:rPr>
              <w:lastRenderedPageBreak/>
              <w:t>27</w:t>
            </w:r>
          </w:p>
        </w:tc>
        <w:tc>
          <w:tcPr>
            <w:tcW w:w="2016" w:type="dxa"/>
          </w:tcPr>
          <w:p w14:paraId="56CA1B6C" w14:textId="77777777" w:rsidR="00A762DA" w:rsidRDefault="00435A1F">
            <w:r>
              <w:rPr>
                <w:sz w:val="16"/>
              </w:rPr>
              <w:t>feedback_updated_at</w:t>
            </w:r>
          </w:p>
        </w:tc>
        <w:tc>
          <w:tcPr>
            <w:tcW w:w="1440" w:type="dxa"/>
          </w:tcPr>
          <w:p w14:paraId="228AE14B" w14:textId="77777777" w:rsidR="00A762DA" w:rsidRDefault="00435A1F">
            <w:r>
              <w:rPr>
                <w:sz w:val="16"/>
              </w:rPr>
              <w:t>TIMESTAMP</w:t>
            </w:r>
          </w:p>
        </w:tc>
        <w:tc>
          <w:tcPr>
            <w:tcW w:w="1008" w:type="dxa"/>
          </w:tcPr>
          <w:p w14:paraId="44F1B2AB" w14:textId="77777777" w:rsidR="00A762DA" w:rsidRDefault="00435A1F">
            <w:r>
              <w:rPr>
                <w:sz w:val="16"/>
              </w:rPr>
              <w:t>—</w:t>
            </w:r>
          </w:p>
        </w:tc>
        <w:tc>
          <w:tcPr>
            <w:tcW w:w="1008" w:type="dxa"/>
          </w:tcPr>
          <w:p w14:paraId="07601B59" w14:textId="77777777" w:rsidR="00A762DA" w:rsidRDefault="00A762DA"/>
        </w:tc>
        <w:tc>
          <w:tcPr>
            <w:tcW w:w="2880" w:type="dxa"/>
          </w:tcPr>
          <w:p w14:paraId="0D05D4EA" w14:textId="77777777" w:rsidR="00A762DA" w:rsidRDefault="00A762DA"/>
        </w:tc>
        <w:tc>
          <w:tcPr>
            <w:tcW w:w="720" w:type="dxa"/>
          </w:tcPr>
          <w:p w14:paraId="33C5D599" w14:textId="77777777" w:rsidR="00A762DA" w:rsidRDefault="00435A1F">
            <w:r>
              <w:rPr>
                <w:sz w:val="16"/>
              </w:rPr>
              <w:t>N</w:t>
            </w:r>
          </w:p>
        </w:tc>
        <w:tc>
          <w:tcPr>
            <w:tcW w:w="1440" w:type="dxa"/>
          </w:tcPr>
          <w:p w14:paraId="47A01816" w14:textId="77777777" w:rsidR="00A762DA" w:rsidRDefault="00435A1F">
            <w:r>
              <w:rPr>
                <w:sz w:val="16"/>
              </w:rPr>
              <w:t>CURRENT_TIMESTAMP (ON UPDATE CURRENT_TIMESTAMP)</w:t>
            </w:r>
          </w:p>
        </w:tc>
        <w:tc>
          <w:tcPr>
            <w:tcW w:w="3096" w:type="dxa"/>
          </w:tcPr>
          <w:p w14:paraId="63C8E519" w14:textId="77777777" w:rsidR="00A762DA" w:rsidRDefault="00435A1F">
            <w:r>
              <w:rPr>
                <w:sz w:val="16"/>
              </w:rPr>
              <w:t>When the row was last updated.</w:t>
            </w:r>
          </w:p>
        </w:tc>
      </w:tr>
    </w:tbl>
    <w:p w14:paraId="6DEA1981" w14:textId="77777777" w:rsidR="00A762DA" w:rsidRDefault="00435A1F">
      <w:r>
        <w:rPr>
          <w:b/>
        </w:rPr>
        <w:t>Relationships</w:t>
      </w:r>
    </w:p>
    <w:p w14:paraId="48E15C6E" w14:textId="77777777" w:rsidR="00A762DA" w:rsidRDefault="00435A1F">
      <w:pPr>
        <w:pStyle w:val="ListBullet"/>
      </w:pPr>
      <w:r>
        <w:t>members: N:1 (feedback.feedback_member_id → members.member_id, ON DELETE SET NULL)</w:t>
      </w:r>
    </w:p>
    <w:p w14:paraId="08A3B777" w14:textId="77777777" w:rsidR="00A762DA" w:rsidRDefault="00435A1F">
      <w:pPr>
        <w:pStyle w:val="ListBullet"/>
      </w:pPr>
      <w:r>
        <w:t>app_users: N:1 (feedback.feedback_user_id → app_users.user_id, ON DELETE SET NULL)</w:t>
      </w:r>
    </w:p>
    <w:p w14:paraId="0BC1F8FF" w14:textId="77777777" w:rsidR="00A762DA" w:rsidRDefault="00435A1F">
      <w:pPr>
        <w:pStyle w:val="ListBullet"/>
      </w:pPr>
      <w:r>
        <w:t>feedback_notes: 1:N (feedback_notes.note_feedback_id → feedback.feedback_id, ON DELETE CASCADE)</w:t>
      </w:r>
    </w:p>
    <w:p w14:paraId="2B79FAEC" w14:textId="77777777" w:rsidR="00A762DA" w:rsidRDefault="00435A1F">
      <w:pPr>
        <w:pStyle w:val="ListBullet"/>
      </w:pPr>
      <w:r>
        <w:t>admins: N:1 (feedback.feedback_admin_id → admins.admin_id) (code-level, no enforced FK)</w:t>
      </w:r>
    </w:p>
    <w:p w14:paraId="019BF0A0" w14:textId="77777777" w:rsidR="00A762DA" w:rsidRDefault="00435A1F">
      <w:pPr>
        <w:pStyle w:val="ListBullet"/>
      </w:pPr>
      <w:r>
        <w:t>Android app issue_reports (local): 1:1 per sent report via ticket_no (cross-database, no constraint)</w:t>
      </w:r>
    </w:p>
    <w:p w14:paraId="566AE923" w14:textId="77777777" w:rsidR="00A762DA" w:rsidRDefault="00435A1F">
      <w:r>
        <w:br w:type="page"/>
      </w:r>
    </w:p>
    <w:p w14:paraId="5E7EDAB3" w14:textId="77777777" w:rsidR="00A762DA" w:rsidRDefault="00435A1F">
      <w:pPr>
        <w:pStyle w:val="Heading2"/>
      </w:pPr>
      <w:bookmarkStart w:id="8" w:name="_Toc243150045"/>
      <w:r>
        <w:lastRenderedPageBreak/>
        <w:t>feedback_notes</w:t>
      </w:r>
      <w:bookmarkEnd w:id="8"/>
    </w:p>
    <w:p w14:paraId="4398FB6A" w14:textId="77777777" w:rsidR="00A762DA" w:rsidRDefault="00435A1F">
      <w:r>
        <w:t>Internal notes written on a report.</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61C12182" w14:textId="77777777">
        <w:trPr>
          <w:cantSplit/>
          <w:tblHeader/>
        </w:trPr>
        <w:tc>
          <w:tcPr>
            <w:tcW w:w="504" w:type="dxa"/>
            <w:shd w:val="clear" w:color="auto" w:fill="D9E1F2"/>
          </w:tcPr>
          <w:p w14:paraId="5EF1EB0C" w14:textId="77777777" w:rsidR="00A762DA" w:rsidRDefault="00435A1F">
            <w:r>
              <w:rPr>
                <w:b/>
                <w:sz w:val="16"/>
              </w:rPr>
              <w:t>No.</w:t>
            </w:r>
          </w:p>
        </w:tc>
        <w:tc>
          <w:tcPr>
            <w:tcW w:w="2016" w:type="dxa"/>
            <w:shd w:val="clear" w:color="auto" w:fill="D9E1F2"/>
          </w:tcPr>
          <w:p w14:paraId="01D30786" w14:textId="77777777" w:rsidR="00A762DA" w:rsidRDefault="00435A1F">
            <w:r>
              <w:rPr>
                <w:b/>
                <w:sz w:val="16"/>
              </w:rPr>
              <w:t>Attribute Name</w:t>
            </w:r>
          </w:p>
        </w:tc>
        <w:tc>
          <w:tcPr>
            <w:tcW w:w="1440" w:type="dxa"/>
            <w:shd w:val="clear" w:color="auto" w:fill="D9E1F2"/>
          </w:tcPr>
          <w:p w14:paraId="17D46331" w14:textId="77777777" w:rsidR="00A762DA" w:rsidRDefault="00435A1F">
            <w:r>
              <w:rPr>
                <w:b/>
                <w:sz w:val="16"/>
              </w:rPr>
              <w:t>Data Type</w:t>
            </w:r>
          </w:p>
        </w:tc>
        <w:tc>
          <w:tcPr>
            <w:tcW w:w="1008" w:type="dxa"/>
            <w:shd w:val="clear" w:color="auto" w:fill="D9E1F2"/>
          </w:tcPr>
          <w:p w14:paraId="49EE1B88" w14:textId="77777777" w:rsidR="00A762DA" w:rsidRDefault="00435A1F">
            <w:r>
              <w:rPr>
                <w:b/>
                <w:sz w:val="16"/>
              </w:rPr>
              <w:t>Size/Length</w:t>
            </w:r>
          </w:p>
        </w:tc>
        <w:tc>
          <w:tcPr>
            <w:tcW w:w="1008" w:type="dxa"/>
            <w:shd w:val="clear" w:color="auto" w:fill="D9E1F2"/>
          </w:tcPr>
          <w:p w14:paraId="4EA2FAE2" w14:textId="77777777" w:rsidR="00A762DA" w:rsidRDefault="00435A1F">
            <w:r>
              <w:rPr>
                <w:b/>
                <w:sz w:val="16"/>
              </w:rPr>
              <w:t>Key (PK/FK/UK)</w:t>
            </w:r>
          </w:p>
        </w:tc>
        <w:tc>
          <w:tcPr>
            <w:tcW w:w="2880" w:type="dxa"/>
            <w:shd w:val="clear" w:color="auto" w:fill="D9E1F2"/>
          </w:tcPr>
          <w:p w14:paraId="5D7F9F12" w14:textId="77777777" w:rsidR="00A762DA" w:rsidRDefault="00435A1F">
            <w:r>
              <w:rPr>
                <w:b/>
                <w:sz w:val="16"/>
              </w:rPr>
              <w:t>References (table.column)</w:t>
            </w:r>
          </w:p>
        </w:tc>
        <w:tc>
          <w:tcPr>
            <w:tcW w:w="720" w:type="dxa"/>
            <w:shd w:val="clear" w:color="auto" w:fill="D9E1F2"/>
          </w:tcPr>
          <w:p w14:paraId="04064FC2" w14:textId="77777777" w:rsidR="00A762DA" w:rsidRDefault="00435A1F">
            <w:r>
              <w:rPr>
                <w:b/>
                <w:sz w:val="16"/>
              </w:rPr>
              <w:t>Null (Y/N)</w:t>
            </w:r>
          </w:p>
        </w:tc>
        <w:tc>
          <w:tcPr>
            <w:tcW w:w="1440" w:type="dxa"/>
            <w:shd w:val="clear" w:color="auto" w:fill="D9E1F2"/>
          </w:tcPr>
          <w:p w14:paraId="012E6D45" w14:textId="77777777" w:rsidR="00A762DA" w:rsidRDefault="00435A1F">
            <w:r>
              <w:rPr>
                <w:b/>
                <w:sz w:val="16"/>
              </w:rPr>
              <w:t>Default</w:t>
            </w:r>
          </w:p>
        </w:tc>
        <w:tc>
          <w:tcPr>
            <w:tcW w:w="3096" w:type="dxa"/>
            <w:shd w:val="clear" w:color="auto" w:fill="D9E1F2"/>
          </w:tcPr>
          <w:p w14:paraId="6D228E7C" w14:textId="77777777" w:rsidR="00A762DA" w:rsidRDefault="00435A1F">
            <w:r>
              <w:rPr>
                <w:b/>
                <w:sz w:val="16"/>
              </w:rPr>
              <w:t>Description</w:t>
            </w:r>
          </w:p>
        </w:tc>
      </w:tr>
      <w:tr w:rsidR="00A762DA" w14:paraId="7B33CCDD" w14:textId="77777777">
        <w:trPr>
          <w:cantSplit/>
        </w:trPr>
        <w:tc>
          <w:tcPr>
            <w:tcW w:w="504" w:type="dxa"/>
          </w:tcPr>
          <w:p w14:paraId="492F6459" w14:textId="77777777" w:rsidR="00A762DA" w:rsidRDefault="00435A1F">
            <w:r>
              <w:rPr>
                <w:sz w:val="16"/>
              </w:rPr>
              <w:t>1</w:t>
            </w:r>
          </w:p>
        </w:tc>
        <w:tc>
          <w:tcPr>
            <w:tcW w:w="2016" w:type="dxa"/>
          </w:tcPr>
          <w:p w14:paraId="3A29884B" w14:textId="77777777" w:rsidR="00A762DA" w:rsidRDefault="00435A1F">
            <w:r>
              <w:rPr>
                <w:sz w:val="16"/>
              </w:rPr>
              <w:t>note_id</w:t>
            </w:r>
          </w:p>
        </w:tc>
        <w:tc>
          <w:tcPr>
            <w:tcW w:w="1440" w:type="dxa"/>
          </w:tcPr>
          <w:p w14:paraId="665E768B" w14:textId="77777777" w:rsidR="00A762DA" w:rsidRDefault="00435A1F">
            <w:r>
              <w:rPr>
                <w:sz w:val="16"/>
              </w:rPr>
              <w:t>INT UNSIGNED</w:t>
            </w:r>
          </w:p>
        </w:tc>
        <w:tc>
          <w:tcPr>
            <w:tcW w:w="1008" w:type="dxa"/>
          </w:tcPr>
          <w:p w14:paraId="50F68F68" w14:textId="77777777" w:rsidR="00A762DA" w:rsidRDefault="00435A1F">
            <w:r>
              <w:rPr>
                <w:sz w:val="16"/>
              </w:rPr>
              <w:t>10</w:t>
            </w:r>
          </w:p>
        </w:tc>
        <w:tc>
          <w:tcPr>
            <w:tcW w:w="1008" w:type="dxa"/>
          </w:tcPr>
          <w:p w14:paraId="1DE86B9D" w14:textId="77777777" w:rsidR="00A762DA" w:rsidRDefault="00435A1F">
            <w:r>
              <w:rPr>
                <w:sz w:val="16"/>
              </w:rPr>
              <w:t>PK</w:t>
            </w:r>
          </w:p>
        </w:tc>
        <w:tc>
          <w:tcPr>
            <w:tcW w:w="2880" w:type="dxa"/>
          </w:tcPr>
          <w:p w14:paraId="78752FE9" w14:textId="77777777" w:rsidR="00A762DA" w:rsidRDefault="00A762DA"/>
        </w:tc>
        <w:tc>
          <w:tcPr>
            <w:tcW w:w="720" w:type="dxa"/>
          </w:tcPr>
          <w:p w14:paraId="42BC0198" w14:textId="77777777" w:rsidR="00A762DA" w:rsidRDefault="00435A1F">
            <w:r>
              <w:rPr>
                <w:sz w:val="16"/>
              </w:rPr>
              <w:t>N</w:t>
            </w:r>
          </w:p>
        </w:tc>
        <w:tc>
          <w:tcPr>
            <w:tcW w:w="1440" w:type="dxa"/>
          </w:tcPr>
          <w:p w14:paraId="4195F91D" w14:textId="77777777" w:rsidR="00A762DA" w:rsidRDefault="00435A1F">
            <w:r>
              <w:rPr>
                <w:sz w:val="16"/>
              </w:rPr>
              <w:t>AUTO_INCREMENT</w:t>
            </w:r>
          </w:p>
        </w:tc>
        <w:tc>
          <w:tcPr>
            <w:tcW w:w="3096" w:type="dxa"/>
          </w:tcPr>
          <w:p w14:paraId="31829FA8" w14:textId="77777777" w:rsidR="00A762DA" w:rsidRDefault="00435A1F">
            <w:r>
              <w:rPr>
                <w:sz w:val="16"/>
              </w:rPr>
              <w:t>Unique id of the note.</w:t>
            </w:r>
          </w:p>
        </w:tc>
      </w:tr>
      <w:tr w:rsidR="00A762DA" w14:paraId="0CF8A1C9" w14:textId="77777777">
        <w:trPr>
          <w:cantSplit/>
        </w:trPr>
        <w:tc>
          <w:tcPr>
            <w:tcW w:w="504" w:type="dxa"/>
          </w:tcPr>
          <w:p w14:paraId="0D473C84" w14:textId="77777777" w:rsidR="00A762DA" w:rsidRDefault="00435A1F">
            <w:r>
              <w:rPr>
                <w:sz w:val="16"/>
              </w:rPr>
              <w:t>2</w:t>
            </w:r>
          </w:p>
        </w:tc>
        <w:tc>
          <w:tcPr>
            <w:tcW w:w="2016" w:type="dxa"/>
          </w:tcPr>
          <w:p w14:paraId="00E93BBF" w14:textId="77777777" w:rsidR="00A762DA" w:rsidRDefault="00435A1F">
            <w:r>
              <w:rPr>
                <w:sz w:val="16"/>
              </w:rPr>
              <w:t>note_feedback_id</w:t>
            </w:r>
          </w:p>
        </w:tc>
        <w:tc>
          <w:tcPr>
            <w:tcW w:w="1440" w:type="dxa"/>
          </w:tcPr>
          <w:p w14:paraId="0EA5ACD0" w14:textId="77777777" w:rsidR="00A762DA" w:rsidRDefault="00435A1F">
            <w:r>
              <w:rPr>
                <w:sz w:val="16"/>
              </w:rPr>
              <w:t>INT UNSIGNED</w:t>
            </w:r>
          </w:p>
        </w:tc>
        <w:tc>
          <w:tcPr>
            <w:tcW w:w="1008" w:type="dxa"/>
          </w:tcPr>
          <w:p w14:paraId="04E3514D" w14:textId="77777777" w:rsidR="00A762DA" w:rsidRDefault="00435A1F">
            <w:r>
              <w:rPr>
                <w:sz w:val="16"/>
              </w:rPr>
              <w:t>10</w:t>
            </w:r>
          </w:p>
        </w:tc>
        <w:tc>
          <w:tcPr>
            <w:tcW w:w="1008" w:type="dxa"/>
          </w:tcPr>
          <w:p w14:paraId="1FB2BC9F" w14:textId="77777777" w:rsidR="00A762DA" w:rsidRDefault="00435A1F">
            <w:r>
              <w:rPr>
                <w:sz w:val="16"/>
              </w:rPr>
              <w:t>FK</w:t>
            </w:r>
          </w:p>
        </w:tc>
        <w:tc>
          <w:tcPr>
            <w:tcW w:w="2880" w:type="dxa"/>
          </w:tcPr>
          <w:p w14:paraId="26FAE017" w14:textId="77777777" w:rsidR="00A762DA" w:rsidRDefault="00435A1F">
            <w:r>
              <w:rPr>
                <w:sz w:val="16"/>
              </w:rPr>
              <w:t>feedback.feedback_id (ON DELETE CASCADE)</w:t>
            </w:r>
          </w:p>
        </w:tc>
        <w:tc>
          <w:tcPr>
            <w:tcW w:w="720" w:type="dxa"/>
          </w:tcPr>
          <w:p w14:paraId="017396A8" w14:textId="77777777" w:rsidR="00A762DA" w:rsidRDefault="00435A1F">
            <w:r>
              <w:rPr>
                <w:sz w:val="16"/>
              </w:rPr>
              <w:t>N</w:t>
            </w:r>
          </w:p>
        </w:tc>
        <w:tc>
          <w:tcPr>
            <w:tcW w:w="1440" w:type="dxa"/>
          </w:tcPr>
          <w:p w14:paraId="4A676104" w14:textId="77777777" w:rsidR="00A762DA" w:rsidRDefault="00435A1F">
            <w:r>
              <w:rPr>
                <w:sz w:val="16"/>
              </w:rPr>
              <w:t>—</w:t>
            </w:r>
          </w:p>
        </w:tc>
        <w:tc>
          <w:tcPr>
            <w:tcW w:w="3096" w:type="dxa"/>
          </w:tcPr>
          <w:p w14:paraId="7B01BE90" w14:textId="77777777" w:rsidR="00A762DA" w:rsidRDefault="00435A1F">
            <w:r>
              <w:rPr>
                <w:sz w:val="16"/>
              </w:rPr>
              <w:t>Report the note is attached to.</w:t>
            </w:r>
          </w:p>
        </w:tc>
      </w:tr>
      <w:tr w:rsidR="00A762DA" w14:paraId="1E1AB093" w14:textId="77777777">
        <w:trPr>
          <w:cantSplit/>
        </w:trPr>
        <w:tc>
          <w:tcPr>
            <w:tcW w:w="504" w:type="dxa"/>
          </w:tcPr>
          <w:p w14:paraId="39635F15" w14:textId="77777777" w:rsidR="00A762DA" w:rsidRDefault="00435A1F">
            <w:r>
              <w:rPr>
                <w:sz w:val="16"/>
              </w:rPr>
              <w:t>3</w:t>
            </w:r>
          </w:p>
        </w:tc>
        <w:tc>
          <w:tcPr>
            <w:tcW w:w="2016" w:type="dxa"/>
          </w:tcPr>
          <w:p w14:paraId="344371E9" w14:textId="77777777" w:rsidR="00A762DA" w:rsidRDefault="00435A1F">
            <w:r>
              <w:rPr>
                <w:sz w:val="16"/>
              </w:rPr>
              <w:t>note_member_id</w:t>
            </w:r>
          </w:p>
        </w:tc>
        <w:tc>
          <w:tcPr>
            <w:tcW w:w="1440" w:type="dxa"/>
          </w:tcPr>
          <w:p w14:paraId="1A75C3D9" w14:textId="77777777" w:rsidR="00A762DA" w:rsidRDefault="00435A1F">
            <w:r>
              <w:rPr>
                <w:sz w:val="16"/>
              </w:rPr>
              <w:t>INT UNSIGNED</w:t>
            </w:r>
          </w:p>
        </w:tc>
        <w:tc>
          <w:tcPr>
            <w:tcW w:w="1008" w:type="dxa"/>
          </w:tcPr>
          <w:p w14:paraId="32E72B42" w14:textId="77777777" w:rsidR="00A762DA" w:rsidRDefault="00435A1F">
            <w:r>
              <w:rPr>
                <w:sz w:val="16"/>
              </w:rPr>
              <w:t>10</w:t>
            </w:r>
          </w:p>
        </w:tc>
        <w:tc>
          <w:tcPr>
            <w:tcW w:w="1008" w:type="dxa"/>
          </w:tcPr>
          <w:p w14:paraId="69734B21" w14:textId="77777777" w:rsidR="00A762DA" w:rsidRDefault="00435A1F">
            <w:r>
              <w:rPr>
                <w:sz w:val="16"/>
              </w:rPr>
              <w:t>FK</w:t>
            </w:r>
          </w:p>
        </w:tc>
        <w:tc>
          <w:tcPr>
            <w:tcW w:w="2880" w:type="dxa"/>
          </w:tcPr>
          <w:p w14:paraId="07162E1F" w14:textId="77777777" w:rsidR="00A762DA" w:rsidRDefault="00435A1F">
            <w:r>
              <w:rPr>
                <w:sz w:val="16"/>
              </w:rPr>
              <w:t>members.member_id (ON DELETE CASCADE)</w:t>
            </w:r>
          </w:p>
        </w:tc>
        <w:tc>
          <w:tcPr>
            <w:tcW w:w="720" w:type="dxa"/>
          </w:tcPr>
          <w:p w14:paraId="78F41BC6" w14:textId="77777777" w:rsidR="00A762DA" w:rsidRDefault="00435A1F">
            <w:r>
              <w:rPr>
                <w:sz w:val="16"/>
              </w:rPr>
              <w:t>Y</w:t>
            </w:r>
          </w:p>
        </w:tc>
        <w:tc>
          <w:tcPr>
            <w:tcW w:w="1440" w:type="dxa"/>
          </w:tcPr>
          <w:p w14:paraId="47DA63D4" w14:textId="77777777" w:rsidR="00A762DA" w:rsidRDefault="00435A1F">
            <w:r>
              <w:rPr>
                <w:sz w:val="16"/>
              </w:rPr>
              <w:t>NULL</w:t>
            </w:r>
          </w:p>
        </w:tc>
        <w:tc>
          <w:tcPr>
            <w:tcW w:w="3096" w:type="dxa"/>
          </w:tcPr>
          <w:p w14:paraId="2034A13F" w14:textId="77777777" w:rsidR="00A762DA" w:rsidRDefault="00435A1F">
            <w:r>
              <w:rPr>
                <w:sz w:val="16"/>
              </w:rPr>
              <w:t>Team member who wrote the note.</w:t>
            </w:r>
          </w:p>
        </w:tc>
      </w:tr>
      <w:tr w:rsidR="00A762DA" w14:paraId="6F5D7D23" w14:textId="77777777">
        <w:trPr>
          <w:cantSplit/>
        </w:trPr>
        <w:tc>
          <w:tcPr>
            <w:tcW w:w="504" w:type="dxa"/>
          </w:tcPr>
          <w:p w14:paraId="00F4C435" w14:textId="77777777" w:rsidR="00A762DA" w:rsidRDefault="00435A1F">
            <w:r>
              <w:rPr>
                <w:sz w:val="16"/>
              </w:rPr>
              <w:t>4</w:t>
            </w:r>
          </w:p>
        </w:tc>
        <w:tc>
          <w:tcPr>
            <w:tcW w:w="2016" w:type="dxa"/>
          </w:tcPr>
          <w:p w14:paraId="4917DFB3" w14:textId="77777777" w:rsidR="00A762DA" w:rsidRDefault="00435A1F">
            <w:r>
              <w:rPr>
                <w:sz w:val="16"/>
              </w:rPr>
              <w:t>note_admin_id</w:t>
            </w:r>
          </w:p>
        </w:tc>
        <w:tc>
          <w:tcPr>
            <w:tcW w:w="1440" w:type="dxa"/>
          </w:tcPr>
          <w:p w14:paraId="33EDA395" w14:textId="77777777" w:rsidR="00A762DA" w:rsidRDefault="00435A1F">
            <w:r>
              <w:rPr>
                <w:sz w:val="16"/>
              </w:rPr>
              <w:t>INT UNSIGNED</w:t>
            </w:r>
          </w:p>
        </w:tc>
        <w:tc>
          <w:tcPr>
            <w:tcW w:w="1008" w:type="dxa"/>
          </w:tcPr>
          <w:p w14:paraId="3EA949FF" w14:textId="77777777" w:rsidR="00A762DA" w:rsidRDefault="00435A1F">
            <w:r>
              <w:rPr>
                <w:sz w:val="16"/>
              </w:rPr>
              <w:t>10</w:t>
            </w:r>
          </w:p>
        </w:tc>
        <w:tc>
          <w:tcPr>
            <w:tcW w:w="1008" w:type="dxa"/>
          </w:tcPr>
          <w:p w14:paraId="7F887E52" w14:textId="77777777" w:rsidR="00A762DA" w:rsidRDefault="00435A1F">
            <w:r>
              <w:rPr>
                <w:sz w:val="16"/>
              </w:rPr>
              <w:t>FK</w:t>
            </w:r>
          </w:p>
        </w:tc>
        <w:tc>
          <w:tcPr>
            <w:tcW w:w="2880" w:type="dxa"/>
          </w:tcPr>
          <w:p w14:paraId="326302F4" w14:textId="77777777" w:rsidR="00A762DA" w:rsidRDefault="00435A1F">
            <w:r>
              <w:rPr>
                <w:sz w:val="16"/>
              </w:rPr>
              <w:t>admins.admin_id (no enforced constraint; relation kept by the code)</w:t>
            </w:r>
          </w:p>
        </w:tc>
        <w:tc>
          <w:tcPr>
            <w:tcW w:w="720" w:type="dxa"/>
          </w:tcPr>
          <w:p w14:paraId="1B752B87" w14:textId="77777777" w:rsidR="00A762DA" w:rsidRDefault="00435A1F">
            <w:r>
              <w:rPr>
                <w:sz w:val="16"/>
              </w:rPr>
              <w:t>Y</w:t>
            </w:r>
          </w:p>
        </w:tc>
        <w:tc>
          <w:tcPr>
            <w:tcW w:w="1440" w:type="dxa"/>
          </w:tcPr>
          <w:p w14:paraId="79138832" w14:textId="77777777" w:rsidR="00A762DA" w:rsidRDefault="00435A1F">
            <w:r>
              <w:rPr>
                <w:sz w:val="16"/>
              </w:rPr>
              <w:t>NULL</w:t>
            </w:r>
          </w:p>
        </w:tc>
        <w:tc>
          <w:tcPr>
            <w:tcW w:w="3096" w:type="dxa"/>
          </w:tcPr>
          <w:p w14:paraId="7D5CE22B" w14:textId="77777777" w:rsidR="00A762DA" w:rsidRDefault="00435A1F">
            <w:r>
              <w:rPr>
                <w:sz w:val="16"/>
              </w:rPr>
              <w:t>Staff account that wrote the note.</w:t>
            </w:r>
          </w:p>
        </w:tc>
      </w:tr>
      <w:tr w:rsidR="00A762DA" w14:paraId="2241916A" w14:textId="77777777">
        <w:trPr>
          <w:cantSplit/>
        </w:trPr>
        <w:tc>
          <w:tcPr>
            <w:tcW w:w="504" w:type="dxa"/>
          </w:tcPr>
          <w:p w14:paraId="709688BF" w14:textId="77777777" w:rsidR="00A762DA" w:rsidRDefault="00435A1F">
            <w:r>
              <w:rPr>
                <w:sz w:val="16"/>
              </w:rPr>
              <w:t>5</w:t>
            </w:r>
          </w:p>
        </w:tc>
        <w:tc>
          <w:tcPr>
            <w:tcW w:w="2016" w:type="dxa"/>
          </w:tcPr>
          <w:p w14:paraId="5A08E9EB" w14:textId="77777777" w:rsidR="00A762DA" w:rsidRDefault="00435A1F">
            <w:r>
              <w:rPr>
                <w:sz w:val="16"/>
              </w:rPr>
              <w:t>note_text</w:t>
            </w:r>
          </w:p>
        </w:tc>
        <w:tc>
          <w:tcPr>
            <w:tcW w:w="1440" w:type="dxa"/>
          </w:tcPr>
          <w:p w14:paraId="2302B0D1" w14:textId="77777777" w:rsidR="00A762DA" w:rsidRDefault="00435A1F">
            <w:r>
              <w:rPr>
                <w:sz w:val="16"/>
              </w:rPr>
              <w:t>TEXT</w:t>
            </w:r>
          </w:p>
        </w:tc>
        <w:tc>
          <w:tcPr>
            <w:tcW w:w="1008" w:type="dxa"/>
          </w:tcPr>
          <w:p w14:paraId="3946109A" w14:textId="77777777" w:rsidR="00A762DA" w:rsidRDefault="00435A1F">
            <w:r>
              <w:rPr>
                <w:sz w:val="16"/>
              </w:rPr>
              <w:t>—</w:t>
            </w:r>
          </w:p>
        </w:tc>
        <w:tc>
          <w:tcPr>
            <w:tcW w:w="1008" w:type="dxa"/>
          </w:tcPr>
          <w:p w14:paraId="4FF7B325" w14:textId="77777777" w:rsidR="00A762DA" w:rsidRDefault="00A762DA"/>
        </w:tc>
        <w:tc>
          <w:tcPr>
            <w:tcW w:w="2880" w:type="dxa"/>
          </w:tcPr>
          <w:p w14:paraId="6CA06C0E" w14:textId="77777777" w:rsidR="00A762DA" w:rsidRDefault="00A762DA"/>
        </w:tc>
        <w:tc>
          <w:tcPr>
            <w:tcW w:w="720" w:type="dxa"/>
          </w:tcPr>
          <w:p w14:paraId="615E3837" w14:textId="77777777" w:rsidR="00A762DA" w:rsidRDefault="00435A1F">
            <w:r>
              <w:rPr>
                <w:sz w:val="16"/>
              </w:rPr>
              <w:t>N</w:t>
            </w:r>
          </w:p>
        </w:tc>
        <w:tc>
          <w:tcPr>
            <w:tcW w:w="1440" w:type="dxa"/>
          </w:tcPr>
          <w:p w14:paraId="769F7BCE" w14:textId="77777777" w:rsidR="00A762DA" w:rsidRDefault="00435A1F">
            <w:r>
              <w:rPr>
                <w:sz w:val="16"/>
              </w:rPr>
              <w:t>—</w:t>
            </w:r>
          </w:p>
        </w:tc>
        <w:tc>
          <w:tcPr>
            <w:tcW w:w="3096" w:type="dxa"/>
          </w:tcPr>
          <w:p w14:paraId="5F5D8844" w14:textId="77777777" w:rsidR="00A762DA" w:rsidRDefault="00435A1F">
            <w:r>
              <w:rPr>
                <w:sz w:val="16"/>
              </w:rPr>
              <w:t>Text of the internal note.</w:t>
            </w:r>
          </w:p>
        </w:tc>
      </w:tr>
      <w:tr w:rsidR="00A762DA" w14:paraId="7F607560" w14:textId="77777777">
        <w:trPr>
          <w:cantSplit/>
        </w:trPr>
        <w:tc>
          <w:tcPr>
            <w:tcW w:w="504" w:type="dxa"/>
          </w:tcPr>
          <w:p w14:paraId="48745AE3" w14:textId="77777777" w:rsidR="00A762DA" w:rsidRDefault="00435A1F">
            <w:r>
              <w:rPr>
                <w:sz w:val="16"/>
              </w:rPr>
              <w:t>6</w:t>
            </w:r>
          </w:p>
        </w:tc>
        <w:tc>
          <w:tcPr>
            <w:tcW w:w="2016" w:type="dxa"/>
          </w:tcPr>
          <w:p w14:paraId="32CF85F7" w14:textId="77777777" w:rsidR="00A762DA" w:rsidRDefault="00435A1F">
            <w:r>
              <w:rPr>
                <w:sz w:val="16"/>
              </w:rPr>
              <w:t>note_created_at</w:t>
            </w:r>
          </w:p>
        </w:tc>
        <w:tc>
          <w:tcPr>
            <w:tcW w:w="1440" w:type="dxa"/>
          </w:tcPr>
          <w:p w14:paraId="5E5323DA" w14:textId="77777777" w:rsidR="00A762DA" w:rsidRDefault="00435A1F">
            <w:r>
              <w:rPr>
                <w:sz w:val="16"/>
              </w:rPr>
              <w:t>TIMESTAMP</w:t>
            </w:r>
          </w:p>
        </w:tc>
        <w:tc>
          <w:tcPr>
            <w:tcW w:w="1008" w:type="dxa"/>
          </w:tcPr>
          <w:p w14:paraId="36935B35" w14:textId="77777777" w:rsidR="00A762DA" w:rsidRDefault="00435A1F">
            <w:r>
              <w:rPr>
                <w:sz w:val="16"/>
              </w:rPr>
              <w:t>—</w:t>
            </w:r>
          </w:p>
        </w:tc>
        <w:tc>
          <w:tcPr>
            <w:tcW w:w="1008" w:type="dxa"/>
          </w:tcPr>
          <w:p w14:paraId="4E1EC124" w14:textId="77777777" w:rsidR="00A762DA" w:rsidRDefault="00A762DA"/>
        </w:tc>
        <w:tc>
          <w:tcPr>
            <w:tcW w:w="2880" w:type="dxa"/>
          </w:tcPr>
          <w:p w14:paraId="0CE46776" w14:textId="77777777" w:rsidR="00A762DA" w:rsidRDefault="00A762DA"/>
        </w:tc>
        <w:tc>
          <w:tcPr>
            <w:tcW w:w="720" w:type="dxa"/>
          </w:tcPr>
          <w:p w14:paraId="3161C421" w14:textId="77777777" w:rsidR="00A762DA" w:rsidRDefault="00435A1F">
            <w:r>
              <w:rPr>
                <w:sz w:val="16"/>
              </w:rPr>
              <w:t>N</w:t>
            </w:r>
          </w:p>
        </w:tc>
        <w:tc>
          <w:tcPr>
            <w:tcW w:w="1440" w:type="dxa"/>
          </w:tcPr>
          <w:p w14:paraId="0EADEA8D" w14:textId="77777777" w:rsidR="00A762DA" w:rsidRDefault="00435A1F">
            <w:r>
              <w:rPr>
                <w:sz w:val="16"/>
              </w:rPr>
              <w:t>CURRENT_TIMESTAMP</w:t>
            </w:r>
          </w:p>
        </w:tc>
        <w:tc>
          <w:tcPr>
            <w:tcW w:w="3096" w:type="dxa"/>
          </w:tcPr>
          <w:p w14:paraId="410BDE6B" w14:textId="77777777" w:rsidR="00A762DA" w:rsidRDefault="00435A1F">
            <w:r>
              <w:rPr>
                <w:sz w:val="16"/>
              </w:rPr>
              <w:t>When the note was written.</w:t>
            </w:r>
          </w:p>
        </w:tc>
      </w:tr>
      <w:tr w:rsidR="00A762DA" w14:paraId="01534BC7" w14:textId="77777777">
        <w:trPr>
          <w:cantSplit/>
        </w:trPr>
        <w:tc>
          <w:tcPr>
            <w:tcW w:w="504" w:type="dxa"/>
          </w:tcPr>
          <w:p w14:paraId="3283E128" w14:textId="77777777" w:rsidR="00A762DA" w:rsidRDefault="00435A1F">
            <w:r>
              <w:rPr>
                <w:sz w:val="16"/>
              </w:rPr>
              <w:t>7</w:t>
            </w:r>
          </w:p>
        </w:tc>
        <w:tc>
          <w:tcPr>
            <w:tcW w:w="2016" w:type="dxa"/>
          </w:tcPr>
          <w:p w14:paraId="086189FC" w14:textId="77777777" w:rsidR="00A762DA" w:rsidRDefault="00435A1F">
            <w:r>
              <w:rPr>
                <w:sz w:val="16"/>
              </w:rPr>
              <w:t>note_updated_at</w:t>
            </w:r>
          </w:p>
        </w:tc>
        <w:tc>
          <w:tcPr>
            <w:tcW w:w="1440" w:type="dxa"/>
          </w:tcPr>
          <w:p w14:paraId="20F742D8" w14:textId="77777777" w:rsidR="00A762DA" w:rsidRDefault="00435A1F">
            <w:r>
              <w:rPr>
                <w:sz w:val="16"/>
              </w:rPr>
              <w:t>TIMESTAMP</w:t>
            </w:r>
          </w:p>
        </w:tc>
        <w:tc>
          <w:tcPr>
            <w:tcW w:w="1008" w:type="dxa"/>
          </w:tcPr>
          <w:p w14:paraId="48CC1815" w14:textId="77777777" w:rsidR="00A762DA" w:rsidRDefault="00435A1F">
            <w:r>
              <w:rPr>
                <w:sz w:val="16"/>
              </w:rPr>
              <w:t>—</w:t>
            </w:r>
          </w:p>
        </w:tc>
        <w:tc>
          <w:tcPr>
            <w:tcW w:w="1008" w:type="dxa"/>
          </w:tcPr>
          <w:p w14:paraId="58C4BFA2" w14:textId="77777777" w:rsidR="00A762DA" w:rsidRDefault="00A762DA"/>
        </w:tc>
        <w:tc>
          <w:tcPr>
            <w:tcW w:w="2880" w:type="dxa"/>
          </w:tcPr>
          <w:p w14:paraId="0EF89A2C" w14:textId="77777777" w:rsidR="00A762DA" w:rsidRDefault="00A762DA"/>
        </w:tc>
        <w:tc>
          <w:tcPr>
            <w:tcW w:w="720" w:type="dxa"/>
          </w:tcPr>
          <w:p w14:paraId="723F482C" w14:textId="77777777" w:rsidR="00A762DA" w:rsidRDefault="00435A1F">
            <w:r>
              <w:rPr>
                <w:sz w:val="16"/>
              </w:rPr>
              <w:t>N</w:t>
            </w:r>
          </w:p>
        </w:tc>
        <w:tc>
          <w:tcPr>
            <w:tcW w:w="1440" w:type="dxa"/>
          </w:tcPr>
          <w:p w14:paraId="00C0B70D" w14:textId="77777777" w:rsidR="00A762DA" w:rsidRDefault="00435A1F">
            <w:r>
              <w:rPr>
                <w:sz w:val="16"/>
              </w:rPr>
              <w:t>CURRENT_TIMESTAMP (ON UPDATE CURRENT_TIMESTAMP)</w:t>
            </w:r>
          </w:p>
        </w:tc>
        <w:tc>
          <w:tcPr>
            <w:tcW w:w="3096" w:type="dxa"/>
          </w:tcPr>
          <w:p w14:paraId="7C3B12F5" w14:textId="77777777" w:rsidR="00A762DA" w:rsidRDefault="00435A1F">
            <w:r>
              <w:rPr>
                <w:sz w:val="16"/>
              </w:rPr>
              <w:t>When the note was last edited.</w:t>
            </w:r>
          </w:p>
        </w:tc>
      </w:tr>
    </w:tbl>
    <w:p w14:paraId="738EB93A" w14:textId="77777777" w:rsidR="00A762DA" w:rsidRDefault="00435A1F">
      <w:r>
        <w:rPr>
          <w:b/>
        </w:rPr>
        <w:t>Relationships</w:t>
      </w:r>
    </w:p>
    <w:p w14:paraId="4564DF28" w14:textId="77777777" w:rsidR="00A762DA" w:rsidRDefault="00435A1F">
      <w:pPr>
        <w:pStyle w:val="ListBullet"/>
      </w:pPr>
      <w:r>
        <w:t>feedback: N:1 (feedback_notes.note_feedback_id → feedback.feedback_id, ON DELETE CASCADE)</w:t>
      </w:r>
    </w:p>
    <w:p w14:paraId="49D1D4ED" w14:textId="77777777" w:rsidR="00A762DA" w:rsidRDefault="00435A1F">
      <w:pPr>
        <w:pStyle w:val="ListBullet"/>
      </w:pPr>
      <w:r>
        <w:t>members: N:1 (feedback_notes.note_member_id → members.member_id, ON DELETE CASCADE)</w:t>
      </w:r>
    </w:p>
    <w:p w14:paraId="11E2684F" w14:textId="77777777" w:rsidR="00A762DA" w:rsidRDefault="00435A1F">
      <w:pPr>
        <w:pStyle w:val="ListBullet"/>
      </w:pPr>
      <w:r>
        <w:t>admins: N:1 (feedback_notes.note_admin_id → admins.admin_id) (code-level, no enforced FK)</w:t>
      </w:r>
    </w:p>
    <w:p w14:paraId="35C85ADE" w14:textId="77777777" w:rsidR="00A762DA" w:rsidRDefault="00435A1F">
      <w:r>
        <w:br w:type="page"/>
      </w:r>
    </w:p>
    <w:p w14:paraId="6252CB04" w14:textId="77777777" w:rsidR="00A762DA" w:rsidRDefault="00435A1F">
      <w:pPr>
        <w:pStyle w:val="Heading2"/>
      </w:pPr>
      <w:bookmarkStart w:id="9" w:name="_Toc243150046"/>
      <w:r>
        <w:lastRenderedPageBreak/>
        <w:t>audit_log</w:t>
      </w:r>
      <w:bookmarkEnd w:id="9"/>
    </w:p>
    <w:p w14:paraId="1D434686" w14:textId="77777777" w:rsidR="00A762DA" w:rsidRDefault="00435A1F">
      <w:r>
        <w:t>Record of every change made in the dashboard.</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6C242A81" w14:textId="77777777">
        <w:trPr>
          <w:cantSplit/>
          <w:tblHeader/>
        </w:trPr>
        <w:tc>
          <w:tcPr>
            <w:tcW w:w="504" w:type="dxa"/>
            <w:shd w:val="clear" w:color="auto" w:fill="D9E1F2"/>
          </w:tcPr>
          <w:p w14:paraId="38F55600" w14:textId="77777777" w:rsidR="00A762DA" w:rsidRDefault="00435A1F">
            <w:r>
              <w:rPr>
                <w:b/>
                <w:sz w:val="16"/>
              </w:rPr>
              <w:t>No.</w:t>
            </w:r>
          </w:p>
        </w:tc>
        <w:tc>
          <w:tcPr>
            <w:tcW w:w="2016" w:type="dxa"/>
            <w:shd w:val="clear" w:color="auto" w:fill="D9E1F2"/>
          </w:tcPr>
          <w:p w14:paraId="36F1173E" w14:textId="77777777" w:rsidR="00A762DA" w:rsidRDefault="00435A1F">
            <w:r>
              <w:rPr>
                <w:b/>
                <w:sz w:val="16"/>
              </w:rPr>
              <w:t>Attribute Name</w:t>
            </w:r>
          </w:p>
        </w:tc>
        <w:tc>
          <w:tcPr>
            <w:tcW w:w="1440" w:type="dxa"/>
            <w:shd w:val="clear" w:color="auto" w:fill="D9E1F2"/>
          </w:tcPr>
          <w:p w14:paraId="5A1565D0" w14:textId="77777777" w:rsidR="00A762DA" w:rsidRDefault="00435A1F">
            <w:r>
              <w:rPr>
                <w:b/>
                <w:sz w:val="16"/>
              </w:rPr>
              <w:t>Data Type</w:t>
            </w:r>
          </w:p>
        </w:tc>
        <w:tc>
          <w:tcPr>
            <w:tcW w:w="1008" w:type="dxa"/>
            <w:shd w:val="clear" w:color="auto" w:fill="D9E1F2"/>
          </w:tcPr>
          <w:p w14:paraId="01EFB090" w14:textId="77777777" w:rsidR="00A762DA" w:rsidRDefault="00435A1F">
            <w:r>
              <w:rPr>
                <w:b/>
                <w:sz w:val="16"/>
              </w:rPr>
              <w:t>Size/Length</w:t>
            </w:r>
          </w:p>
        </w:tc>
        <w:tc>
          <w:tcPr>
            <w:tcW w:w="1008" w:type="dxa"/>
            <w:shd w:val="clear" w:color="auto" w:fill="D9E1F2"/>
          </w:tcPr>
          <w:p w14:paraId="6355292D" w14:textId="77777777" w:rsidR="00A762DA" w:rsidRDefault="00435A1F">
            <w:r>
              <w:rPr>
                <w:b/>
                <w:sz w:val="16"/>
              </w:rPr>
              <w:t>Key (PK/FK/UK)</w:t>
            </w:r>
          </w:p>
        </w:tc>
        <w:tc>
          <w:tcPr>
            <w:tcW w:w="2880" w:type="dxa"/>
            <w:shd w:val="clear" w:color="auto" w:fill="D9E1F2"/>
          </w:tcPr>
          <w:p w14:paraId="55198B46" w14:textId="77777777" w:rsidR="00A762DA" w:rsidRDefault="00435A1F">
            <w:r>
              <w:rPr>
                <w:b/>
                <w:sz w:val="16"/>
              </w:rPr>
              <w:t>References (table.column)</w:t>
            </w:r>
          </w:p>
        </w:tc>
        <w:tc>
          <w:tcPr>
            <w:tcW w:w="720" w:type="dxa"/>
            <w:shd w:val="clear" w:color="auto" w:fill="D9E1F2"/>
          </w:tcPr>
          <w:p w14:paraId="5000EACC" w14:textId="77777777" w:rsidR="00A762DA" w:rsidRDefault="00435A1F">
            <w:r>
              <w:rPr>
                <w:b/>
                <w:sz w:val="16"/>
              </w:rPr>
              <w:t>Null (Y/N)</w:t>
            </w:r>
          </w:p>
        </w:tc>
        <w:tc>
          <w:tcPr>
            <w:tcW w:w="1440" w:type="dxa"/>
            <w:shd w:val="clear" w:color="auto" w:fill="D9E1F2"/>
          </w:tcPr>
          <w:p w14:paraId="4E3C834D" w14:textId="77777777" w:rsidR="00A762DA" w:rsidRDefault="00435A1F">
            <w:r>
              <w:rPr>
                <w:b/>
                <w:sz w:val="16"/>
              </w:rPr>
              <w:t>Default</w:t>
            </w:r>
          </w:p>
        </w:tc>
        <w:tc>
          <w:tcPr>
            <w:tcW w:w="3096" w:type="dxa"/>
            <w:shd w:val="clear" w:color="auto" w:fill="D9E1F2"/>
          </w:tcPr>
          <w:p w14:paraId="02861018" w14:textId="77777777" w:rsidR="00A762DA" w:rsidRDefault="00435A1F">
            <w:r>
              <w:rPr>
                <w:b/>
                <w:sz w:val="16"/>
              </w:rPr>
              <w:t>Description</w:t>
            </w:r>
          </w:p>
        </w:tc>
      </w:tr>
      <w:tr w:rsidR="00A762DA" w14:paraId="709D4D73" w14:textId="77777777">
        <w:trPr>
          <w:cantSplit/>
        </w:trPr>
        <w:tc>
          <w:tcPr>
            <w:tcW w:w="504" w:type="dxa"/>
          </w:tcPr>
          <w:p w14:paraId="427F8323" w14:textId="77777777" w:rsidR="00A762DA" w:rsidRDefault="00435A1F">
            <w:r>
              <w:rPr>
                <w:sz w:val="16"/>
              </w:rPr>
              <w:t>1</w:t>
            </w:r>
          </w:p>
        </w:tc>
        <w:tc>
          <w:tcPr>
            <w:tcW w:w="2016" w:type="dxa"/>
          </w:tcPr>
          <w:p w14:paraId="30D6B241" w14:textId="77777777" w:rsidR="00A762DA" w:rsidRDefault="00435A1F">
            <w:r>
              <w:rPr>
                <w:sz w:val="16"/>
              </w:rPr>
              <w:t>log_id</w:t>
            </w:r>
          </w:p>
        </w:tc>
        <w:tc>
          <w:tcPr>
            <w:tcW w:w="1440" w:type="dxa"/>
          </w:tcPr>
          <w:p w14:paraId="3781279A" w14:textId="77777777" w:rsidR="00A762DA" w:rsidRDefault="00435A1F">
            <w:r>
              <w:rPr>
                <w:sz w:val="16"/>
              </w:rPr>
              <w:t>INT UNSIGNED</w:t>
            </w:r>
          </w:p>
        </w:tc>
        <w:tc>
          <w:tcPr>
            <w:tcW w:w="1008" w:type="dxa"/>
          </w:tcPr>
          <w:p w14:paraId="70D91D6D" w14:textId="77777777" w:rsidR="00A762DA" w:rsidRDefault="00435A1F">
            <w:r>
              <w:rPr>
                <w:sz w:val="16"/>
              </w:rPr>
              <w:t>10</w:t>
            </w:r>
          </w:p>
        </w:tc>
        <w:tc>
          <w:tcPr>
            <w:tcW w:w="1008" w:type="dxa"/>
          </w:tcPr>
          <w:p w14:paraId="544AE0AC" w14:textId="77777777" w:rsidR="00A762DA" w:rsidRDefault="00435A1F">
            <w:r>
              <w:rPr>
                <w:sz w:val="16"/>
              </w:rPr>
              <w:t>PK</w:t>
            </w:r>
          </w:p>
        </w:tc>
        <w:tc>
          <w:tcPr>
            <w:tcW w:w="2880" w:type="dxa"/>
          </w:tcPr>
          <w:p w14:paraId="579A0CE9" w14:textId="77777777" w:rsidR="00A762DA" w:rsidRDefault="00A762DA"/>
        </w:tc>
        <w:tc>
          <w:tcPr>
            <w:tcW w:w="720" w:type="dxa"/>
          </w:tcPr>
          <w:p w14:paraId="4BEE2C19" w14:textId="77777777" w:rsidR="00A762DA" w:rsidRDefault="00435A1F">
            <w:r>
              <w:rPr>
                <w:sz w:val="16"/>
              </w:rPr>
              <w:t>N</w:t>
            </w:r>
          </w:p>
        </w:tc>
        <w:tc>
          <w:tcPr>
            <w:tcW w:w="1440" w:type="dxa"/>
          </w:tcPr>
          <w:p w14:paraId="0B1E92AD" w14:textId="77777777" w:rsidR="00A762DA" w:rsidRDefault="00435A1F">
            <w:r>
              <w:rPr>
                <w:sz w:val="16"/>
              </w:rPr>
              <w:t>AUTO_INCREMENT</w:t>
            </w:r>
          </w:p>
        </w:tc>
        <w:tc>
          <w:tcPr>
            <w:tcW w:w="3096" w:type="dxa"/>
          </w:tcPr>
          <w:p w14:paraId="2EEDB74A" w14:textId="77777777" w:rsidR="00A762DA" w:rsidRDefault="00435A1F">
            <w:r>
              <w:rPr>
                <w:sz w:val="16"/>
              </w:rPr>
              <w:t>Unique id of the audit entry.</w:t>
            </w:r>
          </w:p>
        </w:tc>
      </w:tr>
      <w:tr w:rsidR="00A762DA" w14:paraId="066998E1" w14:textId="77777777">
        <w:trPr>
          <w:cantSplit/>
        </w:trPr>
        <w:tc>
          <w:tcPr>
            <w:tcW w:w="504" w:type="dxa"/>
          </w:tcPr>
          <w:p w14:paraId="5DB11E20" w14:textId="77777777" w:rsidR="00A762DA" w:rsidRDefault="00435A1F">
            <w:r>
              <w:rPr>
                <w:sz w:val="16"/>
              </w:rPr>
              <w:t>2</w:t>
            </w:r>
          </w:p>
        </w:tc>
        <w:tc>
          <w:tcPr>
            <w:tcW w:w="2016" w:type="dxa"/>
          </w:tcPr>
          <w:p w14:paraId="6EDD9A72" w14:textId="77777777" w:rsidR="00A762DA" w:rsidRDefault="00435A1F">
            <w:r>
              <w:rPr>
                <w:sz w:val="16"/>
              </w:rPr>
              <w:t>log_member_id</w:t>
            </w:r>
          </w:p>
        </w:tc>
        <w:tc>
          <w:tcPr>
            <w:tcW w:w="1440" w:type="dxa"/>
          </w:tcPr>
          <w:p w14:paraId="467B0C09" w14:textId="77777777" w:rsidR="00A762DA" w:rsidRDefault="00435A1F">
            <w:r>
              <w:rPr>
                <w:sz w:val="16"/>
              </w:rPr>
              <w:t>INT UNSIGNED</w:t>
            </w:r>
          </w:p>
        </w:tc>
        <w:tc>
          <w:tcPr>
            <w:tcW w:w="1008" w:type="dxa"/>
          </w:tcPr>
          <w:p w14:paraId="7989A296" w14:textId="77777777" w:rsidR="00A762DA" w:rsidRDefault="00435A1F">
            <w:r>
              <w:rPr>
                <w:sz w:val="16"/>
              </w:rPr>
              <w:t>10</w:t>
            </w:r>
          </w:p>
        </w:tc>
        <w:tc>
          <w:tcPr>
            <w:tcW w:w="1008" w:type="dxa"/>
          </w:tcPr>
          <w:p w14:paraId="302F5538" w14:textId="77777777" w:rsidR="00A762DA" w:rsidRDefault="00435A1F">
            <w:r>
              <w:rPr>
                <w:sz w:val="16"/>
              </w:rPr>
              <w:t>FK</w:t>
            </w:r>
          </w:p>
        </w:tc>
        <w:tc>
          <w:tcPr>
            <w:tcW w:w="2880" w:type="dxa"/>
          </w:tcPr>
          <w:p w14:paraId="22E52195" w14:textId="77777777" w:rsidR="00A762DA" w:rsidRDefault="00435A1F">
            <w:r>
              <w:rPr>
                <w:sz w:val="16"/>
              </w:rPr>
              <w:t>members.member_id (ON DELETE CASCADE)</w:t>
            </w:r>
          </w:p>
        </w:tc>
        <w:tc>
          <w:tcPr>
            <w:tcW w:w="720" w:type="dxa"/>
          </w:tcPr>
          <w:p w14:paraId="4B461B9B" w14:textId="77777777" w:rsidR="00A762DA" w:rsidRDefault="00435A1F">
            <w:r>
              <w:rPr>
                <w:sz w:val="16"/>
              </w:rPr>
              <w:t>Y</w:t>
            </w:r>
          </w:p>
        </w:tc>
        <w:tc>
          <w:tcPr>
            <w:tcW w:w="1440" w:type="dxa"/>
          </w:tcPr>
          <w:p w14:paraId="5B9DF847" w14:textId="77777777" w:rsidR="00A762DA" w:rsidRDefault="00435A1F">
            <w:r>
              <w:rPr>
                <w:sz w:val="16"/>
              </w:rPr>
              <w:t>NULL</w:t>
            </w:r>
          </w:p>
        </w:tc>
        <w:tc>
          <w:tcPr>
            <w:tcW w:w="3096" w:type="dxa"/>
          </w:tcPr>
          <w:p w14:paraId="564A9601" w14:textId="77777777" w:rsidR="00A762DA" w:rsidRDefault="00435A1F">
            <w:r>
              <w:rPr>
                <w:sz w:val="16"/>
              </w:rPr>
              <w:t>Team member linked to the staff account that made the change.</w:t>
            </w:r>
          </w:p>
        </w:tc>
      </w:tr>
      <w:tr w:rsidR="00A762DA" w14:paraId="0DFA13AB" w14:textId="77777777">
        <w:trPr>
          <w:cantSplit/>
        </w:trPr>
        <w:tc>
          <w:tcPr>
            <w:tcW w:w="504" w:type="dxa"/>
          </w:tcPr>
          <w:p w14:paraId="1C1AB486" w14:textId="77777777" w:rsidR="00A762DA" w:rsidRDefault="00435A1F">
            <w:r>
              <w:rPr>
                <w:sz w:val="16"/>
              </w:rPr>
              <w:t>3</w:t>
            </w:r>
          </w:p>
        </w:tc>
        <w:tc>
          <w:tcPr>
            <w:tcW w:w="2016" w:type="dxa"/>
          </w:tcPr>
          <w:p w14:paraId="478C48C7" w14:textId="77777777" w:rsidR="00A762DA" w:rsidRDefault="00435A1F">
            <w:r>
              <w:rPr>
                <w:sz w:val="16"/>
              </w:rPr>
              <w:t>log_admin_id</w:t>
            </w:r>
          </w:p>
        </w:tc>
        <w:tc>
          <w:tcPr>
            <w:tcW w:w="1440" w:type="dxa"/>
          </w:tcPr>
          <w:p w14:paraId="6BD0DACC" w14:textId="77777777" w:rsidR="00A762DA" w:rsidRDefault="00435A1F">
            <w:r>
              <w:rPr>
                <w:sz w:val="16"/>
              </w:rPr>
              <w:t>INT UNSIGNED</w:t>
            </w:r>
          </w:p>
        </w:tc>
        <w:tc>
          <w:tcPr>
            <w:tcW w:w="1008" w:type="dxa"/>
          </w:tcPr>
          <w:p w14:paraId="4666C283" w14:textId="77777777" w:rsidR="00A762DA" w:rsidRDefault="00435A1F">
            <w:r>
              <w:rPr>
                <w:sz w:val="16"/>
              </w:rPr>
              <w:t>10</w:t>
            </w:r>
          </w:p>
        </w:tc>
        <w:tc>
          <w:tcPr>
            <w:tcW w:w="1008" w:type="dxa"/>
          </w:tcPr>
          <w:p w14:paraId="6F4105E9" w14:textId="77777777" w:rsidR="00A762DA" w:rsidRDefault="00435A1F">
            <w:r>
              <w:rPr>
                <w:sz w:val="16"/>
              </w:rPr>
              <w:t>FK</w:t>
            </w:r>
          </w:p>
        </w:tc>
        <w:tc>
          <w:tcPr>
            <w:tcW w:w="2880" w:type="dxa"/>
          </w:tcPr>
          <w:p w14:paraId="2C8CB22F" w14:textId="77777777" w:rsidR="00A762DA" w:rsidRDefault="00435A1F">
            <w:r>
              <w:rPr>
                <w:sz w:val="16"/>
              </w:rPr>
              <w:t>admins.admin_id (no enforced constraint; relation kept by the code)</w:t>
            </w:r>
          </w:p>
        </w:tc>
        <w:tc>
          <w:tcPr>
            <w:tcW w:w="720" w:type="dxa"/>
          </w:tcPr>
          <w:p w14:paraId="2C9C7657" w14:textId="77777777" w:rsidR="00A762DA" w:rsidRDefault="00435A1F">
            <w:r>
              <w:rPr>
                <w:sz w:val="16"/>
              </w:rPr>
              <w:t>Y</w:t>
            </w:r>
          </w:p>
        </w:tc>
        <w:tc>
          <w:tcPr>
            <w:tcW w:w="1440" w:type="dxa"/>
          </w:tcPr>
          <w:p w14:paraId="0974A31A" w14:textId="77777777" w:rsidR="00A762DA" w:rsidRDefault="00435A1F">
            <w:r>
              <w:rPr>
                <w:sz w:val="16"/>
              </w:rPr>
              <w:t>NULL</w:t>
            </w:r>
          </w:p>
        </w:tc>
        <w:tc>
          <w:tcPr>
            <w:tcW w:w="3096" w:type="dxa"/>
          </w:tcPr>
          <w:p w14:paraId="5AA1D876" w14:textId="77777777" w:rsidR="00A762DA" w:rsidRDefault="00435A1F">
            <w:r>
              <w:rPr>
                <w:sz w:val="16"/>
              </w:rPr>
              <w:t>Staff account that made the change.</w:t>
            </w:r>
          </w:p>
        </w:tc>
      </w:tr>
      <w:tr w:rsidR="00A762DA" w14:paraId="6E251AC8" w14:textId="77777777">
        <w:trPr>
          <w:cantSplit/>
        </w:trPr>
        <w:tc>
          <w:tcPr>
            <w:tcW w:w="504" w:type="dxa"/>
          </w:tcPr>
          <w:p w14:paraId="4DD130B5" w14:textId="77777777" w:rsidR="00A762DA" w:rsidRDefault="00435A1F">
            <w:r>
              <w:rPr>
                <w:sz w:val="16"/>
              </w:rPr>
              <w:t>4</w:t>
            </w:r>
          </w:p>
        </w:tc>
        <w:tc>
          <w:tcPr>
            <w:tcW w:w="2016" w:type="dxa"/>
          </w:tcPr>
          <w:p w14:paraId="6D466253" w14:textId="77777777" w:rsidR="00A762DA" w:rsidRDefault="00435A1F">
            <w:r>
              <w:rPr>
                <w:sz w:val="16"/>
              </w:rPr>
              <w:t>log_action</w:t>
            </w:r>
          </w:p>
        </w:tc>
        <w:tc>
          <w:tcPr>
            <w:tcW w:w="1440" w:type="dxa"/>
          </w:tcPr>
          <w:p w14:paraId="4036EA6F" w14:textId="77777777" w:rsidR="00A762DA" w:rsidRDefault="00435A1F">
            <w:r>
              <w:rPr>
                <w:sz w:val="16"/>
              </w:rPr>
              <w:t>VARCHAR</w:t>
            </w:r>
          </w:p>
        </w:tc>
        <w:tc>
          <w:tcPr>
            <w:tcW w:w="1008" w:type="dxa"/>
          </w:tcPr>
          <w:p w14:paraId="15CC8DE7" w14:textId="77777777" w:rsidR="00A762DA" w:rsidRDefault="00435A1F">
            <w:r>
              <w:rPr>
                <w:sz w:val="16"/>
              </w:rPr>
              <w:t>255</w:t>
            </w:r>
          </w:p>
        </w:tc>
        <w:tc>
          <w:tcPr>
            <w:tcW w:w="1008" w:type="dxa"/>
          </w:tcPr>
          <w:p w14:paraId="636C87C5" w14:textId="77777777" w:rsidR="00A762DA" w:rsidRDefault="00A762DA"/>
        </w:tc>
        <w:tc>
          <w:tcPr>
            <w:tcW w:w="2880" w:type="dxa"/>
          </w:tcPr>
          <w:p w14:paraId="55A17AE3" w14:textId="77777777" w:rsidR="00A762DA" w:rsidRDefault="00A762DA"/>
        </w:tc>
        <w:tc>
          <w:tcPr>
            <w:tcW w:w="720" w:type="dxa"/>
          </w:tcPr>
          <w:p w14:paraId="2EF44D01" w14:textId="77777777" w:rsidR="00A762DA" w:rsidRDefault="00435A1F">
            <w:r>
              <w:rPr>
                <w:sz w:val="16"/>
              </w:rPr>
              <w:t>N</w:t>
            </w:r>
          </w:p>
        </w:tc>
        <w:tc>
          <w:tcPr>
            <w:tcW w:w="1440" w:type="dxa"/>
          </w:tcPr>
          <w:p w14:paraId="6D3AE079" w14:textId="77777777" w:rsidR="00A762DA" w:rsidRDefault="00435A1F">
            <w:r>
              <w:rPr>
                <w:sz w:val="16"/>
              </w:rPr>
              <w:t>—</w:t>
            </w:r>
          </w:p>
        </w:tc>
        <w:tc>
          <w:tcPr>
            <w:tcW w:w="3096" w:type="dxa"/>
          </w:tcPr>
          <w:p w14:paraId="06C27C3E" w14:textId="77777777" w:rsidR="00A762DA" w:rsidRDefault="00435A1F">
            <w:r>
              <w:rPr>
                <w:sz w:val="16"/>
              </w:rPr>
              <w:t>Description of the change made.</w:t>
            </w:r>
          </w:p>
        </w:tc>
      </w:tr>
      <w:tr w:rsidR="00A762DA" w14:paraId="7C86E596" w14:textId="77777777">
        <w:trPr>
          <w:cantSplit/>
        </w:trPr>
        <w:tc>
          <w:tcPr>
            <w:tcW w:w="504" w:type="dxa"/>
          </w:tcPr>
          <w:p w14:paraId="208156B5" w14:textId="77777777" w:rsidR="00A762DA" w:rsidRDefault="00435A1F">
            <w:r>
              <w:rPr>
                <w:sz w:val="16"/>
              </w:rPr>
              <w:t>5</w:t>
            </w:r>
          </w:p>
        </w:tc>
        <w:tc>
          <w:tcPr>
            <w:tcW w:w="2016" w:type="dxa"/>
          </w:tcPr>
          <w:p w14:paraId="1CE80E89" w14:textId="77777777" w:rsidR="00A762DA" w:rsidRDefault="00435A1F">
            <w:r>
              <w:rPr>
                <w:sz w:val="16"/>
              </w:rPr>
              <w:t>log_created_at</w:t>
            </w:r>
          </w:p>
        </w:tc>
        <w:tc>
          <w:tcPr>
            <w:tcW w:w="1440" w:type="dxa"/>
          </w:tcPr>
          <w:p w14:paraId="0D825AC4" w14:textId="77777777" w:rsidR="00A762DA" w:rsidRDefault="00435A1F">
            <w:r>
              <w:rPr>
                <w:sz w:val="16"/>
              </w:rPr>
              <w:t>TIMESTAMP</w:t>
            </w:r>
          </w:p>
        </w:tc>
        <w:tc>
          <w:tcPr>
            <w:tcW w:w="1008" w:type="dxa"/>
          </w:tcPr>
          <w:p w14:paraId="5CE0BF22" w14:textId="77777777" w:rsidR="00A762DA" w:rsidRDefault="00435A1F">
            <w:r>
              <w:rPr>
                <w:sz w:val="16"/>
              </w:rPr>
              <w:t>—</w:t>
            </w:r>
          </w:p>
        </w:tc>
        <w:tc>
          <w:tcPr>
            <w:tcW w:w="1008" w:type="dxa"/>
          </w:tcPr>
          <w:p w14:paraId="35116274" w14:textId="77777777" w:rsidR="00A762DA" w:rsidRDefault="00A762DA"/>
        </w:tc>
        <w:tc>
          <w:tcPr>
            <w:tcW w:w="2880" w:type="dxa"/>
          </w:tcPr>
          <w:p w14:paraId="76FAD394" w14:textId="77777777" w:rsidR="00A762DA" w:rsidRDefault="00A762DA"/>
        </w:tc>
        <w:tc>
          <w:tcPr>
            <w:tcW w:w="720" w:type="dxa"/>
          </w:tcPr>
          <w:p w14:paraId="0F93D3FF" w14:textId="77777777" w:rsidR="00A762DA" w:rsidRDefault="00435A1F">
            <w:r>
              <w:rPr>
                <w:sz w:val="16"/>
              </w:rPr>
              <w:t>N</w:t>
            </w:r>
          </w:p>
        </w:tc>
        <w:tc>
          <w:tcPr>
            <w:tcW w:w="1440" w:type="dxa"/>
          </w:tcPr>
          <w:p w14:paraId="3538A199" w14:textId="77777777" w:rsidR="00A762DA" w:rsidRDefault="00435A1F">
            <w:r>
              <w:rPr>
                <w:sz w:val="16"/>
              </w:rPr>
              <w:t>CURRENT_TIMESTAMP</w:t>
            </w:r>
          </w:p>
        </w:tc>
        <w:tc>
          <w:tcPr>
            <w:tcW w:w="3096" w:type="dxa"/>
          </w:tcPr>
          <w:p w14:paraId="589C3AC1" w14:textId="77777777" w:rsidR="00A762DA" w:rsidRDefault="00435A1F">
            <w:r>
              <w:rPr>
                <w:sz w:val="16"/>
              </w:rPr>
              <w:t>When the change was made.</w:t>
            </w:r>
          </w:p>
        </w:tc>
      </w:tr>
    </w:tbl>
    <w:p w14:paraId="5E22A5C6" w14:textId="77777777" w:rsidR="00A762DA" w:rsidRDefault="00435A1F">
      <w:r>
        <w:rPr>
          <w:b/>
        </w:rPr>
        <w:t>Relationships</w:t>
      </w:r>
    </w:p>
    <w:p w14:paraId="723E878D" w14:textId="77777777" w:rsidR="00A762DA" w:rsidRDefault="00435A1F">
      <w:pPr>
        <w:pStyle w:val="ListBullet"/>
      </w:pPr>
      <w:r>
        <w:t>members: N:1 (audit_log.log_member_id → members.member_id, ON DELETE CASCADE)</w:t>
      </w:r>
    </w:p>
    <w:p w14:paraId="63E31844" w14:textId="77777777" w:rsidR="00A762DA" w:rsidRDefault="00435A1F">
      <w:pPr>
        <w:pStyle w:val="ListBullet"/>
      </w:pPr>
      <w:r>
        <w:t>admins: N:1 (audit_log.log_admin_id → admins.admin_id) (code-level, no enforced FK)</w:t>
      </w:r>
    </w:p>
    <w:p w14:paraId="1A26E636" w14:textId="77777777" w:rsidR="00A762DA" w:rsidRDefault="00435A1F">
      <w:r>
        <w:br w:type="page"/>
      </w:r>
    </w:p>
    <w:p w14:paraId="615A629B" w14:textId="77777777" w:rsidR="00A762DA" w:rsidRDefault="00435A1F">
      <w:pPr>
        <w:pStyle w:val="Heading2"/>
      </w:pPr>
      <w:bookmarkStart w:id="10" w:name="_Toc243150047"/>
      <w:r>
        <w:lastRenderedPageBreak/>
        <w:t>admin_audit</w:t>
      </w:r>
      <w:bookmarkEnd w:id="10"/>
    </w:p>
    <w:p w14:paraId="6385CEF7" w14:textId="77777777" w:rsidR="00A762DA" w:rsidRDefault="00435A1F">
      <w:r>
        <w:t>History of admin-account changes: registrations, approvals, rejections, role changes, deactivations and deletions (Settings &gt; Admin Access).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3530131D" w14:textId="77777777">
        <w:trPr>
          <w:cantSplit/>
          <w:tblHeader/>
        </w:trPr>
        <w:tc>
          <w:tcPr>
            <w:tcW w:w="504" w:type="dxa"/>
            <w:shd w:val="clear" w:color="auto" w:fill="D9E1F2"/>
          </w:tcPr>
          <w:p w14:paraId="1F61C0D6" w14:textId="77777777" w:rsidR="00A762DA" w:rsidRDefault="00435A1F">
            <w:r>
              <w:rPr>
                <w:b/>
                <w:sz w:val="16"/>
              </w:rPr>
              <w:t>No.</w:t>
            </w:r>
          </w:p>
        </w:tc>
        <w:tc>
          <w:tcPr>
            <w:tcW w:w="2016" w:type="dxa"/>
            <w:shd w:val="clear" w:color="auto" w:fill="D9E1F2"/>
          </w:tcPr>
          <w:p w14:paraId="042F82D3" w14:textId="77777777" w:rsidR="00A762DA" w:rsidRDefault="00435A1F">
            <w:r>
              <w:rPr>
                <w:b/>
                <w:sz w:val="16"/>
              </w:rPr>
              <w:t>Attribute Name</w:t>
            </w:r>
          </w:p>
        </w:tc>
        <w:tc>
          <w:tcPr>
            <w:tcW w:w="1440" w:type="dxa"/>
            <w:shd w:val="clear" w:color="auto" w:fill="D9E1F2"/>
          </w:tcPr>
          <w:p w14:paraId="2DBA8B28" w14:textId="77777777" w:rsidR="00A762DA" w:rsidRDefault="00435A1F">
            <w:r>
              <w:rPr>
                <w:b/>
                <w:sz w:val="16"/>
              </w:rPr>
              <w:t>Data Type</w:t>
            </w:r>
          </w:p>
        </w:tc>
        <w:tc>
          <w:tcPr>
            <w:tcW w:w="1008" w:type="dxa"/>
            <w:shd w:val="clear" w:color="auto" w:fill="D9E1F2"/>
          </w:tcPr>
          <w:p w14:paraId="68794157" w14:textId="77777777" w:rsidR="00A762DA" w:rsidRDefault="00435A1F">
            <w:r>
              <w:rPr>
                <w:b/>
                <w:sz w:val="16"/>
              </w:rPr>
              <w:t>Size/Length</w:t>
            </w:r>
          </w:p>
        </w:tc>
        <w:tc>
          <w:tcPr>
            <w:tcW w:w="1008" w:type="dxa"/>
            <w:shd w:val="clear" w:color="auto" w:fill="D9E1F2"/>
          </w:tcPr>
          <w:p w14:paraId="0ECC8F35" w14:textId="77777777" w:rsidR="00A762DA" w:rsidRDefault="00435A1F">
            <w:r>
              <w:rPr>
                <w:b/>
                <w:sz w:val="16"/>
              </w:rPr>
              <w:t>Key (PK/FK/UK)</w:t>
            </w:r>
          </w:p>
        </w:tc>
        <w:tc>
          <w:tcPr>
            <w:tcW w:w="2880" w:type="dxa"/>
            <w:shd w:val="clear" w:color="auto" w:fill="D9E1F2"/>
          </w:tcPr>
          <w:p w14:paraId="589EAD9C" w14:textId="77777777" w:rsidR="00A762DA" w:rsidRDefault="00435A1F">
            <w:r>
              <w:rPr>
                <w:b/>
                <w:sz w:val="16"/>
              </w:rPr>
              <w:t>References (table.column)</w:t>
            </w:r>
          </w:p>
        </w:tc>
        <w:tc>
          <w:tcPr>
            <w:tcW w:w="720" w:type="dxa"/>
            <w:shd w:val="clear" w:color="auto" w:fill="D9E1F2"/>
          </w:tcPr>
          <w:p w14:paraId="5A770CD7" w14:textId="77777777" w:rsidR="00A762DA" w:rsidRDefault="00435A1F">
            <w:r>
              <w:rPr>
                <w:b/>
                <w:sz w:val="16"/>
              </w:rPr>
              <w:t>Null (Y/N)</w:t>
            </w:r>
          </w:p>
        </w:tc>
        <w:tc>
          <w:tcPr>
            <w:tcW w:w="1440" w:type="dxa"/>
            <w:shd w:val="clear" w:color="auto" w:fill="D9E1F2"/>
          </w:tcPr>
          <w:p w14:paraId="243485C6" w14:textId="77777777" w:rsidR="00A762DA" w:rsidRDefault="00435A1F">
            <w:r>
              <w:rPr>
                <w:b/>
                <w:sz w:val="16"/>
              </w:rPr>
              <w:t>Default</w:t>
            </w:r>
          </w:p>
        </w:tc>
        <w:tc>
          <w:tcPr>
            <w:tcW w:w="3096" w:type="dxa"/>
            <w:shd w:val="clear" w:color="auto" w:fill="D9E1F2"/>
          </w:tcPr>
          <w:p w14:paraId="0DFCC577" w14:textId="77777777" w:rsidR="00A762DA" w:rsidRDefault="00435A1F">
            <w:r>
              <w:rPr>
                <w:b/>
                <w:sz w:val="16"/>
              </w:rPr>
              <w:t>Description</w:t>
            </w:r>
          </w:p>
        </w:tc>
      </w:tr>
      <w:tr w:rsidR="00A762DA" w14:paraId="5194EFEC" w14:textId="77777777">
        <w:trPr>
          <w:cantSplit/>
        </w:trPr>
        <w:tc>
          <w:tcPr>
            <w:tcW w:w="504" w:type="dxa"/>
          </w:tcPr>
          <w:p w14:paraId="105A11CF" w14:textId="77777777" w:rsidR="00A762DA" w:rsidRDefault="00435A1F">
            <w:r>
              <w:rPr>
                <w:sz w:val="16"/>
              </w:rPr>
              <w:t>1</w:t>
            </w:r>
          </w:p>
        </w:tc>
        <w:tc>
          <w:tcPr>
            <w:tcW w:w="2016" w:type="dxa"/>
          </w:tcPr>
          <w:p w14:paraId="6A69F69B" w14:textId="77777777" w:rsidR="00A762DA" w:rsidRDefault="00435A1F">
            <w:r>
              <w:rPr>
                <w:sz w:val="16"/>
              </w:rPr>
              <w:t>audit_id</w:t>
            </w:r>
          </w:p>
        </w:tc>
        <w:tc>
          <w:tcPr>
            <w:tcW w:w="1440" w:type="dxa"/>
          </w:tcPr>
          <w:p w14:paraId="7E26924A" w14:textId="77777777" w:rsidR="00A762DA" w:rsidRDefault="00435A1F">
            <w:r>
              <w:rPr>
                <w:sz w:val="16"/>
              </w:rPr>
              <w:t>INT UNSIGNED</w:t>
            </w:r>
          </w:p>
        </w:tc>
        <w:tc>
          <w:tcPr>
            <w:tcW w:w="1008" w:type="dxa"/>
          </w:tcPr>
          <w:p w14:paraId="28C715FF" w14:textId="77777777" w:rsidR="00A762DA" w:rsidRDefault="00435A1F">
            <w:r>
              <w:rPr>
                <w:sz w:val="16"/>
              </w:rPr>
              <w:t>10</w:t>
            </w:r>
          </w:p>
        </w:tc>
        <w:tc>
          <w:tcPr>
            <w:tcW w:w="1008" w:type="dxa"/>
          </w:tcPr>
          <w:p w14:paraId="78A3ADE0" w14:textId="77777777" w:rsidR="00A762DA" w:rsidRDefault="00435A1F">
            <w:r>
              <w:rPr>
                <w:sz w:val="16"/>
              </w:rPr>
              <w:t>PK</w:t>
            </w:r>
          </w:p>
        </w:tc>
        <w:tc>
          <w:tcPr>
            <w:tcW w:w="2880" w:type="dxa"/>
          </w:tcPr>
          <w:p w14:paraId="3A526D33" w14:textId="77777777" w:rsidR="00A762DA" w:rsidRDefault="00A762DA"/>
        </w:tc>
        <w:tc>
          <w:tcPr>
            <w:tcW w:w="720" w:type="dxa"/>
          </w:tcPr>
          <w:p w14:paraId="07341D11" w14:textId="77777777" w:rsidR="00A762DA" w:rsidRDefault="00435A1F">
            <w:r>
              <w:rPr>
                <w:sz w:val="16"/>
              </w:rPr>
              <w:t>N</w:t>
            </w:r>
          </w:p>
        </w:tc>
        <w:tc>
          <w:tcPr>
            <w:tcW w:w="1440" w:type="dxa"/>
          </w:tcPr>
          <w:p w14:paraId="754BB8FD" w14:textId="77777777" w:rsidR="00A762DA" w:rsidRDefault="00435A1F">
            <w:r>
              <w:rPr>
                <w:sz w:val="16"/>
              </w:rPr>
              <w:t>AUTO_INCREMENT</w:t>
            </w:r>
          </w:p>
        </w:tc>
        <w:tc>
          <w:tcPr>
            <w:tcW w:w="3096" w:type="dxa"/>
          </w:tcPr>
          <w:p w14:paraId="7504BB5E" w14:textId="77777777" w:rsidR="00A762DA" w:rsidRDefault="00435A1F">
            <w:r>
              <w:rPr>
                <w:sz w:val="16"/>
              </w:rPr>
              <w:t>Unique id of the audit entry.</w:t>
            </w:r>
          </w:p>
        </w:tc>
      </w:tr>
      <w:tr w:rsidR="00A762DA" w14:paraId="0F6CC1B8" w14:textId="77777777">
        <w:trPr>
          <w:cantSplit/>
        </w:trPr>
        <w:tc>
          <w:tcPr>
            <w:tcW w:w="504" w:type="dxa"/>
          </w:tcPr>
          <w:p w14:paraId="59C5046E" w14:textId="77777777" w:rsidR="00A762DA" w:rsidRDefault="00435A1F">
            <w:r>
              <w:rPr>
                <w:sz w:val="16"/>
              </w:rPr>
              <w:t>2</w:t>
            </w:r>
          </w:p>
        </w:tc>
        <w:tc>
          <w:tcPr>
            <w:tcW w:w="2016" w:type="dxa"/>
          </w:tcPr>
          <w:p w14:paraId="7647C5AD" w14:textId="77777777" w:rsidR="00A762DA" w:rsidRDefault="00435A1F">
            <w:r>
              <w:rPr>
                <w:sz w:val="16"/>
              </w:rPr>
              <w:t>audit_actor_admin_id</w:t>
            </w:r>
          </w:p>
        </w:tc>
        <w:tc>
          <w:tcPr>
            <w:tcW w:w="1440" w:type="dxa"/>
          </w:tcPr>
          <w:p w14:paraId="3A777642" w14:textId="77777777" w:rsidR="00A762DA" w:rsidRDefault="00435A1F">
            <w:r>
              <w:rPr>
                <w:sz w:val="16"/>
              </w:rPr>
              <w:t>INT UNSIGNED</w:t>
            </w:r>
          </w:p>
        </w:tc>
        <w:tc>
          <w:tcPr>
            <w:tcW w:w="1008" w:type="dxa"/>
          </w:tcPr>
          <w:p w14:paraId="140097EC" w14:textId="77777777" w:rsidR="00A762DA" w:rsidRDefault="00435A1F">
            <w:r>
              <w:rPr>
                <w:sz w:val="16"/>
              </w:rPr>
              <w:t>10</w:t>
            </w:r>
          </w:p>
        </w:tc>
        <w:tc>
          <w:tcPr>
            <w:tcW w:w="1008" w:type="dxa"/>
          </w:tcPr>
          <w:p w14:paraId="75D0F952" w14:textId="77777777" w:rsidR="00A762DA" w:rsidRDefault="00435A1F">
            <w:r>
              <w:rPr>
                <w:sz w:val="16"/>
              </w:rPr>
              <w:t>FK</w:t>
            </w:r>
          </w:p>
        </w:tc>
        <w:tc>
          <w:tcPr>
            <w:tcW w:w="2880" w:type="dxa"/>
          </w:tcPr>
          <w:p w14:paraId="6CF9AEA8" w14:textId="77777777" w:rsidR="00A762DA" w:rsidRDefault="00435A1F">
            <w:r>
              <w:rPr>
                <w:sz w:val="16"/>
              </w:rPr>
              <w:t>admins.admin_id (no enforced constraint; relation kept by the code)</w:t>
            </w:r>
          </w:p>
        </w:tc>
        <w:tc>
          <w:tcPr>
            <w:tcW w:w="720" w:type="dxa"/>
          </w:tcPr>
          <w:p w14:paraId="41AE4437" w14:textId="77777777" w:rsidR="00A762DA" w:rsidRDefault="00435A1F">
            <w:r>
              <w:rPr>
                <w:sz w:val="16"/>
              </w:rPr>
              <w:t>Y</w:t>
            </w:r>
          </w:p>
        </w:tc>
        <w:tc>
          <w:tcPr>
            <w:tcW w:w="1440" w:type="dxa"/>
          </w:tcPr>
          <w:p w14:paraId="557BBC15" w14:textId="77777777" w:rsidR="00A762DA" w:rsidRDefault="00435A1F">
            <w:r>
              <w:rPr>
                <w:sz w:val="16"/>
              </w:rPr>
              <w:t>NULL</w:t>
            </w:r>
          </w:p>
        </w:tc>
        <w:tc>
          <w:tcPr>
            <w:tcW w:w="3096" w:type="dxa"/>
          </w:tcPr>
          <w:p w14:paraId="06EB6420" w14:textId="77777777" w:rsidR="00A762DA" w:rsidRDefault="00435A1F">
            <w:r>
              <w:rPr>
                <w:sz w:val="16"/>
              </w:rPr>
              <w:t>Admin who made the change; NULL for the system or a self sign-up.</w:t>
            </w:r>
          </w:p>
        </w:tc>
      </w:tr>
      <w:tr w:rsidR="00A762DA" w14:paraId="638EE513" w14:textId="77777777">
        <w:trPr>
          <w:cantSplit/>
        </w:trPr>
        <w:tc>
          <w:tcPr>
            <w:tcW w:w="504" w:type="dxa"/>
          </w:tcPr>
          <w:p w14:paraId="5A507C1F" w14:textId="77777777" w:rsidR="00A762DA" w:rsidRDefault="00435A1F">
            <w:r>
              <w:rPr>
                <w:sz w:val="16"/>
              </w:rPr>
              <w:t>3</w:t>
            </w:r>
          </w:p>
        </w:tc>
        <w:tc>
          <w:tcPr>
            <w:tcW w:w="2016" w:type="dxa"/>
          </w:tcPr>
          <w:p w14:paraId="5CB687A7" w14:textId="77777777" w:rsidR="00A762DA" w:rsidRDefault="00435A1F">
            <w:r>
              <w:rPr>
                <w:sz w:val="16"/>
              </w:rPr>
              <w:t>audit_actor_name</w:t>
            </w:r>
          </w:p>
        </w:tc>
        <w:tc>
          <w:tcPr>
            <w:tcW w:w="1440" w:type="dxa"/>
          </w:tcPr>
          <w:p w14:paraId="617EFC10" w14:textId="77777777" w:rsidR="00A762DA" w:rsidRDefault="00435A1F">
            <w:r>
              <w:rPr>
                <w:sz w:val="16"/>
              </w:rPr>
              <w:t>VARCHAR</w:t>
            </w:r>
          </w:p>
        </w:tc>
        <w:tc>
          <w:tcPr>
            <w:tcW w:w="1008" w:type="dxa"/>
          </w:tcPr>
          <w:p w14:paraId="5F98EF51" w14:textId="77777777" w:rsidR="00A762DA" w:rsidRDefault="00435A1F">
            <w:r>
              <w:rPr>
                <w:sz w:val="16"/>
              </w:rPr>
              <w:t>150</w:t>
            </w:r>
          </w:p>
        </w:tc>
        <w:tc>
          <w:tcPr>
            <w:tcW w:w="1008" w:type="dxa"/>
          </w:tcPr>
          <w:p w14:paraId="0921D9C9" w14:textId="77777777" w:rsidR="00A762DA" w:rsidRDefault="00A762DA"/>
        </w:tc>
        <w:tc>
          <w:tcPr>
            <w:tcW w:w="2880" w:type="dxa"/>
          </w:tcPr>
          <w:p w14:paraId="72ACA1F3" w14:textId="77777777" w:rsidR="00A762DA" w:rsidRDefault="00A762DA"/>
        </w:tc>
        <w:tc>
          <w:tcPr>
            <w:tcW w:w="720" w:type="dxa"/>
          </w:tcPr>
          <w:p w14:paraId="63CDCE60" w14:textId="77777777" w:rsidR="00A762DA" w:rsidRDefault="00435A1F">
            <w:r>
              <w:rPr>
                <w:sz w:val="16"/>
              </w:rPr>
              <w:t>N</w:t>
            </w:r>
          </w:p>
        </w:tc>
        <w:tc>
          <w:tcPr>
            <w:tcW w:w="1440" w:type="dxa"/>
          </w:tcPr>
          <w:p w14:paraId="697336AD" w14:textId="77777777" w:rsidR="00A762DA" w:rsidRDefault="00435A1F">
            <w:r>
              <w:rPr>
                <w:sz w:val="16"/>
              </w:rPr>
              <w:t>''</w:t>
            </w:r>
          </w:p>
        </w:tc>
        <w:tc>
          <w:tcPr>
            <w:tcW w:w="3096" w:type="dxa"/>
          </w:tcPr>
          <w:p w14:paraId="04058A14" w14:textId="77777777" w:rsidR="00A762DA" w:rsidRDefault="00435A1F">
            <w:r>
              <w:rPr>
                <w:sz w:val="16"/>
              </w:rPr>
              <w:t>Name of the actor, copied at the time so the history stays readable.</w:t>
            </w:r>
          </w:p>
        </w:tc>
      </w:tr>
      <w:tr w:rsidR="00A762DA" w14:paraId="268EE4D8" w14:textId="77777777">
        <w:trPr>
          <w:cantSplit/>
        </w:trPr>
        <w:tc>
          <w:tcPr>
            <w:tcW w:w="504" w:type="dxa"/>
          </w:tcPr>
          <w:p w14:paraId="7BF6F280" w14:textId="77777777" w:rsidR="00A762DA" w:rsidRDefault="00435A1F">
            <w:r>
              <w:rPr>
                <w:sz w:val="16"/>
              </w:rPr>
              <w:t>4</w:t>
            </w:r>
          </w:p>
        </w:tc>
        <w:tc>
          <w:tcPr>
            <w:tcW w:w="2016" w:type="dxa"/>
          </w:tcPr>
          <w:p w14:paraId="4BC20838" w14:textId="77777777" w:rsidR="00A762DA" w:rsidRDefault="00435A1F">
            <w:r>
              <w:rPr>
                <w:sz w:val="16"/>
              </w:rPr>
              <w:t>audit_target_admin_id</w:t>
            </w:r>
          </w:p>
        </w:tc>
        <w:tc>
          <w:tcPr>
            <w:tcW w:w="1440" w:type="dxa"/>
          </w:tcPr>
          <w:p w14:paraId="6DC21F96" w14:textId="77777777" w:rsidR="00A762DA" w:rsidRDefault="00435A1F">
            <w:r>
              <w:rPr>
                <w:sz w:val="16"/>
              </w:rPr>
              <w:t>INT UNSIGNED</w:t>
            </w:r>
          </w:p>
        </w:tc>
        <w:tc>
          <w:tcPr>
            <w:tcW w:w="1008" w:type="dxa"/>
          </w:tcPr>
          <w:p w14:paraId="4B42B620" w14:textId="77777777" w:rsidR="00A762DA" w:rsidRDefault="00435A1F">
            <w:r>
              <w:rPr>
                <w:sz w:val="16"/>
              </w:rPr>
              <w:t>10</w:t>
            </w:r>
          </w:p>
        </w:tc>
        <w:tc>
          <w:tcPr>
            <w:tcW w:w="1008" w:type="dxa"/>
          </w:tcPr>
          <w:p w14:paraId="5951D48C" w14:textId="77777777" w:rsidR="00A762DA" w:rsidRDefault="00435A1F">
            <w:r>
              <w:rPr>
                <w:sz w:val="16"/>
              </w:rPr>
              <w:t>FK</w:t>
            </w:r>
          </w:p>
        </w:tc>
        <w:tc>
          <w:tcPr>
            <w:tcW w:w="2880" w:type="dxa"/>
          </w:tcPr>
          <w:p w14:paraId="3353E06B" w14:textId="77777777" w:rsidR="00A762DA" w:rsidRDefault="00435A1F">
            <w:r>
              <w:rPr>
                <w:sz w:val="16"/>
              </w:rPr>
              <w:t>admins.admin_id (no enforced constraint; relation kept by the code)</w:t>
            </w:r>
          </w:p>
        </w:tc>
        <w:tc>
          <w:tcPr>
            <w:tcW w:w="720" w:type="dxa"/>
          </w:tcPr>
          <w:p w14:paraId="33D52F61" w14:textId="77777777" w:rsidR="00A762DA" w:rsidRDefault="00435A1F">
            <w:r>
              <w:rPr>
                <w:sz w:val="16"/>
              </w:rPr>
              <w:t>Y</w:t>
            </w:r>
          </w:p>
        </w:tc>
        <w:tc>
          <w:tcPr>
            <w:tcW w:w="1440" w:type="dxa"/>
          </w:tcPr>
          <w:p w14:paraId="14877328" w14:textId="77777777" w:rsidR="00A762DA" w:rsidRDefault="00435A1F">
            <w:r>
              <w:rPr>
                <w:sz w:val="16"/>
              </w:rPr>
              <w:t>NULL</w:t>
            </w:r>
          </w:p>
        </w:tc>
        <w:tc>
          <w:tcPr>
            <w:tcW w:w="3096" w:type="dxa"/>
          </w:tcPr>
          <w:p w14:paraId="2B5993FC" w14:textId="77777777" w:rsidR="00A762DA" w:rsidRDefault="00435A1F">
            <w:r>
              <w:rPr>
                <w:sz w:val="16"/>
              </w:rPr>
              <w:t>Admin account the change was about.</w:t>
            </w:r>
          </w:p>
        </w:tc>
      </w:tr>
      <w:tr w:rsidR="00A762DA" w14:paraId="56CCB0DB" w14:textId="77777777">
        <w:trPr>
          <w:cantSplit/>
        </w:trPr>
        <w:tc>
          <w:tcPr>
            <w:tcW w:w="504" w:type="dxa"/>
          </w:tcPr>
          <w:p w14:paraId="52EDF215" w14:textId="77777777" w:rsidR="00A762DA" w:rsidRDefault="00435A1F">
            <w:r>
              <w:rPr>
                <w:sz w:val="16"/>
              </w:rPr>
              <w:t>5</w:t>
            </w:r>
          </w:p>
        </w:tc>
        <w:tc>
          <w:tcPr>
            <w:tcW w:w="2016" w:type="dxa"/>
          </w:tcPr>
          <w:p w14:paraId="0D6CF1A3" w14:textId="77777777" w:rsidR="00A762DA" w:rsidRDefault="00435A1F">
            <w:r>
              <w:rPr>
                <w:sz w:val="16"/>
              </w:rPr>
              <w:t>audit_target_name</w:t>
            </w:r>
          </w:p>
        </w:tc>
        <w:tc>
          <w:tcPr>
            <w:tcW w:w="1440" w:type="dxa"/>
          </w:tcPr>
          <w:p w14:paraId="277EC42C" w14:textId="77777777" w:rsidR="00A762DA" w:rsidRDefault="00435A1F">
            <w:r>
              <w:rPr>
                <w:sz w:val="16"/>
              </w:rPr>
              <w:t>VARCHAR</w:t>
            </w:r>
          </w:p>
        </w:tc>
        <w:tc>
          <w:tcPr>
            <w:tcW w:w="1008" w:type="dxa"/>
          </w:tcPr>
          <w:p w14:paraId="45388A2D" w14:textId="77777777" w:rsidR="00A762DA" w:rsidRDefault="00435A1F">
            <w:r>
              <w:rPr>
                <w:sz w:val="16"/>
              </w:rPr>
              <w:t>150</w:t>
            </w:r>
          </w:p>
        </w:tc>
        <w:tc>
          <w:tcPr>
            <w:tcW w:w="1008" w:type="dxa"/>
          </w:tcPr>
          <w:p w14:paraId="2519B10C" w14:textId="77777777" w:rsidR="00A762DA" w:rsidRDefault="00A762DA"/>
        </w:tc>
        <w:tc>
          <w:tcPr>
            <w:tcW w:w="2880" w:type="dxa"/>
          </w:tcPr>
          <w:p w14:paraId="65A9E4E3" w14:textId="77777777" w:rsidR="00A762DA" w:rsidRDefault="00A762DA"/>
        </w:tc>
        <w:tc>
          <w:tcPr>
            <w:tcW w:w="720" w:type="dxa"/>
          </w:tcPr>
          <w:p w14:paraId="41BEB5E7" w14:textId="77777777" w:rsidR="00A762DA" w:rsidRDefault="00435A1F">
            <w:r>
              <w:rPr>
                <w:sz w:val="16"/>
              </w:rPr>
              <w:t>N</w:t>
            </w:r>
          </w:p>
        </w:tc>
        <w:tc>
          <w:tcPr>
            <w:tcW w:w="1440" w:type="dxa"/>
          </w:tcPr>
          <w:p w14:paraId="4C5525CD" w14:textId="77777777" w:rsidR="00A762DA" w:rsidRDefault="00435A1F">
            <w:r>
              <w:rPr>
                <w:sz w:val="16"/>
              </w:rPr>
              <w:t>''</w:t>
            </w:r>
          </w:p>
        </w:tc>
        <w:tc>
          <w:tcPr>
            <w:tcW w:w="3096" w:type="dxa"/>
          </w:tcPr>
          <w:p w14:paraId="7997FCDD" w14:textId="77777777" w:rsidR="00A762DA" w:rsidRDefault="00435A1F">
            <w:r>
              <w:rPr>
                <w:sz w:val="16"/>
              </w:rPr>
              <w:t>Name of the target account, copied at the time.</w:t>
            </w:r>
          </w:p>
        </w:tc>
      </w:tr>
      <w:tr w:rsidR="00A762DA" w14:paraId="43F4D685" w14:textId="77777777">
        <w:trPr>
          <w:cantSplit/>
        </w:trPr>
        <w:tc>
          <w:tcPr>
            <w:tcW w:w="504" w:type="dxa"/>
          </w:tcPr>
          <w:p w14:paraId="05A9A418" w14:textId="77777777" w:rsidR="00A762DA" w:rsidRDefault="00435A1F">
            <w:r>
              <w:rPr>
                <w:sz w:val="16"/>
              </w:rPr>
              <w:t>6</w:t>
            </w:r>
          </w:p>
        </w:tc>
        <w:tc>
          <w:tcPr>
            <w:tcW w:w="2016" w:type="dxa"/>
          </w:tcPr>
          <w:p w14:paraId="5808DAB9" w14:textId="77777777" w:rsidR="00A762DA" w:rsidRDefault="00435A1F">
            <w:r>
              <w:rPr>
                <w:sz w:val="16"/>
              </w:rPr>
              <w:t>audit_target_email</w:t>
            </w:r>
          </w:p>
        </w:tc>
        <w:tc>
          <w:tcPr>
            <w:tcW w:w="1440" w:type="dxa"/>
          </w:tcPr>
          <w:p w14:paraId="66BBD946" w14:textId="77777777" w:rsidR="00A762DA" w:rsidRDefault="00435A1F">
            <w:r>
              <w:rPr>
                <w:sz w:val="16"/>
              </w:rPr>
              <w:t>VARCHAR</w:t>
            </w:r>
          </w:p>
        </w:tc>
        <w:tc>
          <w:tcPr>
            <w:tcW w:w="1008" w:type="dxa"/>
          </w:tcPr>
          <w:p w14:paraId="4F8B4C1D" w14:textId="77777777" w:rsidR="00A762DA" w:rsidRDefault="00435A1F">
            <w:r>
              <w:rPr>
                <w:sz w:val="16"/>
              </w:rPr>
              <w:t>191</w:t>
            </w:r>
          </w:p>
        </w:tc>
        <w:tc>
          <w:tcPr>
            <w:tcW w:w="1008" w:type="dxa"/>
          </w:tcPr>
          <w:p w14:paraId="2DF3CDC7" w14:textId="77777777" w:rsidR="00A762DA" w:rsidRDefault="00A762DA"/>
        </w:tc>
        <w:tc>
          <w:tcPr>
            <w:tcW w:w="2880" w:type="dxa"/>
          </w:tcPr>
          <w:p w14:paraId="7D2A0B94" w14:textId="77777777" w:rsidR="00A762DA" w:rsidRDefault="00A762DA"/>
        </w:tc>
        <w:tc>
          <w:tcPr>
            <w:tcW w:w="720" w:type="dxa"/>
          </w:tcPr>
          <w:p w14:paraId="510B271F" w14:textId="77777777" w:rsidR="00A762DA" w:rsidRDefault="00435A1F">
            <w:r>
              <w:rPr>
                <w:sz w:val="16"/>
              </w:rPr>
              <w:t>N</w:t>
            </w:r>
          </w:p>
        </w:tc>
        <w:tc>
          <w:tcPr>
            <w:tcW w:w="1440" w:type="dxa"/>
          </w:tcPr>
          <w:p w14:paraId="33E8C1EE" w14:textId="77777777" w:rsidR="00A762DA" w:rsidRDefault="00435A1F">
            <w:r>
              <w:rPr>
                <w:sz w:val="16"/>
              </w:rPr>
              <w:t>''</w:t>
            </w:r>
          </w:p>
        </w:tc>
        <w:tc>
          <w:tcPr>
            <w:tcW w:w="3096" w:type="dxa"/>
          </w:tcPr>
          <w:p w14:paraId="03648FFF" w14:textId="77777777" w:rsidR="00A762DA" w:rsidRDefault="00435A1F">
            <w:r>
              <w:rPr>
                <w:sz w:val="16"/>
              </w:rPr>
              <w:t>Email of the target account, copied at the time.</w:t>
            </w:r>
          </w:p>
        </w:tc>
      </w:tr>
      <w:tr w:rsidR="00A762DA" w14:paraId="6B3296FC" w14:textId="77777777">
        <w:trPr>
          <w:cantSplit/>
        </w:trPr>
        <w:tc>
          <w:tcPr>
            <w:tcW w:w="504" w:type="dxa"/>
          </w:tcPr>
          <w:p w14:paraId="22D67E97" w14:textId="77777777" w:rsidR="00A762DA" w:rsidRDefault="00435A1F">
            <w:r>
              <w:rPr>
                <w:sz w:val="16"/>
              </w:rPr>
              <w:t>7</w:t>
            </w:r>
          </w:p>
        </w:tc>
        <w:tc>
          <w:tcPr>
            <w:tcW w:w="2016" w:type="dxa"/>
          </w:tcPr>
          <w:p w14:paraId="19C32B45" w14:textId="77777777" w:rsidR="00A762DA" w:rsidRDefault="00435A1F">
            <w:r>
              <w:rPr>
                <w:sz w:val="16"/>
              </w:rPr>
              <w:t>audit_action</w:t>
            </w:r>
          </w:p>
        </w:tc>
        <w:tc>
          <w:tcPr>
            <w:tcW w:w="1440" w:type="dxa"/>
          </w:tcPr>
          <w:p w14:paraId="6F5FA352" w14:textId="77777777" w:rsidR="00A762DA" w:rsidRDefault="00435A1F">
            <w:r>
              <w:rPr>
                <w:sz w:val="16"/>
              </w:rPr>
              <w:t>VARCHAR</w:t>
            </w:r>
          </w:p>
        </w:tc>
        <w:tc>
          <w:tcPr>
            <w:tcW w:w="1008" w:type="dxa"/>
          </w:tcPr>
          <w:p w14:paraId="430975E7" w14:textId="77777777" w:rsidR="00A762DA" w:rsidRDefault="00435A1F">
            <w:r>
              <w:rPr>
                <w:sz w:val="16"/>
              </w:rPr>
              <w:t>30</w:t>
            </w:r>
          </w:p>
        </w:tc>
        <w:tc>
          <w:tcPr>
            <w:tcW w:w="1008" w:type="dxa"/>
          </w:tcPr>
          <w:p w14:paraId="5CFCF529" w14:textId="77777777" w:rsidR="00A762DA" w:rsidRDefault="00A762DA"/>
        </w:tc>
        <w:tc>
          <w:tcPr>
            <w:tcW w:w="2880" w:type="dxa"/>
          </w:tcPr>
          <w:p w14:paraId="6F56025A" w14:textId="77777777" w:rsidR="00A762DA" w:rsidRDefault="00A762DA"/>
        </w:tc>
        <w:tc>
          <w:tcPr>
            <w:tcW w:w="720" w:type="dxa"/>
          </w:tcPr>
          <w:p w14:paraId="51A53C71" w14:textId="77777777" w:rsidR="00A762DA" w:rsidRDefault="00435A1F">
            <w:r>
              <w:rPr>
                <w:sz w:val="16"/>
              </w:rPr>
              <w:t>N</w:t>
            </w:r>
          </w:p>
        </w:tc>
        <w:tc>
          <w:tcPr>
            <w:tcW w:w="1440" w:type="dxa"/>
          </w:tcPr>
          <w:p w14:paraId="4B0C9DBB" w14:textId="77777777" w:rsidR="00A762DA" w:rsidRDefault="00435A1F">
            <w:r>
              <w:rPr>
                <w:sz w:val="16"/>
              </w:rPr>
              <w:t>—</w:t>
            </w:r>
          </w:p>
        </w:tc>
        <w:tc>
          <w:tcPr>
            <w:tcW w:w="3096" w:type="dxa"/>
          </w:tcPr>
          <w:p w14:paraId="3E0BF13D" w14:textId="77777777" w:rsidR="00A762DA" w:rsidRDefault="00435A1F">
            <w:r>
              <w:rPr>
                <w:sz w:val="16"/>
              </w:rPr>
              <w:t>Action code: registered, created, approved, rejected, role_changed, deactivated, reactivated, deleted or migrated.</w:t>
            </w:r>
          </w:p>
        </w:tc>
      </w:tr>
      <w:tr w:rsidR="00A762DA" w14:paraId="00968AEE" w14:textId="77777777">
        <w:trPr>
          <w:cantSplit/>
        </w:trPr>
        <w:tc>
          <w:tcPr>
            <w:tcW w:w="504" w:type="dxa"/>
          </w:tcPr>
          <w:p w14:paraId="0ED73BFC" w14:textId="77777777" w:rsidR="00A762DA" w:rsidRDefault="00435A1F">
            <w:r>
              <w:rPr>
                <w:sz w:val="16"/>
              </w:rPr>
              <w:t>8</w:t>
            </w:r>
          </w:p>
        </w:tc>
        <w:tc>
          <w:tcPr>
            <w:tcW w:w="2016" w:type="dxa"/>
          </w:tcPr>
          <w:p w14:paraId="7224DE87" w14:textId="77777777" w:rsidR="00A762DA" w:rsidRDefault="00435A1F">
            <w:r>
              <w:rPr>
                <w:sz w:val="16"/>
              </w:rPr>
              <w:t>audit_old_value</w:t>
            </w:r>
          </w:p>
        </w:tc>
        <w:tc>
          <w:tcPr>
            <w:tcW w:w="1440" w:type="dxa"/>
          </w:tcPr>
          <w:p w14:paraId="0B79D2CA" w14:textId="77777777" w:rsidR="00A762DA" w:rsidRDefault="00435A1F">
            <w:r>
              <w:rPr>
                <w:sz w:val="16"/>
              </w:rPr>
              <w:t>VARCHAR</w:t>
            </w:r>
          </w:p>
        </w:tc>
        <w:tc>
          <w:tcPr>
            <w:tcW w:w="1008" w:type="dxa"/>
          </w:tcPr>
          <w:p w14:paraId="5B9838AB" w14:textId="77777777" w:rsidR="00A762DA" w:rsidRDefault="00435A1F">
            <w:r>
              <w:rPr>
                <w:sz w:val="16"/>
              </w:rPr>
              <w:t>100</w:t>
            </w:r>
          </w:p>
        </w:tc>
        <w:tc>
          <w:tcPr>
            <w:tcW w:w="1008" w:type="dxa"/>
          </w:tcPr>
          <w:p w14:paraId="79C2D52E" w14:textId="77777777" w:rsidR="00A762DA" w:rsidRDefault="00A762DA"/>
        </w:tc>
        <w:tc>
          <w:tcPr>
            <w:tcW w:w="2880" w:type="dxa"/>
          </w:tcPr>
          <w:p w14:paraId="4279367A" w14:textId="77777777" w:rsidR="00A762DA" w:rsidRDefault="00A762DA"/>
        </w:tc>
        <w:tc>
          <w:tcPr>
            <w:tcW w:w="720" w:type="dxa"/>
          </w:tcPr>
          <w:p w14:paraId="3F2BCE65" w14:textId="77777777" w:rsidR="00A762DA" w:rsidRDefault="00435A1F">
            <w:r>
              <w:rPr>
                <w:sz w:val="16"/>
              </w:rPr>
              <w:t>Y</w:t>
            </w:r>
          </w:p>
        </w:tc>
        <w:tc>
          <w:tcPr>
            <w:tcW w:w="1440" w:type="dxa"/>
          </w:tcPr>
          <w:p w14:paraId="0E99DDFF" w14:textId="77777777" w:rsidR="00A762DA" w:rsidRDefault="00435A1F">
            <w:r>
              <w:rPr>
                <w:sz w:val="16"/>
              </w:rPr>
              <w:t>NULL</w:t>
            </w:r>
          </w:p>
        </w:tc>
        <w:tc>
          <w:tcPr>
            <w:tcW w:w="3096" w:type="dxa"/>
          </w:tcPr>
          <w:p w14:paraId="3FE6494B" w14:textId="77777777" w:rsidR="00A762DA" w:rsidRDefault="00435A1F">
            <w:r>
              <w:rPr>
                <w:sz w:val="16"/>
              </w:rPr>
              <w:t>Value before the change (for example the old role or status).</w:t>
            </w:r>
          </w:p>
        </w:tc>
      </w:tr>
      <w:tr w:rsidR="00A762DA" w14:paraId="6624234D" w14:textId="77777777">
        <w:trPr>
          <w:cantSplit/>
        </w:trPr>
        <w:tc>
          <w:tcPr>
            <w:tcW w:w="504" w:type="dxa"/>
          </w:tcPr>
          <w:p w14:paraId="2A5C8748" w14:textId="77777777" w:rsidR="00A762DA" w:rsidRDefault="00435A1F">
            <w:r>
              <w:rPr>
                <w:sz w:val="16"/>
              </w:rPr>
              <w:t>9</w:t>
            </w:r>
          </w:p>
        </w:tc>
        <w:tc>
          <w:tcPr>
            <w:tcW w:w="2016" w:type="dxa"/>
          </w:tcPr>
          <w:p w14:paraId="3ABE9F30" w14:textId="77777777" w:rsidR="00A762DA" w:rsidRDefault="00435A1F">
            <w:r>
              <w:rPr>
                <w:sz w:val="16"/>
              </w:rPr>
              <w:t>audit_new_value</w:t>
            </w:r>
          </w:p>
        </w:tc>
        <w:tc>
          <w:tcPr>
            <w:tcW w:w="1440" w:type="dxa"/>
          </w:tcPr>
          <w:p w14:paraId="3DEDC519" w14:textId="77777777" w:rsidR="00A762DA" w:rsidRDefault="00435A1F">
            <w:r>
              <w:rPr>
                <w:sz w:val="16"/>
              </w:rPr>
              <w:t>VARCHAR</w:t>
            </w:r>
          </w:p>
        </w:tc>
        <w:tc>
          <w:tcPr>
            <w:tcW w:w="1008" w:type="dxa"/>
          </w:tcPr>
          <w:p w14:paraId="65AF2B58" w14:textId="77777777" w:rsidR="00A762DA" w:rsidRDefault="00435A1F">
            <w:r>
              <w:rPr>
                <w:sz w:val="16"/>
              </w:rPr>
              <w:t>100</w:t>
            </w:r>
          </w:p>
        </w:tc>
        <w:tc>
          <w:tcPr>
            <w:tcW w:w="1008" w:type="dxa"/>
          </w:tcPr>
          <w:p w14:paraId="0C1EB1F4" w14:textId="77777777" w:rsidR="00A762DA" w:rsidRDefault="00A762DA"/>
        </w:tc>
        <w:tc>
          <w:tcPr>
            <w:tcW w:w="2880" w:type="dxa"/>
          </w:tcPr>
          <w:p w14:paraId="109D8F19" w14:textId="77777777" w:rsidR="00A762DA" w:rsidRDefault="00A762DA"/>
        </w:tc>
        <w:tc>
          <w:tcPr>
            <w:tcW w:w="720" w:type="dxa"/>
          </w:tcPr>
          <w:p w14:paraId="07876111" w14:textId="77777777" w:rsidR="00A762DA" w:rsidRDefault="00435A1F">
            <w:r>
              <w:rPr>
                <w:sz w:val="16"/>
              </w:rPr>
              <w:t>Y</w:t>
            </w:r>
          </w:p>
        </w:tc>
        <w:tc>
          <w:tcPr>
            <w:tcW w:w="1440" w:type="dxa"/>
          </w:tcPr>
          <w:p w14:paraId="6FA37861" w14:textId="77777777" w:rsidR="00A762DA" w:rsidRDefault="00435A1F">
            <w:r>
              <w:rPr>
                <w:sz w:val="16"/>
              </w:rPr>
              <w:t>NULL</w:t>
            </w:r>
          </w:p>
        </w:tc>
        <w:tc>
          <w:tcPr>
            <w:tcW w:w="3096" w:type="dxa"/>
          </w:tcPr>
          <w:p w14:paraId="6D4E0BB5" w14:textId="77777777" w:rsidR="00A762DA" w:rsidRDefault="00435A1F">
            <w:r>
              <w:rPr>
                <w:sz w:val="16"/>
              </w:rPr>
              <w:t>Value after the change.</w:t>
            </w:r>
          </w:p>
        </w:tc>
      </w:tr>
      <w:tr w:rsidR="00A762DA" w14:paraId="0312ED0D" w14:textId="77777777">
        <w:trPr>
          <w:cantSplit/>
        </w:trPr>
        <w:tc>
          <w:tcPr>
            <w:tcW w:w="504" w:type="dxa"/>
          </w:tcPr>
          <w:p w14:paraId="136B2741" w14:textId="77777777" w:rsidR="00A762DA" w:rsidRDefault="00435A1F">
            <w:r>
              <w:rPr>
                <w:sz w:val="16"/>
              </w:rPr>
              <w:t>10</w:t>
            </w:r>
          </w:p>
        </w:tc>
        <w:tc>
          <w:tcPr>
            <w:tcW w:w="2016" w:type="dxa"/>
          </w:tcPr>
          <w:p w14:paraId="10CD99C5" w14:textId="77777777" w:rsidR="00A762DA" w:rsidRDefault="00435A1F">
            <w:r>
              <w:rPr>
                <w:sz w:val="16"/>
              </w:rPr>
              <w:t>audit_created_at</w:t>
            </w:r>
          </w:p>
        </w:tc>
        <w:tc>
          <w:tcPr>
            <w:tcW w:w="1440" w:type="dxa"/>
          </w:tcPr>
          <w:p w14:paraId="3A90D409" w14:textId="77777777" w:rsidR="00A762DA" w:rsidRDefault="00435A1F">
            <w:r>
              <w:rPr>
                <w:sz w:val="16"/>
              </w:rPr>
              <w:t>TIMESTAMP</w:t>
            </w:r>
          </w:p>
        </w:tc>
        <w:tc>
          <w:tcPr>
            <w:tcW w:w="1008" w:type="dxa"/>
          </w:tcPr>
          <w:p w14:paraId="61234352" w14:textId="77777777" w:rsidR="00A762DA" w:rsidRDefault="00435A1F">
            <w:r>
              <w:rPr>
                <w:sz w:val="16"/>
              </w:rPr>
              <w:t>—</w:t>
            </w:r>
          </w:p>
        </w:tc>
        <w:tc>
          <w:tcPr>
            <w:tcW w:w="1008" w:type="dxa"/>
          </w:tcPr>
          <w:p w14:paraId="20DA89C4" w14:textId="77777777" w:rsidR="00A762DA" w:rsidRDefault="00A762DA"/>
        </w:tc>
        <w:tc>
          <w:tcPr>
            <w:tcW w:w="2880" w:type="dxa"/>
          </w:tcPr>
          <w:p w14:paraId="7AE3EA08" w14:textId="77777777" w:rsidR="00A762DA" w:rsidRDefault="00A762DA"/>
        </w:tc>
        <w:tc>
          <w:tcPr>
            <w:tcW w:w="720" w:type="dxa"/>
          </w:tcPr>
          <w:p w14:paraId="14964033" w14:textId="77777777" w:rsidR="00A762DA" w:rsidRDefault="00435A1F">
            <w:r>
              <w:rPr>
                <w:sz w:val="16"/>
              </w:rPr>
              <w:t>N</w:t>
            </w:r>
          </w:p>
        </w:tc>
        <w:tc>
          <w:tcPr>
            <w:tcW w:w="1440" w:type="dxa"/>
          </w:tcPr>
          <w:p w14:paraId="6329B1C7" w14:textId="77777777" w:rsidR="00A762DA" w:rsidRDefault="00435A1F">
            <w:r>
              <w:rPr>
                <w:sz w:val="16"/>
              </w:rPr>
              <w:t>CURRENT_TIMESTAMP</w:t>
            </w:r>
          </w:p>
        </w:tc>
        <w:tc>
          <w:tcPr>
            <w:tcW w:w="3096" w:type="dxa"/>
          </w:tcPr>
          <w:p w14:paraId="5196038C" w14:textId="77777777" w:rsidR="00A762DA" w:rsidRDefault="00435A1F">
            <w:r>
              <w:rPr>
                <w:sz w:val="16"/>
              </w:rPr>
              <w:t>When the change was made.</w:t>
            </w:r>
          </w:p>
        </w:tc>
      </w:tr>
    </w:tbl>
    <w:p w14:paraId="081CC160" w14:textId="77777777" w:rsidR="00A762DA" w:rsidRDefault="00435A1F">
      <w:r>
        <w:rPr>
          <w:b/>
        </w:rPr>
        <w:t>Relationships</w:t>
      </w:r>
    </w:p>
    <w:p w14:paraId="52333573" w14:textId="77777777" w:rsidR="00A762DA" w:rsidRDefault="00435A1F">
      <w:pPr>
        <w:pStyle w:val="ListBullet"/>
      </w:pPr>
      <w:r>
        <w:t>admins: N:1 (admin_audit.audit_actor_admin_id → admins.admin_id) (code-level, no enforced FK)</w:t>
      </w:r>
    </w:p>
    <w:p w14:paraId="119668BE" w14:textId="77777777" w:rsidR="00A762DA" w:rsidRDefault="00435A1F">
      <w:pPr>
        <w:pStyle w:val="ListBullet"/>
      </w:pPr>
      <w:r>
        <w:t>admins: N:1 (admin_audit.audit_target_admin_id → admins.admin_id) (code-level, no enforced FK)</w:t>
      </w:r>
    </w:p>
    <w:p w14:paraId="523D01C3" w14:textId="77777777" w:rsidR="00A762DA" w:rsidRDefault="00435A1F">
      <w:r>
        <w:br w:type="page"/>
      </w:r>
    </w:p>
    <w:p w14:paraId="09796D49" w14:textId="77777777" w:rsidR="00A762DA" w:rsidRDefault="00435A1F">
      <w:pPr>
        <w:pStyle w:val="Heading2"/>
      </w:pPr>
      <w:bookmarkStart w:id="11" w:name="_Toc243150048"/>
      <w:r>
        <w:lastRenderedPageBreak/>
        <w:t>app_settings</w:t>
      </w:r>
      <w:bookmarkEnd w:id="11"/>
    </w:p>
    <w:p w14:paraId="12623C06" w14:textId="77777777" w:rsidR="00A762DA" w:rsidRDefault="00435A1F">
      <w:r>
        <w:t>System-wide settings (Settings &gt; System).</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1FC18ECE" w14:textId="77777777">
        <w:trPr>
          <w:cantSplit/>
          <w:tblHeader/>
        </w:trPr>
        <w:tc>
          <w:tcPr>
            <w:tcW w:w="504" w:type="dxa"/>
            <w:shd w:val="clear" w:color="auto" w:fill="D9E1F2"/>
          </w:tcPr>
          <w:p w14:paraId="5DA575FD" w14:textId="77777777" w:rsidR="00A762DA" w:rsidRDefault="00435A1F">
            <w:r>
              <w:rPr>
                <w:b/>
                <w:sz w:val="16"/>
              </w:rPr>
              <w:t>No.</w:t>
            </w:r>
          </w:p>
        </w:tc>
        <w:tc>
          <w:tcPr>
            <w:tcW w:w="2016" w:type="dxa"/>
            <w:shd w:val="clear" w:color="auto" w:fill="D9E1F2"/>
          </w:tcPr>
          <w:p w14:paraId="2FAC5383" w14:textId="77777777" w:rsidR="00A762DA" w:rsidRDefault="00435A1F">
            <w:r>
              <w:rPr>
                <w:b/>
                <w:sz w:val="16"/>
              </w:rPr>
              <w:t>Attribute Name</w:t>
            </w:r>
          </w:p>
        </w:tc>
        <w:tc>
          <w:tcPr>
            <w:tcW w:w="1440" w:type="dxa"/>
            <w:shd w:val="clear" w:color="auto" w:fill="D9E1F2"/>
          </w:tcPr>
          <w:p w14:paraId="010C91F3" w14:textId="77777777" w:rsidR="00A762DA" w:rsidRDefault="00435A1F">
            <w:r>
              <w:rPr>
                <w:b/>
                <w:sz w:val="16"/>
              </w:rPr>
              <w:t>Data Type</w:t>
            </w:r>
          </w:p>
        </w:tc>
        <w:tc>
          <w:tcPr>
            <w:tcW w:w="1008" w:type="dxa"/>
            <w:shd w:val="clear" w:color="auto" w:fill="D9E1F2"/>
          </w:tcPr>
          <w:p w14:paraId="5A47C415" w14:textId="77777777" w:rsidR="00A762DA" w:rsidRDefault="00435A1F">
            <w:r>
              <w:rPr>
                <w:b/>
                <w:sz w:val="16"/>
              </w:rPr>
              <w:t>Size/Length</w:t>
            </w:r>
          </w:p>
        </w:tc>
        <w:tc>
          <w:tcPr>
            <w:tcW w:w="1008" w:type="dxa"/>
            <w:shd w:val="clear" w:color="auto" w:fill="D9E1F2"/>
          </w:tcPr>
          <w:p w14:paraId="0E3A4B4D" w14:textId="77777777" w:rsidR="00A762DA" w:rsidRDefault="00435A1F">
            <w:r>
              <w:rPr>
                <w:b/>
                <w:sz w:val="16"/>
              </w:rPr>
              <w:t>Key (PK/FK/UK)</w:t>
            </w:r>
          </w:p>
        </w:tc>
        <w:tc>
          <w:tcPr>
            <w:tcW w:w="2880" w:type="dxa"/>
            <w:shd w:val="clear" w:color="auto" w:fill="D9E1F2"/>
          </w:tcPr>
          <w:p w14:paraId="6D67769A" w14:textId="77777777" w:rsidR="00A762DA" w:rsidRDefault="00435A1F">
            <w:r>
              <w:rPr>
                <w:b/>
                <w:sz w:val="16"/>
              </w:rPr>
              <w:t>References (table.column)</w:t>
            </w:r>
          </w:p>
        </w:tc>
        <w:tc>
          <w:tcPr>
            <w:tcW w:w="720" w:type="dxa"/>
            <w:shd w:val="clear" w:color="auto" w:fill="D9E1F2"/>
          </w:tcPr>
          <w:p w14:paraId="353DE38A" w14:textId="77777777" w:rsidR="00A762DA" w:rsidRDefault="00435A1F">
            <w:r>
              <w:rPr>
                <w:b/>
                <w:sz w:val="16"/>
              </w:rPr>
              <w:t>Null (Y/N)</w:t>
            </w:r>
          </w:p>
        </w:tc>
        <w:tc>
          <w:tcPr>
            <w:tcW w:w="1440" w:type="dxa"/>
            <w:shd w:val="clear" w:color="auto" w:fill="D9E1F2"/>
          </w:tcPr>
          <w:p w14:paraId="224EE6B2" w14:textId="77777777" w:rsidR="00A762DA" w:rsidRDefault="00435A1F">
            <w:r>
              <w:rPr>
                <w:b/>
                <w:sz w:val="16"/>
              </w:rPr>
              <w:t>Default</w:t>
            </w:r>
          </w:p>
        </w:tc>
        <w:tc>
          <w:tcPr>
            <w:tcW w:w="3096" w:type="dxa"/>
            <w:shd w:val="clear" w:color="auto" w:fill="D9E1F2"/>
          </w:tcPr>
          <w:p w14:paraId="47F51208" w14:textId="77777777" w:rsidR="00A762DA" w:rsidRDefault="00435A1F">
            <w:r>
              <w:rPr>
                <w:b/>
                <w:sz w:val="16"/>
              </w:rPr>
              <w:t>Description</w:t>
            </w:r>
          </w:p>
        </w:tc>
      </w:tr>
      <w:tr w:rsidR="00A762DA" w14:paraId="74469186" w14:textId="77777777">
        <w:trPr>
          <w:cantSplit/>
        </w:trPr>
        <w:tc>
          <w:tcPr>
            <w:tcW w:w="504" w:type="dxa"/>
          </w:tcPr>
          <w:p w14:paraId="5F903CC4" w14:textId="77777777" w:rsidR="00A762DA" w:rsidRDefault="00435A1F">
            <w:r>
              <w:rPr>
                <w:sz w:val="16"/>
              </w:rPr>
              <w:t>1</w:t>
            </w:r>
          </w:p>
        </w:tc>
        <w:tc>
          <w:tcPr>
            <w:tcW w:w="2016" w:type="dxa"/>
          </w:tcPr>
          <w:p w14:paraId="3B78136E" w14:textId="77777777" w:rsidR="00A762DA" w:rsidRDefault="00435A1F">
            <w:r>
              <w:rPr>
                <w:sz w:val="16"/>
              </w:rPr>
              <w:t>setting_key</w:t>
            </w:r>
          </w:p>
        </w:tc>
        <w:tc>
          <w:tcPr>
            <w:tcW w:w="1440" w:type="dxa"/>
          </w:tcPr>
          <w:p w14:paraId="088E2FD7" w14:textId="77777777" w:rsidR="00A762DA" w:rsidRDefault="00435A1F">
            <w:r>
              <w:rPr>
                <w:sz w:val="16"/>
              </w:rPr>
              <w:t>VARCHAR</w:t>
            </w:r>
          </w:p>
        </w:tc>
        <w:tc>
          <w:tcPr>
            <w:tcW w:w="1008" w:type="dxa"/>
          </w:tcPr>
          <w:p w14:paraId="51CE0C84" w14:textId="77777777" w:rsidR="00A762DA" w:rsidRDefault="00435A1F">
            <w:r>
              <w:rPr>
                <w:sz w:val="16"/>
              </w:rPr>
              <w:t>64</w:t>
            </w:r>
          </w:p>
        </w:tc>
        <w:tc>
          <w:tcPr>
            <w:tcW w:w="1008" w:type="dxa"/>
          </w:tcPr>
          <w:p w14:paraId="68C313BE" w14:textId="77777777" w:rsidR="00A762DA" w:rsidRDefault="00435A1F">
            <w:r>
              <w:rPr>
                <w:sz w:val="16"/>
              </w:rPr>
              <w:t>PK</w:t>
            </w:r>
          </w:p>
        </w:tc>
        <w:tc>
          <w:tcPr>
            <w:tcW w:w="2880" w:type="dxa"/>
          </w:tcPr>
          <w:p w14:paraId="1ED96087" w14:textId="77777777" w:rsidR="00A762DA" w:rsidRDefault="00A762DA"/>
        </w:tc>
        <w:tc>
          <w:tcPr>
            <w:tcW w:w="720" w:type="dxa"/>
          </w:tcPr>
          <w:p w14:paraId="1458E23A" w14:textId="77777777" w:rsidR="00A762DA" w:rsidRDefault="00435A1F">
            <w:r>
              <w:rPr>
                <w:sz w:val="16"/>
              </w:rPr>
              <w:t>N</w:t>
            </w:r>
          </w:p>
        </w:tc>
        <w:tc>
          <w:tcPr>
            <w:tcW w:w="1440" w:type="dxa"/>
          </w:tcPr>
          <w:p w14:paraId="30EB93FA" w14:textId="77777777" w:rsidR="00A762DA" w:rsidRDefault="00435A1F">
            <w:r>
              <w:rPr>
                <w:sz w:val="16"/>
              </w:rPr>
              <w:t>—</w:t>
            </w:r>
          </w:p>
        </w:tc>
        <w:tc>
          <w:tcPr>
            <w:tcW w:w="3096" w:type="dxa"/>
          </w:tcPr>
          <w:p w14:paraId="5898AD8B" w14:textId="77777777" w:rsidR="00A762DA" w:rsidRDefault="00435A1F">
            <w:r>
              <w:rPr>
                <w:sz w:val="16"/>
              </w:rPr>
              <w:t>Name of the system setting.</w:t>
            </w:r>
          </w:p>
        </w:tc>
      </w:tr>
      <w:tr w:rsidR="00A762DA" w14:paraId="3910865F" w14:textId="77777777">
        <w:trPr>
          <w:cantSplit/>
        </w:trPr>
        <w:tc>
          <w:tcPr>
            <w:tcW w:w="504" w:type="dxa"/>
          </w:tcPr>
          <w:p w14:paraId="5249AE53" w14:textId="77777777" w:rsidR="00A762DA" w:rsidRDefault="00435A1F">
            <w:r>
              <w:rPr>
                <w:sz w:val="16"/>
              </w:rPr>
              <w:t>2</w:t>
            </w:r>
          </w:p>
        </w:tc>
        <w:tc>
          <w:tcPr>
            <w:tcW w:w="2016" w:type="dxa"/>
          </w:tcPr>
          <w:p w14:paraId="6FB18EAD" w14:textId="77777777" w:rsidR="00A762DA" w:rsidRDefault="00435A1F">
            <w:r>
              <w:rPr>
                <w:sz w:val="16"/>
              </w:rPr>
              <w:t>setting_value</w:t>
            </w:r>
          </w:p>
        </w:tc>
        <w:tc>
          <w:tcPr>
            <w:tcW w:w="1440" w:type="dxa"/>
          </w:tcPr>
          <w:p w14:paraId="09BB6B9A" w14:textId="77777777" w:rsidR="00A762DA" w:rsidRDefault="00435A1F">
            <w:r>
              <w:rPr>
                <w:sz w:val="16"/>
              </w:rPr>
              <w:t>VARCHAR</w:t>
            </w:r>
          </w:p>
        </w:tc>
        <w:tc>
          <w:tcPr>
            <w:tcW w:w="1008" w:type="dxa"/>
          </w:tcPr>
          <w:p w14:paraId="761BA405" w14:textId="77777777" w:rsidR="00A762DA" w:rsidRDefault="00435A1F">
            <w:r>
              <w:rPr>
                <w:sz w:val="16"/>
              </w:rPr>
              <w:t>255</w:t>
            </w:r>
          </w:p>
        </w:tc>
        <w:tc>
          <w:tcPr>
            <w:tcW w:w="1008" w:type="dxa"/>
          </w:tcPr>
          <w:p w14:paraId="1D70530C" w14:textId="77777777" w:rsidR="00A762DA" w:rsidRDefault="00A762DA"/>
        </w:tc>
        <w:tc>
          <w:tcPr>
            <w:tcW w:w="2880" w:type="dxa"/>
          </w:tcPr>
          <w:p w14:paraId="792EB751" w14:textId="77777777" w:rsidR="00A762DA" w:rsidRDefault="00A762DA"/>
        </w:tc>
        <w:tc>
          <w:tcPr>
            <w:tcW w:w="720" w:type="dxa"/>
          </w:tcPr>
          <w:p w14:paraId="103B94F7" w14:textId="77777777" w:rsidR="00A762DA" w:rsidRDefault="00435A1F">
            <w:r>
              <w:rPr>
                <w:sz w:val="16"/>
              </w:rPr>
              <w:t>N</w:t>
            </w:r>
          </w:p>
        </w:tc>
        <w:tc>
          <w:tcPr>
            <w:tcW w:w="1440" w:type="dxa"/>
          </w:tcPr>
          <w:p w14:paraId="58CE88FE" w14:textId="77777777" w:rsidR="00A762DA" w:rsidRDefault="00435A1F">
            <w:r>
              <w:rPr>
                <w:sz w:val="16"/>
              </w:rPr>
              <w:t>—</w:t>
            </w:r>
          </w:p>
        </w:tc>
        <w:tc>
          <w:tcPr>
            <w:tcW w:w="3096" w:type="dxa"/>
          </w:tcPr>
          <w:p w14:paraId="066A5A22" w14:textId="77777777" w:rsidR="00A762DA" w:rsidRDefault="00435A1F">
            <w:r>
              <w:rPr>
                <w:sz w:val="16"/>
              </w:rPr>
              <w:t>Value of the system setting.</w:t>
            </w:r>
          </w:p>
        </w:tc>
      </w:tr>
      <w:tr w:rsidR="00A762DA" w14:paraId="612488B4" w14:textId="77777777">
        <w:trPr>
          <w:cantSplit/>
        </w:trPr>
        <w:tc>
          <w:tcPr>
            <w:tcW w:w="504" w:type="dxa"/>
          </w:tcPr>
          <w:p w14:paraId="49FFB0F2" w14:textId="77777777" w:rsidR="00A762DA" w:rsidRDefault="00435A1F">
            <w:r>
              <w:rPr>
                <w:sz w:val="16"/>
              </w:rPr>
              <w:t>3</w:t>
            </w:r>
          </w:p>
        </w:tc>
        <w:tc>
          <w:tcPr>
            <w:tcW w:w="2016" w:type="dxa"/>
          </w:tcPr>
          <w:p w14:paraId="713403DC" w14:textId="77777777" w:rsidR="00A762DA" w:rsidRDefault="00435A1F">
            <w:r>
              <w:rPr>
                <w:sz w:val="16"/>
              </w:rPr>
              <w:t>setting_updated_at</w:t>
            </w:r>
          </w:p>
        </w:tc>
        <w:tc>
          <w:tcPr>
            <w:tcW w:w="1440" w:type="dxa"/>
          </w:tcPr>
          <w:p w14:paraId="738507DA" w14:textId="77777777" w:rsidR="00A762DA" w:rsidRDefault="00435A1F">
            <w:r>
              <w:rPr>
                <w:sz w:val="16"/>
              </w:rPr>
              <w:t>TIMESTAMP</w:t>
            </w:r>
          </w:p>
        </w:tc>
        <w:tc>
          <w:tcPr>
            <w:tcW w:w="1008" w:type="dxa"/>
          </w:tcPr>
          <w:p w14:paraId="518B3CFE" w14:textId="77777777" w:rsidR="00A762DA" w:rsidRDefault="00435A1F">
            <w:r>
              <w:rPr>
                <w:sz w:val="16"/>
              </w:rPr>
              <w:t>—</w:t>
            </w:r>
          </w:p>
        </w:tc>
        <w:tc>
          <w:tcPr>
            <w:tcW w:w="1008" w:type="dxa"/>
          </w:tcPr>
          <w:p w14:paraId="65AFAD6B" w14:textId="77777777" w:rsidR="00A762DA" w:rsidRDefault="00A762DA"/>
        </w:tc>
        <w:tc>
          <w:tcPr>
            <w:tcW w:w="2880" w:type="dxa"/>
          </w:tcPr>
          <w:p w14:paraId="1F9CD736" w14:textId="77777777" w:rsidR="00A762DA" w:rsidRDefault="00A762DA"/>
        </w:tc>
        <w:tc>
          <w:tcPr>
            <w:tcW w:w="720" w:type="dxa"/>
          </w:tcPr>
          <w:p w14:paraId="5EF8F753" w14:textId="77777777" w:rsidR="00A762DA" w:rsidRDefault="00435A1F">
            <w:r>
              <w:rPr>
                <w:sz w:val="16"/>
              </w:rPr>
              <w:t>N</w:t>
            </w:r>
          </w:p>
        </w:tc>
        <w:tc>
          <w:tcPr>
            <w:tcW w:w="1440" w:type="dxa"/>
          </w:tcPr>
          <w:p w14:paraId="10351AA6" w14:textId="77777777" w:rsidR="00A762DA" w:rsidRDefault="00435A1F">
            <w:r>
              <w:rPr>
                <w:sz w:val="16"/>
              </w:rPr>
              <w:t>CURRENT_TIMESTAMP (ON UPDATE CURRENT_TIMESTAMP)</w:t>
            </w:r>
          </w:p>
        </w:tc>
        <w:tc>
          <w:tcPr>
            <w:tcW w:w="3096" w:type="dxa"/>
          </w:tcPr>
          <w:p w14:paraId="604C1092" w14:textId="77777777" w:rsidR="00A762DA" w:rsidRDefault="00435A1F">
            <w:r>
              <w:rPr>
                <w:sz w:val="16"/>
              </w:rPr>
              <w:t>When the setting was last changed.</w:t>
            </w:r>
          </w:p>
        </w:tc>
      </w:tr>
      <w:tr w:rsidR="00A762DA" w14:paraId="57A5A4E7" w14:textId="77777777">
        <w:trPr>
          <w:cantSplit/>
        </w:trPr>
        <w:tc>
          <w:tcPr>
            <w:tcW w:w="504" w:type="dxa"/>
          </w:tcPr>
          <w:p w14:paraId="519D4F29" w14:textId="77777777" w:rsidR="00A762DA" w:rsidRDefault="00435A1F">
            <w:r>
              <w:rPr>
                <w:sz w:val="16"/>
              </w:rPr>
              <w:t>4</w:t>
            </w:r>
          </w:p>
        </w:tc>
        <w:tc>
          <w:tcPr>
            <w:tcW w:w="2016" w:type="dxa"/>
          </w:tcPr>
          <w:p w14:paraId="1AF2B5B5" w14:textId="77777777" w:rsidR="00A762DA" w:rsidRDefault="00435A1F">
            <w:r>
              <w:rPr>
                <w:sz w:val="16"/>
              </w:rPr>
              <w:t>setting_admin_id</w:t>
            </w:r>
          </w:p>
        </w:tc>
        <w:tc>
          <w:tcPr>
            <w:tcW w:w="1440" w:type="dxa"/>
          </w:tcPr>
          <w:p w14:paraId="6C31A41D" w14:textId="77777777" w:rsidR="00A762DA" w:rsidRDefault="00435A1F">
            <w:r>
              <w:rPr>
                <w:sz w:val="16"/>
              </w:rPr>
              <w:t>INT UNSIGNED</w:t>
            </w:r>
          </w:p>
        </w:tc>
        <w:tc>
          <w:tcPr>
            <w:tcW w:w="1008" w:type="dxa"/>
          </w:tcPr>
          <w:p w14:paraId="4771D1B0" w14:textId="77777777" w:rsidR="00A762DA" w:rsidRDefault="00435A1F">
            <w:r>
              <w:rPr>
                <w:sz w:val="16"/>
              </w:rPr>
              <w:t>10</w:t>
            </w:r>
          </w:p>
        </w:tc>
        <w:tc>
          <w:tcPr>
            <w:tcW w:w="1008" w:type="dxa"/>
          </w:tcPr>
          <w:p w14:paraId="74862F2A" w14:textId="77777777" w:rsidR="00A762DA" w:rsidRDefault="00435A1F">
            <w:r>
              <w:rPr>
                <w:sz w:val="16"/>
              </w:rPr>
              <w:t>FK</w:t>
            </w:r>
          </w:p>
        </w:tc>
        <w:tc>
          <w:tcPr>
            <w:tcW w:w="2880" w:type="dxa"/>
          </w:tcPr>
          <w:p w14:paraId="5ACC637B" w14:textId="77777777" w:rsidR="00A762DA" w:rsidRDefault="00435A1F">
            <w:r>
              <w:rPr>
                <w:sz w:val="16"/>
              </w:rPr>
              <w:t>admins.admin_id (no enforced constraint; relation kept by the code)</w:t>
            </w:r>
          </w:p>
        </w:tc>
        <w:tc>
          <w:tcPr>
            <w:tcW w:w="720" w:type="dxa"/>
          </w:tcPr>
          <w:p w14:paraId="6E113E06" w14:textId="77777777" w:rsidR="00A762DA" w:rsidRDefault="00435A1F">
            <w:r>
              <w:rPr>
                <w:sz w:val="16"/>
              </w:rPr>
              <w:t>Y</w:t>
            </w:r>
          </w:p>
        </w:tc>
        <w:tc>
          <w:tcPr>
            <w:tcW w:w="1440" w:type="dxa"/>
          </w:tcPr>
          <w:p w14:paraId="26854BF1" w14:textId="77777777" w:rsidR="00A762DA" w:rsidRDefault="00435A1F">
            <w:r>
              <w:rPr>
                <w:sz w:val="16"/>
              </w:rPr>
              <w:t>NULL</w:t>
            </w:r>
          </w:p>
        </w:tc>
        <w:tc>
          <w:tcPr>
            <w:tcW w:w="3096" w:type="dxa"/>
          </w:tcPr>
          <w:p w14:paraId="62BF156B" w14:textId="77777777" w:rsidR="00A762DA" w:rsidRDefault="00435A1F">
            <w:r>
              <w:rPr>
                <w:sz w:val="16"/>
              </w:rPr>
              <w:t>Staff account that last changed the setting.</w:t>
            </w:r>
          </w:p>
        </w:tc>
      </w:tr>
    </w:tbl>
    <w:p w14:paraId="08B41580" w14:textId="77777777" w:rsidR="00A762DA" w:rsidRDefault="00435A1F">
      <w:r>
        <w:rPr>
          <w:b/>
        </w:rPr>
        <w:t>Relationships</w:t>
      </w:r>
    </w:p>
    <w:p w14:paraId="7FA99255" w14:textId="77777777" w:rsidR="00A762DA" w:rsidRDefault="00435A1F">
      <w:pPr>
        <w:pStyle w:val="ListBullet"/>
      </w:pPr>
      <w:r>
        <w:t>admins: N:1 (app_settings.setting_admin_id → admins.admin_id) (code-level, no enforced FK)</w:t>
      </w:r>
    </w:p>
    <w:p w14:paraId="275FC7FB" w14:textId="77777777" w:rsidR="00A762DA" w:rsidRDefault="00435A1F">
      <w:r>
        <w:br w:type="page"/>
      </w:r>
    </w:p>
    <w:p w14:paraId="2087C0D3" w14:textId="77777777" w:rsidR="00A762DA" w:rsidRDefault="00435A1F">
      <w:pPr>
        <w:pStyle w:val="Heading2"/>
      </w:pPr>
      <w:bookmarkStart w:id="12" w:name="_Toc243150049"/>
      <w:r>
        <w:lastRenderedPageBreak/>
        <w:t>api_limits</w:t>
      </w:r>
      <w:bookmarkEnd w:id="12"/>
    </w:p>
    <w:p w14:paraId="12FD33EC" w14:textId="77777777" w:rsidR="00A762DA" w:rsidRDefault="00435A1F">
      <w:r>
        <w:t>Rate-limit counters for the app API.</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48B2DB24" w14:textId="77777777">
        <w:trPr>
          <w:cantSplit/>
          <w:tblHeader/>
        </w:trPr>
        <w:tc>
          <w:tcPr>
            <w:tcW w:w="504" w:type="dxa"/>
            <w:shd w:val="clear" w:color="auto" w:fill="D9E1F2"/>
          </w:tcPr>
          <w:p w14:paraId="16BDB356" w14:textId="77777777" w:rsidR="00A762DA" w:rsidRDefault="00435A1F">
            <w:r>
              <w:rPr>
                <w:b/>
                <w:sz w:val="16"/>
              </w:rPr>
              <w:t>No.</w:t>
            </w:r>
          </w:p>
        </w:tc>
        <w:tc>
          <w:tcPr>
            <w:tcW w:w="2016" w:type="dxa"/>
            <w:shd w:val="clear" w:color="auto" w:fill="D9E1F2"/>
          </w:tcPr>
          <w:p w14:paraId="0695B27A" w14:textId="77777777" w:rsidR="00A762DA" w:rsidRDefault="00435A1F">
            <w:r>
              <w:rPr>
                <w:b/>
                <w:sz w:val="16"/>
              </w:rPr>
              <w:t>Attribute Name</w:t>
            </w:r>
          </w:p>
        </w:tc>
        <w:tc>
          <w:tcPr>
            <w:tcW w:w="1440" w:type="dxa"/>
            <w:shd w:val="clear" w:color="auto" w:fill="D9E1F2"/>
          </w:tcPr>
          <w:p w14:paraId="37ECA9B1" w14:textId="77777777" w:rsidR="00A762DA" w:rsidRDefault="00435A1F">
            <w:r>
              <w:rPr>
                <w:b/>
                <w:sz w:val="16"/>
              </w:rPr>
              <w:t>Data Type</w:t>
            </w:r>
          </w:p>
        </w:tc>
        <w:tc>
          <w:tcPr>
            <w:tcW w:w="1008" w:type="dxa"/>
            <w:shd w:val="clear" w:color="auto" w:fill="D9E1F2"/>
          </w:tcPr>
          <w:p w14:paraId="0D36CE0F" w14:textId="77777777" w:rsidR="00A762DA" w:rsidRDefault="00435A1F">
            <w:r>
              <w:rPr>
                <w:b/>
                <w:sz w:val="16"/>
              </w:rPr>
              <w:t>Size/Length</w:t>
            </w:r>
          </w:p>
        </w:tc>
        <w:tc>
          <w:tcPr>
            <w:tcW w:w="1008" w:type="dxa"/>
            <w:shd w:val="clear" w:color="auto" w:fill="D9E1F2"/>
          </w:tcPr>
          <w:p w14:paraId="0A8BD85D" w14:textId="77777777" w:rsidR="00A762DA" w:rsidRDefault="00435A1F">
            <w:r>
              <w:rPr>
                <w:b/>
                <w:sz w:val="16"/>
              </w:rPr>
              <w:t>Key (PK/FK/UK)</w:t>
            </w:r>
          </w:p>
        </w:tc>
        <w:tc>
          <w:tcPr>
            <w:tcW w:w="2880" w:type="dxa"/>
            <w:shd w:val="clear" w:color="auto" w:fill="D9E1F2"/>
          </w:tcPr>
          <w:p w14:paraId="31F82321" w14:textId="77777777" w:rsidR="00A762DA" w:rsidRDefault="00435A1F">
            <w:r>
              <w:rPr>
                <w:b/>
                <w:sz w:val="16"/>
              </w:rPr>
              <w:t>References (table.column)</w:t>
            </w:r>
          </w:p>
        </w:tc>
        <w:tc>
          <w:tcPr>
            <w:tcW w:w="720" w:type="dxa"/>
            <w:shd w:val="clear" w:color="auto" w:fill="D9E1F2"/>
          </w:tcPr>
          <w:p w14:paraId="17687D6F" w14:textId="77777777" w:rsidR="00A762DA" w:rsidRDefault="00435A1F">
            <w:r>
              <w:rPr>
                <w:b/>
                <w:sz w:val="16"/>
              </w:rPr>
              <w:t>Null (Y/N)</w:t>
            </w:r>
          </w:p>
        </w:tc>
        <w:tc>
          <w:tcPr>
            <w:tcW w:w="1440" w:type="dxa"/>
            <w:shd w:val="clear" w:color="auto" w:fill="D9E1F2"/>
          </w:tcPr>
          <w:p w14:paraId="1EA0DA00" w14:textId="77777777" w:rsidR="00A762DA" w:rsidRDefault="00435A1F">
            <w:r>
              <w:rPr>
                <w:b/>
                <w:sz w:val="16"/>
              </w:rPr>
              <w:t>Default</w:t>
            </w:r>
          </w:p>
        </w:tc>
        <w:tc>
          <w:tcPr>
            <w:tcW w:w="3096" w:type="dxa"/>
            <w:shd w:val="clear" w:color="auto" w:fill="D9E1F2"/>
          </w:tcPr>
          <w:p w14:paraId="1BD80134" w14:textId="77777777" w:rsidR="00A762DA" w:rsidRDefault="00435A1F">
            <w:r>
              <w:rPr>
                <w:b/>
                <w:sz w:val="16"/>
              </w:rPr>
              <w:t>Description</w:t>
            </w:r>
          </w:p>
        </w:tc>
      </w:tr>
      <w:tr w:rsidR="00A762DA" w14:paraId="706F7372" w14:textId="77777777">
        <w:trPr>
          <w:cantSplit/>
        </w:trPr>
        <w:tc>
          <w:tcPr>
            <w:tcW w:w="504" w:type="dxa"/>
          </w:tcPr>
          <w:p w14:paraId="108DD736" w14:textId="77777777" w:rsidR="00A762DA" w:rsidRDefault="00435A1F">
            <w:r>
              <w:rPr>
                <w:sz w:val="16"/>
              </w:rPr>
              <w:t>1</w:t>
            </w:r>
          </w:p>
        </w:tc>
        <w:tc>
          <w:tcPr>
            <w:tcW w:w="2016" w:type="dxa"/>
          </w:tcPr>
          <w:p w14:paraId="2C85F202" w14:textId="77777777" w:rsidR="00A762DA" w:rsidRDefault="00435A1F">
            <w:r>
              <w:rPr>
                <w:sz w:val="16"/>
              </w:rPr>
              <w:t>limit_key</w:t>
            </w:r>
          </w:p>
        </w:tc>
        <w:tc>
          <w:tcPr>
            <w:tcW w:w="1440" w:type="dxa"/>
          </w:tcPr>
          <w:p w14:paraId="29A203D4" w14:textId="77777777" w:rsidR="00A762DA" w:rsidRDefault="00435A1F">
            <w:r>
              <w:rPr>
                <w:sz w:val="16"/>
              </w:rPr>
              <w:t>CHAR</w:t>
            </w:r>
          </w:p>
        </w:tc>
        <w:tc>
          <w:tcPr>
            <w:tcW w:w="1008" w:type="dxa"/>
          </w:tcPr>
          <w:p w14:paraId="4779B255" w14:textId="77777777" w:rsidR="00A762DA" w:rsidRDefault="00435A1F">
            <w:r>
              <w:rPr>
                <w:sz w:val="16"/>
              </w:rPr>
              <w:t>64</w:t>
            </w:r>
          </w:p>
        </w:tc>
        <w:tc>
          <w:tcPr>
            <w:tcW w:w="1008" w:type="dxa"/>
          </w:tcPr>
          <w:p w14:paraId="22BB4A50" w14:textId="77777777" w:rsidR="00A762DA" w:rsidRDefault="00435A1F">
            <w:r>
              <w:rPr>
                <w:sz w:val="16"/>
              </w:rPr>
              <w:t>PK</w:t>
            </w:r>
          </w:p>
        </w:tc>
        <w:tc>
          <w:tcPr>
            <w:tcW w:w="2880" w:type="dxa"/>
          </w:tcPr>
          <w:p w14:paraId="061E93F7" w14:textId="77777777" w:rsidR="00A762DA" w:rsidRDefault="00A762DA"/>
        </w:tc>
        <w:tc>
          <w:tcPr>
            <w:tcW w:w="720" w:type="dxa"/>
          </w:tcPr>
          <w:p w14:paraId="5E1F2759" w14:textId="77777777" w:rsidR="00A762DA" w:rsidRDefault="00435A1F">
            <w:r>
              <w:rPr>
                <w:sz w:val="16"/>
              </w:rPr>
              <w:t>N</w:t>
            </w:r>
          </w:p>
        </w:tc>
        <w:tc>
          <w:tcPr>
            <w:tcW w:w="1440" w:type="dxa"/>
          </w:tcPr>
          <w:p w14:paraId="6C355925" w14:textId="77777777" w:rsidR="00A762DA" w:rsidRDefault="00435A1F">
            <w:r>
              <w:rPr>
                <w:sz w:val="16"/>
              </w:rPr>
              <w:t>—</w:t>
            </w:r>
          </w:p>
        </w:tc>
        <w:tc>
          <w:tcPr>
            <w:tcW w:w="3096" w:type="dxa"/>
          </w:tcPr>
          <w:p w14:paraId="55A9DC26" w14:textId="77777777" w:rsidR="00A762DA" w:rsidRDefault="00435A1F">
            <w:r>
              <w:rPr>
                <w:sz w:val="16"/>
              </w:rPr>
              <w:t>Hashed key of the rate-limited subject (SHA-256 hex).</w:t>
            </w:r>
          </w:p>
        </w:tc>
      </w:tr>
      <w:tr w:rsidR="00A762DA" w14:paraId="36CBA045" w14:textId="77777777">
        <w:trPr>
          <w:cantSplit/>
        </w:trPr>
        <w:tc>
          <w:tcPr>
            <w:tcW w:w="504" w:type="dxa"/>
          </w:tcPr>
          <w:p w14:paraId="7EACCDDA" w14:textId="77777777" w:rsidR="00A762DA" w:rsidRDefault="00435A1F">
            <w:r>
              <w:rPr>
                <w:sz w:val="16"/>
              </w:rPr>
              <w:t>2</w:t>
            </w:r>
          </w:p>
        </w:tc>
        <w:tc>
          <w:tcPr>
            <w:tcW w:w="2016" w:type="dxa"/>
          </w:tcPr>
          <w:p w14:paraId="466224B3" w14:textId="77777777" w:rsidR="00A762DA" w:rsidRDefault="00435A1F">
            <w:r>
              <w:rPr>
                <w:sz w:val="16"/>
              </w:rPr>
              <w:t>limit_count</w:t>
            </w:r>
          </w:p>
        </w:tc>
        <w:tc>
          <w:tcPr>
            <w:tcW w:w="1440" w:type="dxa"/>
          </w:tcPr>
          <w:p w14:paraId="3E26AE49" w14:textId="77777777" w:rsidR="00A762DA" w:rsidRDefault="00435A1F">
            <w:r>
              <w:rPr>
                <w:sz w:val="16"/>
              </w:rPr>
              <w:t>INT UNSIGNED</w:t>
            </w:r>
          </w:p>
        </w:tc>
        <w:tc>
          <w:tcPr>
            <w:tcW w:w="1008" w:type="dxa"/>
          </w:tcPr>
          <w:p w14:paraId="6CF8F664" w14:textId="77777777" w:rsidR="00A762DA" w:rsidRDefault="00435A1F">
            <w:r>
              <w:rPr>
                <w:sz w:val="16"/>
              </w:rPr>
              <w:t>10</w:t>
            </w:r>
          </w:p>
        </w:tc>
        <w:tc>
          <w:tcPr>
            <w:tcW w:w="1008" w:type="dxa"/>
          </w:tcPr>
          <w:p w14:paraId="26114C4C" w14:textId="77777777" w:rsidR="00A762DA" w:rsidRDefault="00A762DA"/>
        </w:tc>
        <w:tc>
          <w:tcPr>
            <w:tcW w:w="2880" w:type="dxa"/>
          </w:tcPr>
          <w:p w14:paraId="00A8BDBB" w14:textId="77777777" w:rsidR="00A762DA" w:rsidRDefault="00A762DA"/>
        </w:tc>
        <w:tc>
          <w:tcPr>
            <w:tcW w:w="720" w:type="dxa"/>
          </w:tcPr>
          <w:p w14:paraId="6483524C" w14:textId="77777777" w:rsidR="00A762DA" w:rsidRDefault="00435A1F">
            <w:r>
              <w:rPr>
                <w:sz w:val="16"/>
              </w:rPr>
              <w:t>N</w:t>
            </w:r>
          </w:p>
        </w:tc>
        <w:tc>
          <w:tcPr>
            <w:tcW w:w="1440" w:type="dxa"/>
          </w:tcPr>
          <w:p w14:paraId="1CF923A0" w14:textId="77777777" w:rsidR="00A762DA" w:rsidRDefault="00435A1F">
            <w:r>
              <w:rPr>
                <w:sz w:val="16"/>
              </w:rPr>
              <w:t>0</w:t>
            </w:r>
          </w:p>
        </w:tc>
        <w:tc>
          <w:tcPr>
            <w:tcW w:w="3096" w:type="dxa"/>
          </w:tcPr>
          <w:p w14:paraId="1CD8734A" w14:textId="77777777" w:rsidR="00A762DA" w:rsidRDefault="00435A1F">
            <w:r>
              <w:rPr>
                <w:sz w:val="16"/>
              </w:rPr>
              <w:t>Requests counted in the current window.</w:t>
            </w:r>
          </w:p>
        </w:tc>
      </w:tr>
      <w:tr w:rsidR="00A762DA" w14:paraId="0AEFB78F" w14:textId="77777777">
        <w:trPr>
          <w:cantSplit/>
        </w:trPr>
        <w:tc>
          <w:tcPr>
            <w:tcW w:w="504" w:type="dxa"/>
          </w:tcPr>
          <w:p w14:paraId="3CD04E5C" w14:textId="77777777" w:rsidR="00A762DA" w:rsidRDefault="00435A1F">
            <w:r>
              <w:rPr>
                <w:sz w:val="16"/>
              </w:rPr>
              <w:t>3</w:t>
            </w:r>
          </w:p>
        </w:tc>
        <w:tc>
          <w:tcPr>
            <w:tcW w:w="2016" w:type="dxa"/>
          </w:tcPr>
          <w:p w14:paraId="1E5AEA5A" w14:textId="77777777" w:rsidR="00A762DA" w:rsidRDefault="00435A1F">
            <w:r>
              <w:rPr>
                <w:sz w:val="16"/>
              </w:rPr>
              <w:t>limit_window_start</w:t>
            </w:r>
          </w:p>
        </w:tc>
        <w:tc>
          <w:tcPr>
            <w:tcW w:w="1440" w:type="dxa"/>
          </w:tcPr>
          <w:p w14:paraId="20DD4AC0" w14:textId="77777777" w:rsidR="00A762DA" w:rsidRDefault="00435A1F">
            <w:r>
              <w:rPr>
                <w:sz w:val="16"/>
              </w:rPr>
              <w:t>DATETIME</w:t>
            </w:r>
          </w:p>
        </w:tc>
        <w:tc>
          <w:tcPr>
            <w:tcW w:w="1008" w:type="dxa"/>
          </w:tcPr>
          <w:p w14:paraId="6489693C" w14:textId="77777777" w:rsidR="00A762DA" w:rsidRDefault="00435A1F">
            <w:r>
              <w:rPr>
                <w:sz w:val="16"/>
              </w:rPr>
              <w:t>—</w:t>
            </w:r>
          </w:p>
        </w:tc>
        <w:tc>
          <w:tcPr>
            <w:tcW w:w="1008" w:type="dxa"/>
          </w:tcPr>
          <w:p w14:paraId="06971990" w14:textId="77777777" w:rsidR="00A762DA" w:rsidRDefault="00A762DA"/>
        </w:tc>
        <w:tc>
          <w:tcPr>
            <w:tcW w:w="2880" w:type="dxa"/>
          </w:tcPr>
          <w:p w14:paraId="6DBC58F7" w14:textId="77777777" w:rsidR="00A762DA" w:rsidRDefault="00A762DA"/>
        </w:tc>
        <w:tc>
          <w:tcPr>
            <w:tcW w:w="720" w:type="dxa"/>
          </w:tcPr>
          <w:p w14:paraId="6DADE9A6" w14:textId="77777777" w:rsidR="00A762DA" w:rsidRDefault="00435A1F">
            <w:r>
              <w:rPr>
                <w:sz w:val="16"/>
              </w:rPr>
              <w:t>N</w:t>
            </w:r>
          </w:p>
        </w:tc>
        <w:tc>
          <w:tcPr>
            <w:tcW w:w="1440" w:type="dxa"/>
          </w:tcPr>
          <w:p w14:paraId="43E97120" w14:textId="77777777" w:rsidR="00A762DA" w:rsidRDefault="00435A1F">
            <w:r>
              <w:rPr>
                <w:sz w:val="16"/>
              </w:rPr>
              <w:t>—</w:t>
            </w:r>
          </w:p>
        </w:tc>
        <w:tc>
          <w:tcPr>
            <w:tcW w:w="3096" w:type="dxa"/>
          </w:tcPr>
          <w:p w14:paraId="6DA5C126" w14:textId="77777777" w:rsidR="00A762DA" w:rsidRDefault="00435A1F">
            <w:r>
              <w:rPr>
                <w:sz w:val="16"/>
              </w:rPr>
              <w:t>Start of the current counting window.</w:t>
            </w:r>
          </w:p>
        </w:tc>
      </w:tr>
      <w:tr w:rsidR="00A762DA" w14:paraId="2B9DDEB0" w14:textId="77777777">
        <w:trPr>
          <w:cantSplit/>
        </w:trPr>
        <w:tc>
          <w:tcPr>
            <w:tcW w:w="504" w:type="dxa"/>
          </w:tcPr>
          <w:p w14:paraId="29619A07" w14:textId="77777777" w:rsidR="00A762DA" w:rsidRDefault="00435A1F">
            <w:r>
              <w:rPr>
                <w:sz w:val="16"/>
              </w:rPr>
              <w:t>4</w:t>
            </w:r>
          </w:p>
        </w:tc>
        <w:tc>
          <w:tcPr>
            <w:tcW w:w="2016" w:type="dxa"/>
          </w:tcPr>
          <w:p w14:paraId="205ED769" w14:textId="77777777" w:rsidR="00A762DA" w:rsidRDefault="00435A1F">
            <w:r>
              <w:rPr>
                <w:sz w:val="16"/>
              </w:rPr>
              <w:t>limit_locked_until</w:t>
            </w:r>
          </w:p>
        </w:tc>
        <w:tc>
          <w:tcPr>
            <w:tcW w:w="1440" w:type="dxa"/>
          </w:tcPr>
          <w:p w14:paraId="717A9AF4" w14:textId="77777777" w:rsidR="00A762DA" w:rsidRDefault="00435A1F">
            <w:r>
              <w:rPr>
                <w:sz w:val="16"/>
              </w:rPr>
              <w:t>DATETIME</w:t>
            </w:r>
          </w:p>
        </w:tc>
        <w:tc>
          <w:tcPr>
            <w:tcW w:w="1008" w:type="dxa"/>
          </w:tcPr>
          <w:p w14:paraId="07976B3F" w14:textId="77777777" w:rsidR="00A762DA" w:rsidRDefault="00435A1F">
            <w:r>
              <w:rPr>
                <w:sz w:val="16"/>
              </w:rPr>
              <w:t>—</w:t>
            </w:r>
          </w:p>
        </w:tc>
        <w:tc>
          <w:tcPr>
            <w:tcW w:w="1008" w:type="dxa"/>
          </w:tcPr>
          <w:p w14:paraId="56F9F2E1" w14:textId="77777777" w:rsidR="00A762DA" w:rsidRDefault="00A762DA"/>
        </w:tc>
        <w:tc>
          <w:tcPr>
            <w:tcW w:w="2880" w:type="dxa"/>
          </w:tcPr>
          <w:p w14:paraId="4DE774E8" w14:textId="77777777" w:rsidR="00A762DA" w:rsidRDefault="00A762DA"/>
        </w:tc>
        <w:tc>
          <w:tcPr>
            <w:tcW w:w="720" w:type="dxa"/>
          </w:tcPr>
          <w:p w14:paraId="437CD9F3" w14:textId="77777777" w:rsidR="00A762DA" w:rsidRDefault="00435A1F">
            <w:r>
              <w:rPr>
                <w:sz w:val="16"/>
              </w:rPr>
              <w:t>Y</w:t>
            </w:r>
          </w:p>
        </w:tc>
        <w:tc>
          <w:tcPr>
            <w:tcW w:w="1440" w:type="dxa"/>
          </w:tcPr>
          <w:p w14:paraId="27C207CF" w14:textId="77777777" w:rsidR="00A762DA" w:rsidRDefault="00435A1F">
            <w:r>
              <w:rPr>
                <w:sz w:val="16"/>
              </w:rPr>
              <w:t>NULL</w:t>
            </w:r>
          </w:p>
        </w:tc>
        <w:tc>
          <w:tcPr>
            <w:tcW w:w="3096" w:type="dxa"/>
          </w:tcPr>
          <w:p w14:paraId="59B26371" w14:textId="77777777" w:rsidR="00A762DA" w:rsidRDefault="00435A1F">
            <w:r>
              <w:rPr>
                <w:sz w:val="16"/>
              </w:rPr>
              <w:t>Time until which the key is blocked.</w:t>
            </w:r>
          </w:p>
        </w:tc>
      </w:tr>
    </w:tbl>
    <w:p w14:paraId="6274CA58" w14:textId="77777777" w:rsidR="00A762DA" w:rsidRDefault="00435A1F">
      <w:r>
        <w:rPr>
          <w:b/>
        </w:rPr>
        <w:t>Relationships</w:t>
      </w:r>
    </w:p>
    <w:p w14:paraId="35838BF4" w14:textId="77777777" w:rsidR="00A762DA" w:rsidRDefault="00435A1F">
      <w:pPr>
        <w:pStyle w:val="ListBullet"/>
      </w:pPr>
      <w:r>
        <w:t>No relationships to other tables.</w:t>
      </w:r>
    </w:p>
    <w:p w14:paraId="129CDE65" w14:textId="77777777" w:rsidR="00A762DA" w:rsidRDefault="00435A1F">
      <w:r>
        <w:br w:type="page"/>
      </w:r>
    </w:p>
    <w:p w14:paraId="270C787F" w14:textId="77777777" w:rsidR="00A762DA" w:rsidRDefault="00435A1F">
      <w:pPr>
        <w:pStyle w:val="Heading2"/>
      </w:pPr>
      <w:bookmarkStart w:id="13" w:name="_Toc243150050"/>
      <w:r>
        <w:lastRenderedPageBreak/>
        <w:t>categories</w:t>
      </w:r>
      <w:bookmarkEnd w:id="13"/>
    </w:p>
    <w:p w14:paraId="247775A2" w14:textId="77777777" w:rsidR="00A762DA" w:rsidRDefault="00435A1F">
      <w:r>
        <w:t>Book categories of the Library catalog.</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7EACEE50" w14:textId="77777777">
        <w:trPr>
          <w:cantSplit/>
          <w:tblHeader/>
        </w:trPr>
        <w:tc>
          <w:tcPr>
            <w:tcW w:w="504" w:type="dxa"/>
            <w:shd w:val="clear" w:color="auto" w:fill="D9E1F2"/>
          </w:tcPr>
          <w:p w14:paraId="15E884FF" w14:textId="77777777" w:rsidR="00A762DA" w:rsidRDefault="00435A1F">
            <w:r>
              <w:rPr>
                <w:b/>
                <w:sz w:val="16"/>
              </w:rPr>
              <w:t>No.</w:t>
            </w:r>
          </w:p>
        </w:tc>
        <w:tc>
          <w:tcPr>
            <w:tcW w:w="2016" w:type="dxa"/>
            <w:shd w:val="clear" w:color="auto" w:fill="D9E1F2"/>
          </w:tcPr>
          <w:p w14:paraId="1442E682" w14:textId="77777777" w:rsidR="00A762DA" w:rsidRDefault="00435A1F">
            <w:r>
              <w:rPr>
                <w:b/>
                <w:sz w:val="16"/>
              </w:rPr>
              <w:t>Attribute Name</w:t>
            </w:r>
          </w:p>
        </w:tc>
        <w:tc>
          <w:tcPr>
            <w:tcW w:w="1440" w:type="dxa"/>
            <w:shd w:val="clear" w:color="auto" w:fill="D9E1F2"/>
          </w:tcPr>
          <w:p w14:paraId="6591C1B8" w14:textId="77777777" w:rsidR="00A762DA" w:rsidRDefault="00435A1F">
            <w:r>
              <w:rPr>
                <w:b/>
                <w:sz w:val="16"/>
              </w:rPr>
              <w:t>Data Type</w:t>
            </w:r>
          </w:p>
        </w:tc>
        <w:tc>
          <w:tcPr>
            <w:tcW w:w="1008" w:type="dxa"/>
            <w:shd w:val="clear" w:color="auto" w:fill="D9E1F2"/>
          </w:tcPr>
          <w:p w14:paraId="23C1AE66" w14:textId="77777777" w:rsidR="00A762DA" w:rsidRDefault="00435A1F">
            <w:r>
              <w:rPr>
                <w:b/>
                <w:sz w:val="16"/>
              </w:rPr>
              <w:t>Size/Length</w:t>
            </w:r>
          </w:p>
        </w:tc>
        <w:tc>
          <w:tcPr>
            <w:tcW w:w="1008" w:type="dxa"/>
            <w:shd w:val="clear" w:color="auto" w:fill="D9E1F2"/>
          </w:tcPr>
          <w:p w14:paraId="584C50E0" w14:textId="77777777" w:rsidR="00A762DA" w:rsidRDefault="00435A1F">
            <w:r>
              <w:rPr>
                <w:b/>
                <w:sz w:val="16"/>
              </w:rPr>
              <w:t>Key (PK/FK/UK)</w:t>
            </w:r>
          </w:p>
        </w:tc>
        <w:tc>
          <w:tcPr>
            <w:tcW w:w="2880" w:type="dxa"/>
            <w:shd w:val="clear" w:color="auto" w:fill="D9E1F2"/>
          </w:tcPr>
          <w:p w14:paraId="02C788B5" w14:textId="77777777" w:rsidR="00A762DA" w:rsidRDefault="00435A1F">
            <w:r>
              <w:rPr>
                <w:b/>
                <w:sz w:val="16"/>
              </w:rPr>
              <w:t>References (table.column)</w:t>
            </w:r>
          </w:p>
        </w:tc>
        <w:tc>
          <w:tcPr>
            <w:tcW w:w="720" w:type="dxa"/>
            <w:shd w:val="clear" w:color="auto" w:fill="D9E1F2"/>
          </w:tcPr>
          <w:p w14:paraId="3BD42760" w14:textId="77777777" w:rsidR="00A762DA" w:rsidRDefault="00435A1F">
            <w:r>
              <w:rPr>
                <w:b/>
                <w:sz w:val="16"/>
              </w:rPr>
              <w:t>Null (Y/N)</w:t>
            </w:r>
          </w:p>
        </w:tc>
        <w:tc>
          <w:tcPr>
            <w:tcW w:w="1440" w:type="dxa"/>
            <w:shd w:val="clear" w:color="auto" w:fill="D9E1F2"/>
          </w:tcPr>
          <w:p w14:paraId="54F75A61" w14:textId="77777777" w:rsidR="00A762DA" w:rsidRDefault="00435A1F">
            <w:r>
              <w:rPr>
                <w:b/>
                <w:sz w:val="16"/>
              </w:rPr>
              <w:t>Default</w:t>
            </w:r>
          </w:p>
        </w:tc>
        <w:tc>
          <w:tcPr>
            <w:tcW w:w="3096" w:type="dxa"/>
            <w:shd w:val="clear" w:color="auto" w:fill="D9E1F2"/>
          </w:tcPr>
          <w:p w14:paraId="3053172D" w14:textId="77777777" w:rsidR="00A762DA" w:rsidRDefault="00435A1F">
            <w:r>
              <w:rPr>
                <w:b/>
                <w:sz w:val="16"/>
              </w:rPr>
              <w:t>Description</w:t>
            </w:r>
          </w:p>
        </w:tc>
      </w:tr>
      <w:tr w:rsidR="00A762DA" w14:paraId="553CE5EC" w14:textId="77777777">
        <w:trPr>
          <w:cantSplit/>
        </w:trPr>
        <w:tc>
          <w:tcPr>
            <w:tcW w:w="504" w:type="dxa"/>
          </w:tcPr>
          <w:p w14:paraId="4B3F7284" w14:textId="77777777" w:rsidR="00A762DA" w:rsidRDefault="00435A1F">
            <w:r>
              <w:rPr>
                <w:sz w:val="16"/>
              </w:rPr>
              <w:t>1</w:t>
            </w:r>
          </w:p>
        </w:tc>
        <w:tc>
          <w:tcPr>
            <w:tcW w:w="2016" w:type="dxa"/>
          </w:tcPr>
          <w:p w14:paraId="5C190ABE" w14:textId="77777777" w:rsidR="00A762DA" w:rsidRDefault="00435A1F">
            <w:r>
              <w:rPr>
                <w:sz w:val="16"/>
              </w:rPr>
              <w:t>category_id</w:t>
            </w:r>
          </w:p>
        </w:tc>
        <w:tc>
          <w:tcPr>
            <w:tcW w:w="1440" w:type="dxa"/>
          </w:tcPr>
          <w:p w14:paraId="47BDFE3A" w14:textId="77777777" w:rsidR="00A762DA" w:rsidRDefault="00435A1F">
            <w:r>
              <w:rPr>
                <w:sz w:val="16"/>
              </w:rPr>
              <w:t>INT UNSIGNED</w:t>
            </w:r>
          </w:p>
        </w:tc>
        <w:tc>
          <w:tcPr>
            <w:tcW w:w="1008" w:type="dxa"/>
          </w:tcPr>
          <w:p w14:paraId="5ECEE3CA" w14:textId="77777777" w:rsidR="00A762DA" w:rsidRDefault="00435A1F">
            <w:r>
              <w:rPr>
                <w:sz w:val="16"/>
              </w:rPr>
              <w:t>10</w:t>
            </w:r>
          </w:p>
        </w:tc>
        <w:tc>
          <w:tcPr>
            <w:tcW w:w="1008" w:type="dxa"/>
          </w:tcPr>
          <w:p w14:paraId="4205ABBA" w14:textId="77777777" w:rsidR="00A762DA" w:rsidRDefault="00435A1F">
            <w:r>
              <w:rPr>
                <w:sz w:val="16"/>
              </w:rPr>
              <w:t>PK</w:t>
            </w:r>
          </w:p>
        </w:tc>
        <w:tc>
          <w:tcPr>
            <w:tcW w:w="2880" w:type="dxa"/>
          </w:tcPr>
          <w:p w14:paraId="6E99D543" w14:textId="77777777" w:rsidR="00A762DA" w:rsidRDefault="00A762DA"/>
        </w:tc>
        <w:tc>
          <w:tcPr>
            <w:tcW w:w="720" w:type="dxa"/>
          </w:tcPr>
          <w:p w14:paraId="1E974B40" w14:textId="77777777" w:rsidR="00A762DA" w:rsidRDefault="00435A1F">
            <w:r>
              <w:rPr>
                <w:sz w:val="16"/>
              </w:rPr>
              <w:t>N</w:t>
            </w:r>
          </w:p>
        </w:tc>
        <w:tc>
          <w:tcPr>
            <w:tcW w:w="1440" w:type="dxa"/>
          </w:tcPr>
          <w:p w14:paraId="2D2E9CE9" w14:textId="77777777" w:rsidR="00A762DA" w:rsidRDefault="00435A1F">
            <w:r>
              <w:rPr>
                <w:sz w:val="16"/>
              </w:rPr>
              <w:t>AUTO_INCREMENT</w:t>
            </w:r>
          </w:p>
        </w:tc>
        <w:tc>
          <w:tcPr>
            <w:tcW w:w="3096" w:type="dxa"/>
          </w:tcPr>
          <w:p w14:paraId="70465522" w14:textId="77777777" w:rsidR="00A762DA" w:rsidRDefault="00435A1F">
            <w:r>
              <w:rPr>
                <w:sz w:val="16"/>
              </w:rPr>
              <w:t>Unique id of the book category.</w:t>
            </w:r>
          </w:p>
        </w:tc>
      </w:tr>
      <w:tr w:rsidR="00A762DA" w14:paraId="672624F1" w14:textId="77777777">
        <w:trPr>
          <w:cantSplit/>
        </w:trPr>
        <w:tc>
          <w:tcPr>
            <w:tcW w:w="504" w:type="dxa"/>
          </w:tcPr>
          <w:p w14:paraId="1C4D7038" w14:textId="77777777" w:rsidR="00A762DA" w:rsidRDefault="00435A1F">
            <w:r>
              <w:rPr>
                <w:sz w:val="16"/>
              </w:rPr>
              <w:t>2</w:t>
            </w:r>
          </w:p>
        </w:tc>
        <w:tc>
          <w:tcPr>
            <w:tcW w:w="2016" w:type="dxa"/>
          </w:tcPr>
          <w:p w14:paraId="61D6D3E2" w14:textId="77777777" w:rsidR="00A762DA" w:rsidRDefault="00435A1F">
            <w:r>
              <w:rPr>
                <w:sz w:val="16"/>
              </w:rPr>
              <w:t>category_name</w:t>
            </w:r>
          </w:p>
        </w:tc>
        <w:tc>
          <w:tcPr>
            <w:tcW w:w="1440" w:type="dxa"/>
          </w:tcPr>
          <w:p w14:paraId="098B6025" w14:textId="77777777" w:rsidR="00A762DA" w:rsidRDefault="00435A1F">
            <w:r>
              <w:rPr>
                <w:sz w:val="16"/>
              </w:rPr>
              <w:t>VARCHAR</w:t>
            </w:r>
          </w:p>
        </w:tc>
        <w:tc>
          <w:tcPr>
            <w:tcW w:w="1008" w:type="dxa"/>
          </w:tcPr>
          <w:p w14:paraId="42F41327" w14:textId="77777777" w:rsidR="00A762DA" w:rsidRDefault="00435A1F">
            <w:r>
              <w:rPr>
                <w:sz w:val="16"/>
              </w:rPr>
              <w:t>80</w:t>
            </w:r>
          </w:p>
        </w:tc>
        <w:tc>
          <w:tcPr>
            <w:tcW w:w="1008" w:type="dxa"/>
          </w:tcPr>
          <w:p w14:paraId="288FA359" w14:textId="77777777" w:rsidR="00A762DA" w:rsidRDefault="00435A1F">
            <w:r>
              <w:rPr>
                <w:sz w:val="16"/>
              </w:rPr>
              <w:t>UK</w:t>
            </w:r>
          </w:p>
        </w:tc>
        <w:tc>
          <w:tcPr>
            <w:tcW w:w="2880" w:type="dxa"/>
          </w:tcPr>
          <w:p w14:paraId="297A618E" w14:textId="77777777" w:rsidR="00A762DA" w:rsidRDefault="00A762DA"/>
        </w:tc>
        <w:tc>
          <w:tcPr>
            <w:tcW w:w="720" w:type="dxa"/>
          </w:tcPr>
          <w:p w14:paraId="56FD3E5B" w14:textId="77777777" w:rsidR="00A762DA" w:rsidRDefault="00435A1F">
            <w:r>
              <w:rPr>
                <w:sz w:val="16"/>
              </w:rPr>
              <w:t>N</w:t>
            </w:r>
          </w:p>
        </w:tc>
        <w:tc>
          <w:tcPr>
            <w:tcW w:w="1440" w:type="dxa"/>
          </w:tcPr>
          <w:p w14:paraId="4C4E049F" w14:textId="77777777" w:rsidR="00A762DA" w:rsidRDefault="00435A1F">
            <w:r>
              <w:rPr>
                <w:sz w:val="16"/>
              </w:rPr>
              <w:t>—</w:t>
            </w:r>
          </w:p>
        </w:tc>
        <w:tc>
          <w:tcPr>
            <w:tcW w:w="3096" w:type="dxa"/>
          </w:tcPr>
          <w:p w14:paraId="68142040" w14:textId="77777777" w:rsidR="00A762DA" w:rsidRDefault="00435A1F">
            <w:r>
              <w:rPr>
                <w:sz w:val="16"/>
              </w:rPr>
              <w:t>Name of the category.</w:t>
            </w:r>
          </w:p>
        </w:tc>
      </w:tr>
      <w:tr w:rsidR="00A762DA" w14:paraId="784844E5" w14:textId="77777777">
        <w:trPr>
          <w:cantSplit/>
        </w:trPr>
        <w:tc>
          <w:tcPr>
            <w:tcW w:w="504" w:type="dxa"/>
          </w:tcPr>
          <w:p w14:paraId="3D642EC2" w14:textId="77777777" w:rsidR="00A762DA" w:rsidRDefault="00435A1F">
            <w:r>
              <w:rPr>
                <w:sz w:val="16"/>
              </w:rPr>
              <w:t>3</w:t>
            </w:r>
          </w:p>
        </w:tc>
        <w:tc>
          <w:tcPr>
            <w:tcW w:w="2016" w:type="dxa"/>
          </w:tcPr>
          <w:p w14:paraId="47628FF5" w14:textId="77777777" w:rsidR="00A762DA" w:rsidRDefault="00435A1F">
            <w:r>
              <w:rPr>
                <w:sz w:val="16"/>
              </w:rPr>
              <w:t>category_is_active</w:t>
            </w:r>
          </w:p>
        </w:tc>
        <w:tc>
          <w:tcPr>
            <w:tcW w:w="1440" w:type="dxa"/>
          </w:tcPr>
          <w:p w14:paraId="2B398EC9" w14:textId="77777777" w:rsidR="00A762DA" w:rsidRDefault="00435A1F">
            <w:r>
              <w:rPr>
                <w:sz w:val="16"/>
              </w:rPr>
              <w:t>TINYINT</w:t>
            </w:r>
          </w:p>
        </w:tc>
        <w:tc>
          <w:tcPr>
            <w:tcW w:w="1008" w:type="dxa"/>
          </w:tcPr>
          <w:p w14:paraId="5A277442" w14:textId="77777777" w:rsidR="00A762DA" w:rsidRDefault="00435A1F">
            <w:r>
              <w:rPr>
                <w:sz w:val="16"/>
              </w:rPr>
              <w:t>1</w:t>
            </w:r>
          </w:p>
        </w:tc>
        <w:tc>
          <w:tcPr>
            <w:tcW w:w="1008" w:type="dxa"/>
          </w:tcPr>
          <w:p w14:paraId="36A3ED81" w14:textId="77777777" w:rsidR="00A762DA" w:rsidRDefault="00A762DA"/>
        </w:tc>
        <w:tc>
          <w:tcPr>
            <w:tcW w:w="2880" w:type="dxa"/>
          </w:tcPr>
          <w:p w14:paraId="49DB4C6C" w14:textId="77777777" w:rsidR="00A762DA" w:rsidRDefault="00A762DA"/>
        </w:tc>
        <w:tc>
          <w:tcPr>
            <w:tcW w:w="720" w:type="dxa"/>
          </w:tcPr>
          <w:p w14:paraId="7D0FADE9" w14:textId="77777777" w:rsidR="00A762DA" w:rsidRDefault="00435A1F">
            <w:r>
              <w:rPr>
                <w:sz w:val="16"/>
              </w:rPr>
              <w:t>N</w:t>
            </w:r>
          </w:p>
        </w:tc>
        <w:tc>
          <w:tcPr>
            <w:tcW w:w="1440" w:type="dxa"/>
          </w:tcPr>
          <w:p w14:paraId="5D8FCC50" w14:textId="77777777" w:rsidR="00A762DA" w:rsidRDefault="00435A1F">
            <w:r>
              <w:rPr>
                <w:sz w:val="16"/>
              </w:rPr>
              <w:t>1</w:t>
            </w:r>
          </w:p>
        </w:tc>
        <w:tc>
          <w:tcPr>
            <w:tcW w:w="3096" w:type="dxa"/>
          </w:tcPr>
          <w:p w14:paraId="709DFEE3" w14:textId="77777777" w:rsidR="00A762DA" w:rsidRDefault="00435A1F">
            <w:r>
              <w:rPr>
                <w:sz w:val="16"/>
              </w:rPr>
              <w:t>1 if the category can be used.</w:t>
            </w:r>
          </w:p>
        </w:tc>
      </w:tr>
      <w:tr w:rsidR="00A762DA" w14:paraId="7954F53F" w14:textId="77777777">
        <w:trPr>
          <w:cantSplit/>
        </w:trPr>
        <w:tc>
          <w:tcPr>
            <w:tcW w:w="504" w:type="dxa"/>
          </w:tcPr>
          <w:p w14:paraId="0787FDE8" w14:textId="77777777" w:rsidR="00A762DA" w:rsidRDefault="00435A1F">
            <w:r>
              <w:rPr>
                <w:sz w:val="16"/>
              </w:rPr>
              <w:t>4</w:t>
            </w:r>
          </w:p>
        </w:tc>
        <w:tc>
          <w:tcPr>
            <w:tcW w:w="2016" w:type="dxa"/>
          </w:tcPr>
          <w:p w14:paraId="07245260" w14:textId="77777777" w:rsidR="00A762DA" w:rsidRDefault="00435A1F">
            <w:r>
              <w:rPr>
                <w:sz w:val="16"/>
              </w:rPr>
              <w:t>category_created_at</w:t>
            </w:r>
          </w:p>
        </w:tc>
        <w:tc>
          <w:tcPr>
            <w:tcW w:w="1440" w:type="dxa"/>
          </w:tcPr>
          <w:p w14:paraId="1778DCFB" w14:textId="77777777" w:rsidR="00A762DA" w:rsidRDefault="00435A1F">
            <w:r>
              <w:rPr>
                <w:sz w:val="16"/>
              </w:rPr>
              <w:t>TIMESTAMP</w:t>
            </w:r>
          </w:p>
        </w:tc>
        <w:tc>
          <w:tcPr>
            <w:tcW w:w="1008" w:type="dxa"/>
          </w:tcPr>
          <w:p w14:paraId="12C25431" w14:textId="77777777" w:rsidR="00A762DA" w:rsidRDefault="00435A1F">
            <w:r>
              <w:rPr>
                <w:sz w:val="16"/>
              </w:rPr>
              <w:t>—</w:t>
            </w:r>
          </w:p>
        </w:tc>
        <w:tc>
          <w:tcPr>
            <w:tcW w:w="1008" w:type="dxa"/>
          </w:tcPr>
          <w:p w14:paraId="44248875" w14:textId="77777777" w:rsidR="00A762DA" w:rsidRDefault="00A762DA"/>
        </w:tc>
        <w:tc>
          <w:tcPr>
            <w:tcW w:w="2880" w:type="dxa"/>
          </w:tcPr>
          <w:p w14:paraId="4893D43C" w14:textId="77777777" w:rsidR="00A762DA" w:rsidRDefault="00A762DA"/>
        </w:tc>
        <w:tc>
          <w:tcPr>
            <w:tcW w:w="720" w:type="dxa"/>
          </w:tcPr>
          <w:p w14:paraId="6A41D291" w14:textId="77777777" w:rsidR="00A762DA" w:rsidRDefault="00435A1F">
            <w:r>
              <w:rPr>
                <w:sz w:val="16"/>
              </w:rPr>
              <w:t>N</w:t>
            </w:r>
          </w:p>
        </w:tc>
        <w:tc>
          <w:tcPr>
            <w:tcW w:w="1440" w:type="dxa"/>
          </w:tcPr>
          <w:p w14:paraId="7A37FD88" w14:textId="77777777" w:rsidR="00A762DA" w:rsidRDefault="00435A1F">
            <w:r>
              <w:rPr>
                <w:sz w:val="16"/>
              </w:rPr>
              <w:t>CURRENT_TIMESTAMP</w:t>
            </w:r>
          </w:p>
        </w:tc>
        <w:tc>
          <w:tcPr>
            <w:tcW w:w="3096" w:type="dxa"/>
          </w:tcPr>
          <w:p w14:paraId="51064A15" w14:textId="77777777" w:rsidR="00A762DA" w:rsidRDefault="00435A1F">
            <w:r>
              <w:rPr>
                <w:sz w:val="16"/>
              </w:rPr>
              <w:t>When the category was created.</w:t>
            </w:r>
          </w:p>
        </w:tc>
      </w:tr>
      <w:tr w:rsidR="00A762DA" w14:paraId="7AB85237" w14:textId="77777777">
        <w:trPr>
          <w:cantSplit/>
        </w:trPr>
        <w:tc>
          <w:tcPr>
            <w:tcW w:w="504" w:type="dxa"/>
          </w:tcPr>
          <w:p w14:paraId="4B516820" w14:textId="77777777" w:rsidR="00A762DA" w:rsidRDefault="00435A1F">
            <w:r>
              <w:rPr>
                <w:sz w:val="16"/>
              </w:rPr>
              <w:t>5</w:t>
            </w:r>
          </w:p>
        </w:tc>
        <w:tc>
          <w:tcPr>
            <w:tcW w:w="2016" w:type="dxa"/>
          </w:tcPr>
          <w:p w14:paraId="0D145F62" w14:textId="77777777" w:rsidR="00A762DA" w:rsidRDefault="00435A1F">
            <w:r>
              <w:rPr>
                <w:sz w:val="16"/>
              </w:rPr>
              <w:t>category_updated_at</w:t>
            </w:r>
          </w:p>
        </w:tc>
        <w:tc>
          <w:tcPr>
            <w:tcW w:w="1440" w:type="dxa"/>
          </w:tcPr>
          <w:p w14:paraId="619BD837" w14:textId="77777777" w:rsidR="00A762DA" w:rsidRDefault="00435A1F">
            <w:r>
              <w:rPr>
                <w:sz w:val="16"/>
              </w:rPr>
              <w:t>TIMESTAMP</w:t>
            </w:r>
          </w:p>
        </w:tc>
        <w:tc>
          <w:tcPr>
            <w:tcW w:w="1008" w:type="dxa"/>
          </w:tcPr>
          <w:p w14:paraId="32C296DD" w14:textId="77777777" w:rsidR="00A762DA" w:rsidRDefault="00435A1F">
            <w:r>
              <w:rPr>
                <w:sz w:val="16"/>
              </w:rPr>
              <w:t>—</w:t>
            </w:r>
          </w:p>
        </w:tc>
        <w:tc>
          <w:tcPr>
            <w:tcW w:w="1008" w:type="dxa"/>
          </w:tcPr>
          <w:p w14:paraId="6E2270CD" w14:textId="77777777" w:rsidR="00A762DA" w:rsidRDefault="00A762DA"/>
        </w:tc>
        <w:tc>
          <w:tcPr>
            <w:tcW w:w="2880" w:type="dxa"/>
          </w:tcPr>
          <w:p w14:paraId="3A4E647B" w14:textId="77777777" w:rsidR="00A762DA" w:rsidRDefault="00A762DA"/>
        </w:tc>
        <w:tc>
          <w:tcPr>
            <w:tcW w:w="720" w:type="dxa"/>
          </w:tcPr>
          <w:p w14:paraId="6C718DD6" w14:textId="77777777" w:rsidR="00A762DA" w:rsidRDefault="00435A1F">
            <w:r>
              <w:rPr>
                <w:sz w:val="16"/>
              </w:rPr>
              <w:t>N</w:t>
            </w:r>
          </w:p>
        </w:tc>
        <w:tc>
          <w:tcPr>
            <w:tcW w:w="1440" w:type="dxa"/>
          </w:tcPr>
          <w:p w14:paraId="5B5B2BB3" w14:textId="77777777" w:rsidR="00A762DA" w:rsidRDefault="00435A1F">
            <w:r>
              <w:rPr>
                <w:sz w:val="16"/>
              </w:rPr>
              <w:t>CURRENT_TIMESTAMP (ON UPDATE CURRENT_TIMESTAMP)</w:t>
            </w:r>
          </w:p>
        </w:tc>
        <w:tc>
          <w:tcPr>
            <w:tcW w:w="3096" w:type="dxa"/>
          </w:tcPr>
          <w:p w14:paraId="53A84DAA" w14:textId="77777777" w:rsidR="00A762DA" w:rsidRDefault="00435A1F">
            <w:r>
              <w:rPr>
                <w:sz w:val="16"/>
              </w:rPr>
              <w:t>When the category was last changed.</w:t>
            </w:r>
          </w:p>
        </w:tc>
      </w:tr>
    </w:tbl>
    <w:p w14:paraId="0C36F18F" w14:textId="77777777" w:rsidR="00A762DA" w:rsidRDefault="00435A1F">
      <w:r>
        <w:rPr>
          <w:b/>
        </w:rPr>
        <w:t>Relationships</w:t>
      </w:r>
    </w:p>
    <w:p w14:paraId="32DDABE1" w14:textId="77777777" w:rsidR="00A762DA" w:rsidRDefault="00435A1F">
      <w:pPr>
        <w:pStyle w:val="ListBullet"/>
      </w:pPr>
      <w:r>
        <w:t>books: 1:N (books.book_category_id → categories.category_id, ON DELETE RESTRICT)</w:t>
      </w:r>
    </w:p>
    <w:p w14:paraId="7D17A1AA" w14:textId="77777777" w:rsidR="00A762DA" w:rsidRDefault="00435A1F">
      <w:r>
        <w:br w:type="page"/>
      </w:r>
    </w:p>
    <w:p w14:paraId="0EA1E92D" w14:textId="77777777" w:rsidR="00A762DA" w:rsidRDefault="00435A1F">
      <w:pPr>
        <w:pStyle w:val="Heading2"/>
      </w:pPr>
      <w:bookmarkStart w:id="14" w:name="_Toc243150051"/>
      <w:r>
        <w:lastRenderedPageBreak/>
        <w:t>languages</w:t>
      </w:r>
      <w:bookmarkEnd w:id="14"/>
    </w:p>
    <w:p w14:paraId="747B24E8" w14:textId="77777777" w:rsidR="00A762DA" w:rsidRDefault="00435A1F">
      <w:r>
        <w:t>Book languages of the Library catalog.</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330DECEA" w14:textId="77777777">
        <w:trPr>
          <w:cantSplit/>
          <w:tblHeader/>
        </w:trPr>
        <w:tc>
          <w:tcPr>
            <w:tcW w:w="504" w:type="dxa"/>
            <w:shd w:val="clear" w:color="auto" w:fill="D9E1F2"/>
          </w:tcPr>
          <w:p w14:paraId="3343D603" w14:textId="77777777" w:rsidR="00A762DA" w:rsidRDefault="00435A1F">
            <w:r>
              <w:rPr>
                <w:b/>
                <w:sz w:val="16"/>
              </w:rPr>
              <w:t>No.</w:t>
            </w:r>
          </w:p>
        </w:tc>
        <w:tc>
          <w:tcPr>
            <w:tcW w:w="2016" w:type="dxa"/>
            <w:shd w:val="clear" w:color="auto" w:fill="D9E1F2"/>
          </w:tcPr>
          <w:p w14:paraId="4C760323" w14:textId="77777777" w:rsidR="00A762DA" w:rsidRDefault="00435A1F">
            <w:r>
              <w:rPr>
                <w:b/>
                <w:sz w:val="16"/>
              </w:rPr>
              <w:t>Attribute Name</w:t>
            </w:r>
          </w:p>
        </w:tc>
        <w:tc>
          <w:tcPr>
            <w:tcW w:w="1440" w:type="dxa"/>
            <w:shd w:val="clear" w:color="auto" w:fill="D9E1F2"/>
          </w:tcPr>
          <w:p w14:paraId="66632B95" w14:textId="77777777" w:rsidR="00A762DA" w:rsidRDefault="00435A1F">
            <w:r>
              <w:rPr>
                <w:b/>
                <w:sz w:val="16"/>
              </w:rPr>
              <w:t>Data Type</w:t>
            </w:r>
          </w:p>
        </w:tc>
        <w:tc>
          <w:tcPr>
            <w:tcW w:w="1008" w:type="dxa"/>
            <w:shd w:val="clear" w:color="auto" w:fill="D9E1F2"/>
          </w:tcPr>
          <w:p w14:paraId="058BD31E" w14:textId="77777777" w:rsidR="00A762DA" w:rsidRDefault="00435A1F">
            <w:r>
              <w:rPr>
                <w:b/>
                <w:sz w:val="16"/>
              </w:rPr>
              <w:t>Size/Length</w:t>
            </w:r>
          </w:p>
        </w:tc>
        <w:tc>
          <w:tcPr>
            <w:tcW w:w="1008" w:type="dxa"/>
            <w:shd w:val="clear" w:color="auto" w:fill="D9E1F2"/>
          </w:tcPr>
          <w:p w14:paraId="602ECD29" w14:textId="77777777" w:rsidR="00A762DA" w:rsidRDefault="00435A1F">
            <w:r>
              <w:rPr>
                <w:b/>
                <w:sz w:val="16"/>
              </w:rPr>
              <w:t>Key (PK/FK/UK)</w:t>
            </w:r>
          </w:p>
        </w:tc>
        <w:tc>
          <w:tcPr>
            <w:tcW w:w="2880" w:type="dxa"/>
            <w:shd w:val="clear" w:color="auto" w:fill="D9E1F2"/>
          </w:tcPr>
          <w:p w14:paraId="7E817EA0" w14:textId="77777777" w:rsidR="00A762DA" w:rsidRDefault="00435A1F">
            <w:r>
              <w:rPr>
                <w:b/>
                <w:sz w:val="16"/>
              </w:rPr>
              <w:t>References (table.column)</w:t>
            </w:r>
          </w:p>
        </w:tc>
        <w:tc>
          <w:tcPr>
            <w:tcW w:w="720" w:type="dxa"/>
            <w:shd w:val="clear" w:color="auto" w:fill="D9E1F2"/>
          </w:tcPr>
          <w:p w14:paraId="48E3AD12" w14:textId="77777777" w:rsidR="00A762DA" w:rsidRDefault="00435A1F">
            <w:r>
              <w:rPr>
                <w:b/>
                <w:sz w:val="16"/>
              </w:rPr>
              <w:t>Null (Y/N)</w:t>
            </w:r>
          </w:p>
        </w:tc>
        <w:tc>
          <w:tcPr>
            <w:tcW w:w="1440" w:type="dxa"/>
            <w:shd w:val="clear" w:color="auto" w:fill="D9E1F2"/>
          </w:tcPr>
          <w:p w14:paraId="61736993" w14:textId="77777777" w:rsidR="00A762DA" w:rsidRDefault="00435A1F">
            <w:r>
              <w:rPr>
                <w:b/>
                <w:sz w:val="16"/>
              </w:rPr>
              <w:t>Default</w:t>
            </w:r>
          </w:p>
        </w:tc>
        <w:tc>
          <w:tcPr>
            <w:tcW w:w="3096" w:type="dxa"/>
            <w:shd w:val="clear" w:color="auto" w:fill="D9E1F2"/>
          </w:tcPr>
          <w:p w14:paraId="23A604AC" w14:textId="77777777" w:rsidR="00A762DA" w:rsidRDefault="00435A1F">
            <w:r>
              <w:rPr>
                <w:b/>
                <w:sz w:val="16"/>
              </w:rPr>
              <w:t>Description</w:t>
            </w:r>
          </w:p>
        </w:tc>
      </w:tr>
      <w:tr w:rsidR="00A762DA" w14:paraId="057B88A7" w14:textId="77777777">
        <w:trPr>
          <w:cantSplit/>
        </w:trPr>
        <w:tc>
          <w:tcPr>
            <w:tcW w:w="504" w:type="dxa"/>
          </w:tcPr>
          <w:p w14:paraId="384689DA" w14:textId="77777777" w:rsidR="00A762DA" w:rsidRDefault="00435A1F">
            <w:r>
              <w:rPr>
                <w:sz w:val="16"/>
              </w:rPr>
              <w:t>1</w:t>
            </w:r>
          </w:p>
        </w:tc>
        <w:tc>
          <w:tcPr>
            <w:tcW w:w="2016" w:type="dxa"/>
          </w:tcPr>
          <w:p w14:paraId="0523368F" w14:textId="77777777" w:rsidR="00A762DA" w:rsidRDefault="00435A1F">
            <w:r>
              <w:rPr>
                <w:sz w:val="16"/>
              </w:rPr>
              <w:t>language_id</w:t>
            </w:r>
          </w:p>
        </w:tc>
        <w:tc>
          <w:tcPr>
            <w:tcW w:w="1440" w:type="dxa"/>
          </w:tcPr>
          <w:p w14:paraId="32F0AE91" w14:textId="77777777" w:rsidR="00A762DA" w:rsidRDefault="00435A1F">
            <w:r>
              <w:rPr>
                <w:sz w:val="16"/>
              </w:rPr>
              <w:t>INT UNSIGNED</w:t>
            </w:r>
          </w:p>
        </w:tc>
        <w:tc>
          <w:tcPr>
            <w:tcW w:w="1008" w:type="dxa"/>
          </w:tcPr>
          <w:p w14:paraId="5665C75E" w14:textId="77777777" w:rsidR="00A762DA" w:rsidRDefault="00435A1F">
            <w:r>
              <w:rPr>
                <w:sz w:val="16"/>
              </w:rPr>
              <w:t>10</w:t>
            </w:r>
          </w:p>
        </w:tc>
        <w:tc>
          <w:tcPr>
            <w:tcW w:w="1008" w:type="dxa"/>
          </w:tcPr>
          <w:p w14:paraId="199E410F" w14:textId="77777777" w:rsidR="00A762DA" w:rsidRDefault="00435A1F">
            <w:r>
              <w:rPr>
                <w:sz w:val="16"/>
              </w:rPr>
              <w:t>PK</w:t>
            </w:r>
          </w:p>
        </w:tc>
        <w:tc>
          <w:tcPr>
            <w:tcW w:w="2880" w:type="dxa"/>
          </w:tcPr>
          <w:p w14:paraId="6732A31B" w14:textId="77777777" w:rsidR="00A762DA" w:rsidRDefault="00A762DA"/>
        </w:tc>
        <w:tc>
          <w:tcPr>
            <w:tcW w:w="720" w:type="dxa"/>
          </w:tcPr>
          <w:p w14:paraId="1CA827AA" w14:textId="77777777" w:rsidR="00A762DA" w:rsidRDefault="00435A1F">
            <w:r>
              <w:rPr>
                <w:sz w:val="16"/>
              </w:rPr>
              <w:t>N</w:t>
            </w:r>
          </w:p>
        </w:tc>
        <w:tc>
          <w:tcPr>
            <w:tcW w:w="1440" w:type="dxa"/>
          </w:tcPr>
          <w:p w14:paraId="7A066AF6" w14:textId="77777777" w:rsidR="00A762DA" w:rsidRDefault="00435A1F">
            <w:r>
              <w:rPr>
                <w:sz w:val="16"/>
              </w:rPr>
              <w:t>AUTO_INCREMENT</w:t>
            </w:r>
          </w:p>
        </w:tc>
        <w:tc>
          <w:tcPr>
            <w:tcW w:w="3096" w:type="dxa"/>
          </w:tcPr>
          <w:p w14:paraId="63426723" w14:textId="77777777" w:rsidR="00A762DA" w:rsidRDefault="00435A1F">
            <w:r>
              <w:rPr>
                <w:sz w:val="16"/>
              </w:rPr>
              <w:t>Unique id of the language.</w:t>
            </w:r>
          </w:p>
        </w:tc>
      </w:tr>
      <w:tr w:rsidR="00A762DA" w14:paraId="2D2F5B6C" w14:textId="77777777">
        <w:trPr>
          <w:cantSplit/>
        </w:trPr>
        <w:tc>
          <w:tcPr>
            <w:tcW w:w="504" w:type="dxa"/>
          </w:tcPr>
          <w:p w14:paraId="6F362776" w14:textId="77777777" w:rsidR="00A762DA" w:rsidRDefault="00435A1F">
            <w:r>
              <w:rPr>
                <w:sz w:val="16"/>
              </w:rPr>
              <w:t>2</w:t>
            </w:r>
          </w:p>
        </w:tc>
        <w:tc>
          <w:tcPr>
            <w:tcW w:w="2016" w:type="dxa"/>
          </w:tcPr>
          <w:p w14:paraId="0B94CDEF" w14:textId="77777777" w:rsidR="00A762DA" w:rsidRDefault="00435A1F">
            <w:r>
              <w:rPr>
                <w:sz w:val="16"/>
              </w:rPr>
              <w:t>language_name</w:t>
            </w:r>
          </w:p>
        </w:tc>
        <w:tc>
          <w:tcPr>
            <w:tcW w:w="1440" w:type="dxa"/>
          </w:tcPr>
          <w:p w14:paraId="66AD0B3C" w14:textId="77777777" w:rsidR="00A762DA" w:rsidRDefault="00435A1F">
            <w:r>
              <w:rPr>
                <w:sz w:val="16"/>
              </w:rPr>
              <w:t>VARCHAR</w:t>
            </w:r>
          </w:p>
        </w:tc>
        <w:tc>
          <w:tcPr>
            <w:tcW w:w="1008" w:type="dxa"/>
          </w:tcPr>
          <w:p w14:paraId="1794EC98" w14:textId="77777777" w:rsidR="00A762DA" w:rsidRDefault="00435A1F">
            <w:r>
              <w:rPr>
                <w:sz w:val="16"/>
              </w:rPr>
              <w:t>40</w:t>
            </w:r>
          </w:p>
        </w:tc>
        <w:tc>
          <w:tcPr>
            <w:tcW w:w="1008" w:type="dxa"/>
          </w:tcPr>
          <w:p w14:paraId="474536FE" w14:textId="77777777" w:rsidR="00A762DA" w:rsidRDefault="00435A1F">
            <w:r>
              <w:rPr>
                <w:sz w:val="16"/>
              </w:rPr>
              <w:t>UK</w:t>
            </w:r>
          </w:p>
        </w:tc>
        <w:tc>
          <w:tcPr>
            <w:tcW w:w="2880" w:type="dxa"/>
          </w:tcPr>
          <w:p w14:paraId="455B9BD2" w14:textId="77777777" w:rsidR="00A762DA" w:rsidRDefault="00A762DA"/>
        </w:tc>
        <w:tc>
          <w:tcPr>
            <w:tcW w:w="720" w:type="dxa"/>
          </w:tcPr>
          <w:p w14:paraId="66759031" w14:textId="77777777" w:rsidR="00A762DA" w:rsidRDefault="00435A1F">
            <w:r>
              <w:rPr>
                <w:sz w:val="16"/>
              </w:rPr>
              <w:t>N</w:t>
            </w:r>
          </w:p>
        </w:tc>
        <w:tc>
          <w:tcPr>
            <w:tcW w:w="1440" w:type="dxa"/>
          </w:tcPr>
          <w:p w14:paraId="47299DE3" w14:textId="77777777" w:rsidR="00A762DA" w:rsidRDefault="00435A1F">
            <w:r>
              <w:rPr>
                <w:sz w:val="16"/>
              </w:rPr>
              <w:t>—</w:t>
            </w:r>
          </w:p>
        </w:tc>
        <w:tc>
          <w:tcPr>
            <w:tcW w:w="3096" w:type="dxa"/>
          </w:tcPr>
          <w:p w14:paraId="229AF17F" w14:textId="77777777" w:rsidR="00A762DA" w:rsidRDefault="00435A1F">
            <w:r>
              <w:rPr>
                <w:sz w:val="16"/>
              </w:rPr>
              <w:t>Name of the language.</w:t>
            </w:r>
          </w:p>
        </w:tc>
      </w:tr>
      <w:tr w:rsidR="00A762DA" w14:paraId="0E855EC7" w14:textId="77777777">
        <w:trPr>
          <w:cantSplit/>
        </w:trPr>
        <w:tc>
          <w:tcPr>
            <w:tcW w:w="504" w:type="dxa"/>
          </w:tcPr>
          <w:p w14:paraId="0CD30040" w14:textId="77777777" w:rsidR="00A762DA" w:rsidRDefault="00435A1F">
            <w:r>
              <w:rPr>
                <w:sz w:val="16"/>
              </w:rPr>
              <w:t>3</w:t>
            </w:r>
          </w:p>
        </w:tc>
        <w:tc>
          <w:tcPr>
            <w:tcW w:w="2016" w:type="dxa"/>
          </w:tcPr>
          <w:p w14:paraId="15BD4BB4" w14:textId="77777777" w:rsidR="00A762DA" w:rsidRDefault="00435A1F">
            <w:r>
              <w:rPr>
                <w:sz w:val="16"/>
              </w:rPr>
              <w:t>language_code</w:t>
            </w:r>
          </w:p>
        </w:tc>
        <w:tc>
          <w:tcPr>
            <w:tcW w:w="1440" w:type="dxa"/>
          </w:tcPr>
          <w:p w14:paraId="1A0DF190" w14:textId="77777777" w:rsidR="00A762DA" w:rsidRDefault="00435A1F">
            <w:r>
              <w:rPr>
                <w:sz w:val="16"/>
              </w:rPr>
              <w:t>VARCHAR</w:t>
            </w:r>
          </w:p>
        </w:tc>
        <w:tc>
          <w:tcPr>
            <w:tcW w:w="1008" w:type="dxa"/>
          </w:tcPr>
          <w:p w14:paraId="23F8EB7E" w14:textId="77777777" w:rsidR="00A762DA" w:rsidRDefault="00435A1F">
            <w:r>
              <w:rPr>
                <w:sz w:val="16"/>
              </w:rPr>
              <w:t>10</w:t>
            </w:r>
          </w:p>
        </w:tc>
        <w:tc>
          <w:tcPr>
            <w:tcW w:w="1008" w:type="dxa"/>
          </w:tcPr>
          <w:p w14:paraId="1F6F13DF" w14:textId="77777777" w:rsidR="00A762DA" w:rsidRDefault="00A762DA"/>
        </w:tc>
        <w:tc>
          <w:tcPr>
            <w:tcW w:w="2880" w:type="dxa"/>
          </w:tcPr>
          <w:p w14:paraId="035A165A" w14:textId="77777777" w:rsidR="00A762DA" w:rsidRDefault="00A762DA"/>
        </w:tc>
        <w:tc>
          <w:tcPr>
            <w:tcW w:w="720" w:type="dxa"/>
          </w:tcPr>
          <w:p w14:paraId="321820FC" w14:textId="77777777" w:rsidR="00A762DA" w:rsidRDefault="00435A1F">
            <w:r>
              <w:rPr>
                <w:sz w:val="16"/>
              </w:rPr>
              <w:t>Y</w:t>
            </w:r>
          </w:p>
        </w:tc>
        <w:tc>
          <w:tcPr>
            <w:tcW w:w="1440" w:type="dxa"/>
          </w:tcPr>
          <w:p w14:paraId="62B6366A" w14:textId="77777777" w:rsidR="00A762DA" w:rsidRDefault="00435A1F">
            <w:r>
              <w:rPr>
                <w:sz w:val="16"/>
              </w:rPr>
              <w:t>NULL</w:t>
            </w:r>
          </w:p>
        </w:tc>
        <w:tc>
          <w:tcPr>
            <w:tcW w:w="3096" w:type="dxa"/>
          </w:tcPr>
          <w:p w14:paraId="03527CAB" w14:textId="77777777" w:rsidR="00A762DA" w:rsidRDefault="00435A1F">
            <w:r>
              <w:rPr>
                <w:sz w:val="16"/>
              </w:rPr>
              <w:t>Short language code (e.g. fil, en).</w:t>
            </w:r>
          </w:p>
        </w:tc>
      </w:tr>
      <w:tr w:rsidR="00A762DA" w14:paraId="186CCCA9" w14:textId="77777777">
        <w:trPr>
          <w:cantSplit/>
        </w:trPr>
        <w:tc>
          <w:tcPr>
            <w:tcW w:w="504" w:type="dxa"/>
          </w:tcPr>
          <w:p w14:paraId="2D91A3AE" w14:textId="77777777" w:rsidR="00A762DA" w:rsidRDefault="00435A1F">
            <w:r>
              <w:rPr>
                <w:sz w:val="16"/>
              </w:rPr>
              <w:t>4</w:t>
            </w:r>
          </w:p>
        </w:tc>
        <w:tc>
          <w:tcPr>
            <w:tcW w:w="2016" w:type="dxa"/>
          </w:tcPr>
          <w:p w14:paraId="47411B35" w14:textId="77777777" w:rsidR="00A762DA" w:rsidRDefault="00435A1F">
            <w:r>
              <w:rPr>
                <w:sz w:val="16"/>
              </w:rPr>
              <w:t>language_is_active</w:t>
            </w:r>
          </w:p>
        </w:tc>
        <w:tc>
          <w:tcPr>
            <w:tcW w:w="1440" w:type="dxa"/>
          </w:tcPr>
          <w:p w14:paraId="27BDA7A8" w14:textId="77777777" w:rsidR="00A762DA" w:rsidRDefault="00435A1F">
            <w:r>
              <w:rPr>
                <w:sz w:val="16"/>
              </w:rPr>
              <w:t>TINYINT</w:t>
            </w:r>
          </w:p>
        </w:tc>
        <w:tc>
          <w:tcPr>
            <w:tcW w:w="1008" w:type="dxa"/>
          </w:tcPr>
          <w:p w14:paraId="31D5A4FC" w14:textId="77777777" w:rsidR="00A762DA" w:rsidRDefault="00435A1F">
            <w:r>
              <w:rPr>
                <w:sz w:val="16"/>
              </w:rPr>
              <w:t>1</w:t>
            </w:r>
          </w:p>
        </w:tc>
        <w:tc>
          <w:tcPr>
            <w:tcW w:w="1008" w:type="dxa"/>
          </w:tcPr>
          <w:p w14:paraId="6C271FED" w14:textId="77777777" w:rsidR="00A762DA" w:rsidRDefault="00A762DA"/>
        </w:tc>
        <w:tc>
          <w:tcPr>
            <w:tcW w:w="2880" w:type="dxa"/>
          </w:tcPr>
          <w:p w14:paraId="3400B2C5" w14:textId="77777777" w:rsidR="00A762DA" w:rsidRDefault="00A762DA"/>
        </w:tc>
        <w:tc>
          <w:tcPr>
            <w:tcW w:w="720" w:type="dxa"/>
          </w:tcPr>
          <w:p w14:paraId="19D70A28" w14:textId="77777777" w:rsidR="00A762DA" w:rsidRDefault="00435A1F">
            <w:r>
              <w:rPr>
                <w:sz w:val="16"/>
              </w:rPr>
              <w:t>N</w:t>
            </w:r>
          </w:p>
        </w:tc>
        <w:tc>
          <w:tcPr>
            <w:tcW w:w="1440" w:type="dxa"/>
          </w:tcPr>
          <w:p w14:paraId="69AD6B28" w14:textId="77777777" w:rsidR="00A762DA" w:rsidRDefault="00435A1F">
            <w:r>
              <w:rPr>
                <w:sz w:val="16"/>
              </w:rPr>
              <w:t>1</w:t>
            </w:r>
          </w:p>
        </w:tc>
        <w:tc>
          <w:tcPr>
            <w:tcW w:w="3096" w:type="dxa"/>
          </w:tcPr>
          <w:p w14:paraId="3CF4DA70" w14:textId="77777777" w:rsidR="00A762DA" w:rsidRDefault="00435A1F">
            <w:r>
              <w:rPr>
                <w:sz w:val="16"/>
              </w:rPr>
              <w:t>1 if the language can be used.</w:t>
            </w:r>
          </w:p>
        </w:tc>
      </w:tr>
      <w:tr w:rsidR="00A762DA" w14:paraId="51C6A9AC" w14:textId="77777777">
        <w:trPr>
          <w:cantSplit/>
        </w:trPr>
        <w:tc>
          <w:tcPr>
            <w:tcW w:w="504" w:type="dxa"/>
          </w:tcPr>
          <w:p w14:paraId="20F43E4C" w14:textId="77777777" w:rsidR="00A762DA" w:rsidRDefault="00435A1F">
            <w:r>
              <w:rPr>
                <w:sz w:val="16"/>
              </w:rPr>
              <w:t>5</w:t>
            </w:r>
          </w:p>
        </w:tc>
        <w:tc>
          <w:tcPr>
            <w:tcW w:w="2016" w:type="dxa"/>
          </w:tcPr>
          <w:p w14:paraId="5506A759" w14:textId="77777777" w:rsidR="00A762DA" w:rsidRDefault="00435A1F">
            <w:r>
              <w:rPr>
                <w:sz w:val="16"/>
              </w:rPr>
              <w:t>language_created_at</w:t>
            </w:r>
          </w:p>
        </w:tc>
        <w:tc>
          <w:tcPr>
            <w:tcW w:w="1440" w:type="dxa"/>
          </w:tcPr>
          <w:p w14:paraId="7B4EF4F1" w14:textId="77777777" w:rsidR="00A762DA" w:rsidRDefault="00435A1F">
            <w:r>
              <w:rPr>
                <w:sz w:val="16"/>
              </w:rPr>
              <w:t>TIMESTAMP</w:t>
            </w:r>
          </w:p>
        </w:tc>
        <w:tc>
          <w:tcPr>
            <w:tcW w:w="1008" w:type="dxa"/>
          </w:tcPr>
          <w:p w14:paraId="1F17CC2C" w14:textId="77777777" w:rsidR="00A762DA" w:rsidRDefault="00435A1F">
            <w:r>
              <w:rPr>
                <w:sz w:val="16"/>
              </w:rPr>
              <w:t>—</w:t>
            </w:r>
          </w:p>
        </w:tc>
        <w:tc>
          <w:tcPr>
            <w:tcW w:w="1008" w:type="dxa"/>
          </w:tcPr>
          <w:p w14:paraId="6F0068F5" w14:textId="77777777" w:rsidR="00A762DA" w:rsidRDefault="00A762DA"/>
        </w:tc>
        <w:tc>
          <w:tcPr>
            <w:tcW w:w="2880" w:type="dxa"/>
          </w:tcPr>
          <w:p w14:paraId="7DC768F3" w14:textId="77777777" w:rsidR="00A762DA" w:rsidRDefault="00A762DA"/>
        </w:tc>
        <w:tc>
          <w:tcPr>
            <w:tcW w:w="720" w:type="dxa"/>
          </w:tcPr>
          <w:p w14:paraId="66122C7C" w14:textId="77777777" w:rsidR="00A762DA" w:rsidRDefault="00435A1F">
            <w:r>
              <w:rPr>
                <w:sz w:val="16"/>
              </w:rPr>
              <w:t>N</w:t>
            </w:r>
          </w:p>
        </w:tc>
        <w:tc>
          <w:tcPr>
            <w:tcW w:w="1440" w:type="dxa"/>
          </w:tcPr>
          <w:p w14:paraId="624174C6" w14:textId="77777777" w:rsidR="00A762DA" w:rsidRDefault="00435A1F">
            <w:r>
              <w:rPr>
                <w:sz w:val="16"/>
              </w:rPr>
              <w:t>CURRENT_TIMESTAMP</w:t>
            </w:r>
          </w:p>
        </w:tc>
        <w:tc>
          <w:tcPr>
            <w:tcW w:w="3096" w:type="dxa"/>
          </w:tcPr>
          <w:p w14:paraId="0429C712" w14:textId="77777777" w:rsidR="00A762DA" w:rsidRDefault="00435A1F">
            <w:r>
              <w:rPr>
                <w:sz w:val="16"/>
              </w:rPr>
              <w:t>When the language was created.</w:t>
            </w:r>
          </w:p>
        </w:tc>
      </w:tr>
      <w:tr w:rsidR="00A762DA" w14:paraId="3E46E1C8" w14:textId="77777777">
        <w:trPr>
          <w:cantSplit/>
        </w:trPr>
        <w:tc>
          <w:tcPr>
            <w:tcW w:w="504" w:type="dxa"/>
          </w:tcPr>
          <w:p w14:paraId="4D6804CC" w14:textId="77777777" w:rsidR="00A762DA" w:rsidRDefault="00435A1F">
            <w:r>
              <w:rPr>
                <w:sz w:val="16"/>
              </w:rPr>
              <w:t>6</w:t>
            </w:r>
          </w:p>
        </w:tc>
        <w:tc>
          <w:tcPr>
            <w:tcW w:w="2016" w:type="dxa"/>
          </w:tcPr>
          <w:p w14:paraId="2A8CF3BB" w14:textId="77777777" w:rsidR="00A762DA" w:rsidRDefault="00435A1F">
            <w:r>
              <w:rPr>
                <w:sz w:val="16"/>
              </w:rPr>
              <w:t>language_updated_at</w:t>
            </w:r>
          </w:p>
        </w:tc>
        <w:tc>
          <w:tcPr>
            <w:tcW w:w="1440" w:type="dxa"/>
          </w:tcPr>
          <w:p w14:paraId="7C6F1CCE" w14:textId="77777777" w:rsidR="00A762DA" w:rsidRDefault="00435A1F">
            <w:r>
              <w:rPr>
                <w:sz w:val="16"/>
              </w:rPr>
              <w:t>TIMESTAMP</w:t>
            </w:r>
          </w:p>
        </w:tc>
        <w:tc>
          <w:tcPr>
            <w:tcW w:w="1008" w:type="dxa"/>
          </w:tcPr>
          <w:p w14:paraId="4DB0FCCD" w14:textId="77777777" w:rsidR="00A762DA" w:rsidRDefault="00435A1F">
            <w:r>
              <w:rPr>
                <w:sz w:val="16"/>
              </w:rPr>
              <w:t>—</w:t>
            </w:r>
          </w:p>
        </w:tc>
        <w:tc>
          <w:tcPr>
            <w:tcW w:w="1008" w:type="dxa"/>
          </w:tcPr>
          <w:p w14:paraId="19DF28F4" w14:textId="77777777" w:rsidR="00A762DA" w:rsidRDefault="00A762DA"/>
        </w:tc>
        <w:tc>
          <w:tcPr>
            <w:tcW w:w="2880" w:type="dxa"/>
          </w:tcPr>
          <w:p w14:paraId="2132E25F" w14:textId="77777777" w:rsidR="00A762DA" w:rsidRDefault="00A762DA"/>
        </w:tc>
        <w:tc>
          <w:tcPr>
            <w:tcW w:w="720" w:type="dxa"/>
          </w:tcPr>
          <w:p w14:paraId="38232629" w14:textId="77777777" w:rsidR="00A762DA" w:rsidRDefault="00435A1F">
            <w:r>
              <w:rPr>
                <w:sz w:val="16"/>
              </w:rPr>
              <w:t>N</w:t>
            </w:r>
          </w:p>
        </w:tc>
        <w:tc>
          <w:tcPr>
            <w:tcW w:w="1440" w:type="dxa"/>
          </w:tcPr>
          <w:p w14:paraId="377BCFF5" w14:textId="77777777" w:rsidR="00A762DA" w:rsidRDefault="00435A1F">
            <w:r>
              <w:rPr>
                <w:sz w:val="16"/>
              </w:rPr>
              <w:t>CURRENT_TIMESTAMP (ON UPDATE CURRENT_TIMESTAMP)</w:t>
            </w:r>
          </w:p>
        </w:tc>
        <w:tc>
          <w:tcPr>
            <w:tcW w:w="3096" w:type="dxa"/>
          </w:tcPr>
          <w:p w14:paraId="23E5B469" w14:textId="77777777" w:rsidR="00A762DA" w:rsidRDefault="00435A1F">
            <w:r>
              <w:rPr>
                <w:sz w:val="16"/>
              </w:rPr>
              <w:t>When the language was last changed.</w:t>
            </w:r>
          </w:p>
        </w:tc>
      </w:tr>
    </w:tbl>
    <w:p w14:paraId="405093FE" w14:textId="77777777" w:rsidR="00A762DA" w:rsidRDefault="00435A1F">
      <w:r>
        <w:rPr>
          <w:b/>
        </w:rPr>
        <w:t>Relationships</w:t>
      </w:r>
    </w:p>
    <w:p w14:paraId="6E4A450C" w14:textId="77777777" w:rsidR="00A762DA" w:rsidRDefault="00435A1F">
      <w:pPr>
        <w:pStyle w:val="ListBullet"/>
      </w:pPr>
      <w:r>
        <w:t>books: 1:N (books.book_language_id → languages.language_id, ON DELETE RESTRICT)</w:t>
      </w:r>
    </w:p>
    <w:p w14:paraId="3247CC08" w14:textId="77777777" w:rsidR="00A762DA" w:rsidRDefault="00435A1F">
      <w:r>
        <w:br w:type="page"/>
      </w:r>
    </w:p>
    <w:p w14:paraId="076B0D53" w14:textId="77777777" w:rsidR="00A762DA" w:rsidRDefault="00435A1F">
      <w:pPr>
        <w:pStyle w:val="Heading2"/>
      </w:pPr>
      <w:bookmarkStart w:id="15" w:name="_Toc243150052"/>
      <w:r>
        <w:lastRenderedPageBreak/>
        <w:t>books</w:t>
      </w:r>
      <w:bookmarkEnd w:id="15"/>
    </w:p>
    <w:p w14:paraId="30EAE865" w14:textId="77777777" w:rsidR="00A762DA" w:rsidRDefault="00435A1F">
      <w:r>
        <w:t>Admin-managed Library books the app downloads.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7D7A31E8" w14:textId="77777777">
        <w:trPr>
          <w:cantSplit/>
          <w:tblHeader/>
        </w:trPr>
        <w:tc>
          <w:tcPr>
            <w:tcW w:w="504" w:type="dxa"/>
            <w:shd w:val="clear" w:color="auto" w:fill="D9E1F2"/>
          </w:tcPr>
          <w:p w14:paraId="3EE229DB" w14:textId="77777777" w:rsidR="00A762DA" w:rsidRDefault="00435A1F">
            <w:r>
              <w:rPr>
                <w:b/>
                <w:sz w:val="16"/>
              </w:rPr>
              <w:t>No.</w:t>
            </w:r>
          </w:p>
        </w:tc>
        <w:tc>
          <w:tcPr>
            <w:tcW w:w="2016" w:type="dxa"/>
            <w:shd w:val="clear" w:color="auto" w:fill="D9E1F2"/>
          </w:tcPr>
          <w:p w14:paraId="056C951F" w14:textId="77777777" w:rsidR="00A762DA" w:rsidRDefault="00435A1F">
            <w:r>
              <w:rPr>
                <w:b/>
                <w:sz w:val="16"/>
              </w:rPr>
              <w:t>Attribute Name</w:t>
            </w:r>
          </w:p>
        </w:tc>
        <w:tc>
          <w:tcPr>
            <w:tcW w:w="1440" w:type="dxa"/>
            <w:shd w:val="clear" w:color="auto" w:fill="D9E1F2"/>
          </w:tcPr>
          <w:p w14:paraId="31A18295" w14:textId="77777777" w:rsidR="00A762DA" w:rsidRDefault="00435A1F">
            <w:r>
              <w:rPr>
                <w:b/>
                <w:sz w:val="16"/>
              </w:rPr>
              <w:t>Data Type</w:t>
            </w:r>
          </w:p>
        </w:tc>
        <w:tc>
          <w:tcPr>
            <w:tcW w:w="1008" w:type="dxa"/>
            <w:shd w:val="clear" w:color="auto" w:fill="D9E1F2"/>
          </w:tcPr>
          <w:p w14:paraId="1C1B4A13" w14:textId="77777777" w:rsidR="00A762DA" w:rsidRDefault="00435A1F">
            <w:r>
              <w:rPr>
                <w:b/>
                <w:sz w:val="16"/>
              </w:rPr>
              <w:t>Size/Length</w:t>
            </w:r>
          </w:p>
        </w:tc>
        <w:tc>
          <w:tcPr>
            <w:tcW w:w="1008" w:type="dxa"/>
            <w:shd w:val="clear" w:color="auto" w:fill="D9E1F2"/>
          </w:tcPr>
          <w:p w14:paraId="5DF57A5D" w14:textId="77777777" w:rsidR="00A762DA" w:rsidRDefault="00435A1F">
            <w:r>
              <w:rPr>
                <w:b/>
                <w:sz w:val="16"/>
              </w:rPr>
              <w:t>Key (PK/FK/UK)</w:t>
            </w:r>
          </w:p>
        </w:tc>
        <w:tc>
          <w:tcPr>
            <w:tcW w:w="2880" w:type="dxa"/>
            <w:shd w:val="clear" w:color="auto" w:fill="D9E1F2"/>
          </w:tcPr>
          <w:p w14:paraId="2D643C38" w14:textId="77777777" w:rsidR="00A762DA" w:rsidRDefault="00435A1F">
            <w:r>
              <w:rPr>
                <w:b/>
                <w:sz w:val="16"/>
              </w:rPr>
              <w:t>References (table.column)</w:t>
            </w:r>
          </w:p>
        </w:tc>
        <w:tc>
          <w:tcPr>
            <w:tcW w:w="720" w:type="dxa"/>
            <w:shd w:val="clear" w:color="auto" w:fill="D9E1F2"/>
          </w:tcPr>
          <w:p w14:paraId="79670289" w14:textId="77777777" w:rsidR="00A762DA" w:rsidRDefault="00435A1F">
            <w:r>
              <w:rPr>
                <w:b/>
                <w:sz w:val="16"/>
              </w:rPr>
              <w:t>Null (Y/N)</w:t>
            </w:r>
          </w:p>
        </w:tc>
        <w:tc>
          <w:tcPr>
            <w:tcW w:w="1440" w:type="dxa"/>
            <w:shd w:val="clear" w:color="auto" w:fill="D9E1F2"/>
          </w:tcPr>
          <w:p w14:paraId="7FD94BEF" w14:textId="77777777" w:rsidR="00A762DA" w:rsidRDefault="00435A1F">
            <w:r>
              <w:rPr>
                <w:b/>
                <w:sz w:val="16"/>
              </w:rPr>
              <w:t>Default</w:t>
            </w:r>
          </w:p>
        </w:tc>
        <w:tc>
          <w:tcPr>
            <w:tcW w:w="3096" w:type="dxa"/>
            <w:shd w:val="clear" w:color="auto" w:fill="D9E1F2"/>
          </w:tcPr>
          <w:p w14:paraId="4E430DEE" w14:textId="77777777" w:rsidR="00A762DA" w:rsidRDefault="00435A1F">
            <w:r>
              <w:rPr>
                <w:b/>
                <w:sz w:val="16"/>
              </w:rPr>
              <w:t>Description</w:t>
            </w:r>
          </w:p>
        </w:tc>
      </w:tr>
      <w:tr w:rsidR="00A762DA" w14:paraId="6D9825E0" w14:textId="77777777">
        <w:trPr>
          <w:cantSplit/>
        </w:trPr>
        <w:tc>
          <w:tcPr>
            <w:tcW w:w="504" w:type="dxa"/>
          </w:tcPr>
          <w:p w14:paraId="53D9984D" w14:textId="77777777" w:rsidR="00A762DA" w:rsidRDefault="00435A1F">
            <w:r>
              <w:rPr>
                <w:sz w:val="16"/>
              </w:rPr>
              <w:t>1</w:t>
            </w:r>
          </w:p>
        </w:tc>
        <w:tc>
          <w:tcPr>
            <w:tcW w:w="2016" w:type="dxa"/>
          </w:tcPr>
          <w:p w14:paraId="5DB4A819" w14:textId="77777777" w:rsidR="00A762DA" w:rsidRDefault="00435A1F">
            <w:r>
              <w:rPr>
                <w:sz w:val="16"/>
              </w:rPr>
              <w:t>book_id</w:t>
            </w:r>
          </w:p>
        </w:tc>
        <w:tc>
          <w:tcPr>
            <w:tcW w:w="1440" w:type="dxa"/>
          </w:tcPr>
          <w:p w14:paraId="76A1B706" w14:textId="77777777" w:rsidR="00A762DA" w:rsidRDefault="00435A1F">
            <w:r>
              <w:rPr>
                <w:sz w:val="16"/>
              </w:rPr>
              <w:t>INT UNSIGNED</w:t>
            </w:r>
          </w:p>
        </w:tc>
        <w:tc>
          <w:tcPr>
            <w:tcW w:w="1008" w:type="dxa"/>
          </w:tcPr>
          <w:p w14:paraId="34F74942" w14:textId="77777777" w:rsidR="00A762DA" w:rsidRDefault="00435A1F">
            <w:r>
              <w:rPr>
                <w:sz w:val="16"/>
              </w:rPr>
              <w:t>10</w:t>
            </w:r>
          </w:p>
        </w:tc>
        <w:tc>
          <w:tcPr>
            <w:tcW w:w="1008" w:type="dxa"/>
          </w:tcPr>
          <w:p w14:paraId="0DC227FF" w14:textId="77777777" w:rsidR="00A762DA" w:rsidRDefault="00435A1F">
            <w:r>
              <w:rPr>
                <w:sz w:val="16"/>
              </w:rPr>
              <w:t>PK</w:t>
            </w:r>
          </w:p>
        </w:tc>
        <w:tc>
          <w:tcPr>
            <w:tcW w:w="2880" w:type="dxa"/>
          </w:tcPr>
          <w:p w14:paraId="6C850BE5" w14:textId="77777777" w:rsidR="00A762DA" w:rsidRDefault="00A762DA"/>
        </w:tc>
        <w:tc>
          <w:tcPr>
            <w:tcW w:w="720" w:type="dxa"/>
          </w:tcPr>
          <w:p w14:paraId="47263B1D" w14:textId="77777777" w:rsidR="00A762DA" w:rsidRDefault="00435A1F">
            <w:r>
              <w:rPr>
                <w:sz w:val="16"/>
              </w:rPr>
              <w:t>N</w:t>
            </w:r>
          </w:p>
        </w:tc>
        <w:tc>
          <w:tcPr>
            <w:tcW w:w="1440" w:type="dxa"/>
          </w:tcPr>
          <w:p w14:paraId="20B6A92B" w14:textId="77777777" w:rsidR="00A762DA" w:rsidRDefault="00435A1F">
            <w:r>
              <w:rPr>
                <w:sz w:val="16"/>
              </w:rPr>
              <w:t>AUTO_INCREMENT</w:t>
            </w:r>
          </w:p>
        </w:tc>
        <w:tc>
          <w:tcPr>
            <w:tcW w:w="3096" w:type="dxa"/>
          </w:tcPr>
          <w:p w14:paraId="1A84A419" w14:textId="77777777" w:rsidR="00A762DA" w:rsidRDefault="00435A1F">
            <w:r>
              <w:rPr>
                <w:sz w:val="16"/>
              </w:rPr>
              <w:t>Unique id of the catalog book.</w:t>
            </w:r>
          </w:p>
        </w:tc>
      </w:tr>
      <w:tr w:rsidR="00A762DA" w14:paraId="4D63A481" w14:textId="77777777">
        <w:trPr>
          <w:cantSplit/>
        </w:trPr>
        <w:tc>
          <w:tcPr>
            <w:tcW w:w="504" w:type="dxa"/>
          </w:tcPr>
          <w:p w14:paraId="00F1F791" w14:textId="77777777" w:rsidR="00A762DA" w:rsidRDefault="00435A1F">
            <w:r>
              <w:rPr>
                <w:sz w:val="16"/>
              </w:rPr>
              <w:t>2</w:t>
            </w:r>
          </w:p>
        </w:tc>
        <w:tc>
          <w:tcPr>
            <w:tcW w:w="2016" w:type="dxa"/>
          </w:tcPr>
          <w:p w14:paraId="5DB32C72" w14:textId="77777777" w:rsidR="00A762DA" w:rsidRDefault="00435A1F">
            <w:r>
              <w:rPr>
                <w:sz w:val="16"/>
              </w:rPr>
              <w:t>book_title</w:t>
            </w:r>
          </w:p>
        </w:tc>
        <w:tc>
          <w:tcPr>
            <w:tcW w:w="1440" w:type="dxa"/>
          </w:tcPr>
          <w:p w14:paraId="3DBD0927" w14:textId="77777777" w:rsidR="00A762DA" w:rsidRDefault="00435A1F">
            <w:r>
              <w:rPr>
                <w:sz w:val="16"/>
              </w:rPr>
              <w:t>VARCHAR</w:t>
            </w:r>
          </w:p>
        </w:tc>
        <w:tc>
          <w:tcPr>
            <w:tcW w:w="1008" w:type="dxa"/>
          </w:tcPr>
          <w:p w14:paraId="1814E627" w14:textId="77777777" w:rsidR="00A762DA" w:rsidRDefault="00435A1F">
            <w:r>
              <w:rPr>
                <w:sz w:val="16"/>
              </w:rPr>
              <w:t>200</w:t>
            </w:r>
          </w:p>
        </w:tc>
        <w:tc>
          <w:tcPr>
            <w:tcW w:w="1008" w:type="dxa"/>
          </w:tcPr>
          <w:p w14:paraId="74CE167E" w14:textId="77777777" w:rsidR="00A762DA" w:rsidRDefault="00A762DA"/>
        </w:tc>
        <w:tc>
          <w:tcPr>
            <w:tcW w:w="2880" w:type="dxa"/>
          </w:tcPr>
          <w:p w14:paraId="2141E60C" w14:textId="77777777" w:rsidR="00A762DA" w:rsidRDefault="00A762DA"/>
        </w:tc>
        <w:tc>
          <w:tcPr>
            <w:tcW w:w="720" w:type="dxa"/>
          </w:tcPr>
          <w:p w14:paraId="78232103" w14:textId="77777777" w:rsidR="00A762DA" w:rsidRDefault="00435A1F">
            <w:r>
              <w:rPr>
                <w:sz w:val="16"/>
              </w:rPr>
              <w:t>N</w:t>
            </w:r>
          </w:p>
        </w:tc>
        <w:tc>
          <w:tcPr>
            <w:tcW w:w="1440" w:type="dxa"/>
          </w:tcPr>
          <w:p w14:paraId="76B67B4E" w14:textId="77777777" w:rsidR="00A762DA" w:rsidRDefault="00435A1F">
            <w:r>
              <w:rPr>
                <w:sz w:val="16"/>
              </w:rPr>
              <w:t>—</w:t>
            </w:r>
          </w:p>
        </w:tc>
        <w:tc>
          <w:tcPr>
            <w:tcW w:w="3096" w:type="dxa"/>
          </w:tcPr>
          <w:p w14:paraId="51A54C0E" w14:textId="77777777" w:rsidR="00A762DA" w:rsidRDefault="00435A1F">
            <w:r>
              <w:rPr>
                <w:sz w:val="16"/>
              </w:rPr>
              <w:t>Title of the book.</w:t>
            </w:r>
          </w:p>
        </w:tc>
      </w:tr>
      <w:tr w:rsidR="00A762DA" w14:paraId="11973263" w14:textId="77777777">
        <w:trPr>
          <w:cantSplit/>
        </w:trPr>
        <w:tc>
          <w:tcPr>
            <w:tcW w:w="504" w:type="dxa"/>
          </w:tcPr>
          <w:p w14:paraId="02AAC687" w14:textId="77777777" w:rsidR="00A762DA" w:rsidRDefault="00435A1F">
            <w:r>
              <w:rPr>
                <w:sz w:val="16"/>
              </w:rPr>
              <w:t>3</w:t>
            </w:r>
          </w:p>
        </w:tc>
        <w:tc>
          <w:tcPr>
            <w:tcW w:w="2016" w:type="dxa"/>
          </w:tcPr>
          <w:p w14:paraId="6C8EDE77" w14:textId="77777777" w:rsidR="00A762DA" w:rsidRDefault="00435A1F">
            <w:r>
              <w:rPr>
                <w:sz w:val="16"/>
              </w:rPr>
              <w:t>book_author</w:t>
            </w:r>
          </w:p>
        </w:tc>
        <w:tc>
          <w:tcPr>
            <w:tcW w:w="1440" w:type="dxa"/>
          </w:tcPr>
          <w:p w14:paraId="3FF968A1" w14:textId="77777777" w:rsidR="00A762DA" w:rsidRDefault="00435A1F">
            <w:r>
              <w:rPr>
                <w:sz w:val="16"/>
              </w:rPr>
              <w:t>VARCHAR</w:t>
            </w:r>
          </w:p>
        </w:tc>
        <w:tc>
          <w:tcPr>
            <w:tcW w:w="1008" w:type="dxa"/>
          </w:tcPr>
          <w:p w14:paraId="5E2FBA89" w14:textId="77777777" w:rsidR="00A762DA" w:rsidRDefault="00435A1F">
            <w:r>
              <w:rPr>
                <w:sz w:val="16"/>
              </w:rPr>
              <w:t>150</w:t>
            </w:r>
          </w:p>
        </w:tc>
        <w:tc>
          <w:tcPr>
            <w:tcW w:w="1008" w:type="dxa"/>
          </w:tcPr>
          <w:p w14:paraId="6813EFA3" w14:textId="77777777" w:rsidR="00A762DA" w:rsidRDefault="00A762DA"/>
        </w:tc>
        <w:tc>
          <w:tcPr>
            <w:tcW w:w="2880" w:type="dxa"/>
          </w:tcPr>
          <w:p w14:paraId="5FDD2032" w14:textId="77777777" w:rsidR="00A762DA" w:rsidRDefault="00A762DA"/>
        </w:tc>
        <w:tc>
          <w:tcPr>
            <w:tcW w:w="720" w:type="dxa"/>
          </w:tcPr>
          <w:p w14:paraId="41291227" w14:textId="77777777" w:rsidR="00A762DA" w:rsidRDefault="00435A1F">
            <w:r>
              <w:rPr>
                <w:sz w:val="16"/>
              </w:rPr>
              <w:t>N</w:t>
            </w:r>
          </w:p>
        </w:tc>
        <w:tc>
          <w:tcPr>
            <w:tcW w:w="1440" w:type="dxa"/>
          </w:tcPr>
          <w:p w14:paraId="5FAA42E6" w14:textId="77777777" w:rsidR="00A762DA" w:rsidRDefault="00435A1F">
            <w:r>
              <w:rPr>
                <w:sz w:val="16"/>
              </w:rPr>
              <w:t>''</w:t>
            </w:r>
          </w:p>
        </w:tc>
        <w:tc>
          <w:tcPr>
            <w:tcW w:w="3096" w:type="dxa"/>
          </w:tcPr>
          <w:p w14:paraId="21D55E81" w14:textId="77777777" w:rsidR="00A762DA" w:rsidRDefault="00435A1F">
            <w:r>
              <w:rPr>
                <w:sz w:val="16"/>
              </w:rPr>
              <w:t>Author of the book.</w:t>
            </w:r>
          </w:p>
        </w:tc>
      </w:tr>
      <w:tr w:rsidR="00A762DA" w14:paraId="592E54C6" w14:textId="77777777">
        <w:trPr>
          <w:cantSplit/>
        </w:trPr>
        <w:tc>
          <w:tcPr>
            <w:tcW w:w="504" w:type="dxa"/>
          </w:tcPr>
          <w:p w14:paraId="7074CA4B" w14:textId="77777777" w:rsidR="00A762DA" w:rsidRDefault="00435A1F">
            <w:r>
              <w:rPr>
                <w:sz w:val="16"/>
              </w:rPr>
              <w:t>4</w:t>
            </w:r>
          </w:p>
        </w:tc>
        <w:tc>
          <w:tcPr>
            <w:tcW w:w="2016" w:type="dxa"/>
          </w:tcPr>
          <w:p w14:paraId="4B818047" w14:textId="77777777" w:rsidR="00A762DA" w:rsidRDefault="00435A1F">
            <w:r>
              <w:rPr>
                <w:sz w:val="16"/>
              </w:rPr>
              <w:t>book_description</w:t>
            </w:r>
          </w:p>
        </w:tc>
        <w:tc>
          <w:tcPr>
            <w:tcW w:w="1440" w:type="dxa"/>
          </w:tcPr>
          <w:p w14:paraId="42230653" w14:textId="77777777" w:rsidR="00A762DA" w:rsidRDefault="00435A1F">
            <w:r>
              <w:rPr>
                <w:sz w:val="16"/>
              </w:rPr>
              <w:t>TEXT</w:t>
            </w:r>
          </w:p>
        </w:tc>
        <w:tc>
          <w:tcPr>
            <w:tcW w:w="1008" w:type="dxa"/>
          </w:tcPr>
          <w:p w14:paraId="54B67285" w14:textId="77777777" w:rsidR="00A762DA" w:rsidRDefault="00435A1F">
            <w:r>
              <w:rPr>
                <w:sz w:val="16"/>
              </w:rPr>
              <w:t>—</w:t>
            </w:r>
          </w:p>
        </w:tc>
        <w:tc>
          <w:tcPr>
            <w:tcW w:w="1008" w:type="dxa"/>
          </w:tcPr>
          <w:p w14:paraId="76544662" w14:textId="77777777" w:rsidR="00A762DA" w:rsidRDefault="00A762DA"/>
        </w:tc>
        <w:tc>
          <w:tcPr>
            <w:tcW w:w="2880" w:type="dxa"/>
          </w:tcPr>
          <w:p w14:paraId="1A1D174A" w14:textId="77777777" w:rsidR="00A762DA" w:rsidRDefault="00A762DA"/>
        </w:tc>
        <w:tc>
          <w:tcPr>
            <w:tcW w:w="720" w:type="dxa"/>
          </w:tcPr>
          <w:p w14:paraId="691324C2" w14:textId="77777777" w:rsidR="00A762DA" w:rsidRDefault="00435A1F">
            <w:r>
              <w:rPr>
                <w:sz w:val="16"/>
              </w:rPr>
              <w:t>Y</w:t>
            </w:r>
          </w:p>
        </w:tc>
        <w:tc>
          <w:tcPr>
            <w:tcW w:w="1440" w:type="dxa"/>
          </w:tcPr>
          <w:p w14:paraId="1E760D21" w14:textId="77777777" w:rsidR="00A762DA" w:rsidRDefault="00435A1F">
            <w:r>
              <w:rPr>
                <w:sz w:val="16"/>
              </w:rPr>
              <w:t>NULL</w:t>
            </w:r>
          </w:p>
        </w:tc>
        <w:tc>
          <w:tcPr>
            <w:tcW w:w="3096" w:type="dxa"/>
          </w:tcPr>
          <w:p w14:paraId="31E27EFC" w14:textId="77777777" w:rsidR="00A762DA" w:rsidRDefault="00435A1F">
            <w:r>
              <w:rPr>
                <w:sz w:val="16"/>
              </w:rPr>
              <w:t>Description of the book.</w:t>
            </w:r>
          </w:p>
        </w:tc>
      </w:tr>
      <w:tr w:rsidR="00A762DA" w14:paraId="6B4D129C" w14:textId="77777777">
        <w:trPr>
          <w:cantSplit/>
        </w:trPr>
        <w:tc>
          <w:tcPr>
            <w:tcW w:w="504" w:type="dxa"/>
          </w:tcPr>
          <w:p w14:paraId="617717DA" w14:textId="77777777" w:rsidR="00A762DA" w:rsidRDefault="00435A1F">
            <w:r>
              <w:rPr>
                <w:sz w:val="16"/>
              </w:rPr>
              <w:t>5</w:t>
            </w:r>
          </w:p>
        </w:tc>
        <w:tc>
          <w:tcPr>
            <w:tcW w:w="2016" w:type="dxa"/>
          </w:tcPr>
          <w:p w14:paraId="30DB03ED" w14:textId="77777777" w:rsidR="00A762DA" w:rsidRDefault="00435A1F">
            <w:r>
              <w:rPr>
                <w:sz w:val="16"/>
              </w:rPr>
              <w:t>book_category_id</w:t>
            </w:r>
          </w:p>
        </w:tc>
        <w:tc>
          <w:tcPr>
            <w:tcW w:w="1440" w:type="dxa"/>
          </w:tcPr>
          <w:p w14:paraId="5D326CFE" w14:textId="77777777" w:rsidR="00A762DA" w:rsidRDefault="00435A1F">
            <w:r>
              <w:rPr>
                <w:sz w:val="16"/>
              </w:rPr>
              <w:t>INT UNSIGNED</w:t>
            </w:r>
          </w:p>
        </w:tc>
        <w:tc>
          <w:tcPr>
            <w:tcW w:w="1008" w:type="dxa"/>
          </w:tcPr>
          <w:p w14:paraId="728C3A91" w14:textId="77777777" w:rsidR="00A762DA" w:rsidRDefault="00435A1F">
            <w:r>
              <w:rPr>
                <w:sz w:val="16"/>
              </w:rPr>
              <w:t>10</w:t>
            </w:r>
          </w:p>
        </w:tc>
        <w:tc>
          <w:tcPr>
            <w:tcW w:w="1008" w:type="dxa"/>
          </w:tcPr>
          <w:p w14:paraId="08AFB4E8" w14:textId="77777777" w:rsidR="00A762DA" w:rsidRDefault="00435A1F">
            <w:r>
              <w:rPr>
                <w:sz w:val="16"/>
              </w:rPr>
              <w:t>FK</w:t>
            </w:r>
          </w:p>
        </w:tc>
        <w:tc>
          <w:tcPr>
            <w:tcW w:w="2880" w:type="dxa"/>
          </w:tcPr>
          <w:p w14:paraId="57BBCEDE" w14:textId="77777777" w:rsidR="00A762DA" w:rsidRDefault="00435A1F">
            <w:r>
              <w:rPr>
                <w:sz w:val="16"/>
              </w:rPr>
              <w:t>categories.category_id (ON DELETE RESTRICT)</w:t>
            </w:r>
          </w:p>
        </w:tc>
        <w:tc>
          <w:tcPr>
            <w:tcW w:w="720" w:type="dxa"/>
          </w:tcPr>
          <w:p w14:paraId="5AFC0964" w14:textId="77777777" w:rsidR="00A762DA" w:rsidRDefault="00435A1F">
            <w:r>
              <w:rPr>
                <w:sz w:val="16"/>
              </w:rPr>
              <w:t>N</w:t>
            </w:r>
          </w:p>
        </w:tc>
        <w:tc>
          <w:tcPr>
            <w:tcW w:w="1440" w:type="dxa"/>
          </w:tcPr>
          <w:p w14:paraId="12012D01" w14:textId="77777777" w:rsidR="00A762DA" w:rsidRDefault="00435A1F">
            <w:r>
              <w:rPr>
                <w:sz w:val="16"/>
              </w:rPr>
              <w:t>—</w:t>
            </w:r>
          </w:p>
        </w:tc>
        <w:tc>
          <w:tcPr>
            <w:tcW w:w="3096" w:type="dxa"/>
          </w:tcPr>
          <w:p w14:paraId="52283383" w14:textId="77777777" w:rsidR="00A762DA" w:rsidRDefault="00435A1F">
            <w:r>
              <w:rPr>
                <w:sz w:val="16"/>
              </w:rPr>
              <w:t>Category of the book.</w:t>
            </w:r>
          </w:p>
        </w:tc>
      </w:tr>
      <w:tr w:rsidR="00A762DA" w14:paraId="569C1833" w14:textId="77777777">
        <w:trPr>
          <w:cantSplit/>
        </w:trPr>
        <w:tc>
          <w:tcPr>
            <w:tcW w:w="504" w:type="dxa"/>
          </w:tcPr>
          <w:p w14:paraId="06CFEBB4" w14:textId="77777777" w:rsidR="00A762DA" w:rsidRDefault="00435A1F">
            <w:r>
              <w:rPr>
                <w:sz w:val="16"/>
              </w:rPr>
              <w:t>6</w:t>
            </w:r>
          </w:p>
        </w:tc>
        <w:tc>
          <w:tcPr>
            <w:tcW w:w="2016" w:type="dxa"/>
          </w:tcPr>
          <w:p w14:paraId="719203C5" w14:textId="77777777" w:rsidR="00A762DA" w:rsidRDefault="00435A1F">
            <w:r>
              <w:rPr>
                <w:sz w:val="16"/>
              </w:rPr>
              <w:t>book_language_id</w:t>
            </w:r>
          </w:p>
        </w:tc>
        <w:tc>
          <w:tcPr>
            <w:tcW w:w="1440" w:type="dxa"/>
          </w:tcPr>
          <w:p w14:paraId="09A7A34B" w14:textId="77777777" w:rsidR="00A762DA" w:rsidRDefault="00435A1F">
            <w:r>
              <w:rPr>
                <w:sz w:val="16"/>
              </w:rPr>
              <w:t>INT UNSIGNED</w:t>
            </w:r>
          </w:p>
        </w:tc>
        <w:tc>
          <w:tcPr>
            <w:tcW w:w="1008" w:type="dxa"/>
          </w:tcPr>
          <w:p w14:paraId="7F301822" w14:textId="77777777" w:rsidR="00A762DA" w:rsidRDefault="00435A1F">
            <w:r>
              <w:rPr>
                <w:sz w:val="16"/>
              </w:rPr>
              <w:t>10</w:t>
            </w:r>
          </w:p>
        </w:tc>
        <w:tc>
          <w:tcPr>
            <w:tcW w:w="1008" w:type="dxa"/>
          </w:tcPr>
          <w:p w14:paraId="731AD0C7" w14:textId="77777777" w:rsidR="00A762DA" w:rsidRDefault="00435A1F">
            <w:r>
              <w:rPr>
                <w:sz w:val="16"/>
              </w:rPr>
              <w:t>FK</w:t>
            </w:r>
          </w:p>
        </w:tc>
        <w:tc>
          <w:tcPr>
            <w:tcW w:w="2880" w:type="dxa"/>
          </w:tcPr>
          <w:p w14:paraId="66C84905" w14:textId="77777777" w:rsidR="00A762DA" w:rsidRDefault="00435A1F">
            <w:r>
              <w:rPr>
                <w:sz w:val="16"/>
              </w:rPr>
              <w:t>languages.language_id (ON DELETE RESTRICT)</w:t>
            </w:r>
          </w:p>
        </w:tc>
        <w:tc>
          <w:tcPr>
            <w:tcW w:w="720" w:type="dxa"/>
          </w:tcPr>
          <w:p w14:paraId="2CA61FDB" w14:textId="77777777" w:rsidR="00A762DA" w:rsidRDefault="00435A1F">
            <w:r>
              <w:rPr>
                <w:sz w:val="16"/>
              </w:rPr>
              <w:t>N</w:t>
            </w:r>
          </w:p>
        </w:tc>
        <w:tc>
          <w:tcPr>
            <w:tcW w:w="1440" w:type="dxa"/>
          </w:tcPr>
          <w:p w14:paraId="7C20E2A1" w14:textId="77777777" w:rsidR="00A762DA" w:rsidRDefault="00435A1F">
            <w:r>
              <w:rPr>
                <w:sz w:val="16"/>
              </w:rPr>
              <w:t>—</w:t>
            </w:r>
          </w:p>
        </w:tc>
        <w:tc>
          <w:tcPr>
            <w:tcW w:w="3096" w:type="dxa"/>
          </w:tcPr>
          <w:p w14:paraId="14A34509" w14:textId="77777777" w:rsidR="00A762DA" w:rsidRDefault="00435A1F">
            <w:r>
              <w:rPr>
                <w:sz w:val="16"/>
              </w:rPr>
              <w:t>Language of the book.</w:t>
            </w:r>
          </w:p>
        </w:tc>
      </w:tr>
      <w:tr w:rsidR="00A762DA" w14:paraId="69F2F768" w14:textId="77777777">
        <w:trPr>
          <w:cantSplit/>
        </w:trPr>
        <w:tc>
          <w:tcPr>
            <w:tcW w:w="504" w:type="dxa"/>
          </w:tcPr>
          <w:p w14:paraId="3D5943A1" w14:textId="77777777" w:rsidR="00A762DA" w:rsidRDefault="00435A1F">
            <w:r>
              <w:rPr>
                <w:sz w:val="16"/>
              </w:rPr>
              <w:t>7</w:t>
            </w:r>
          </w:p>
        </w:tc>
        <w:tc>
          <w:tcPr>
            <w:tcW w:w="2016" w:type="dxa"/>
          </w:tcPr>
          <w:p w14:paraId="24844EEE" w14:textId="77777777" w:rsidR="00A762DA" w:rsidRDefault="00435A1F">
            <w:r>
              <w:rPr>
                <w:sz w:val="16"/>
              </w:rPr>
              <w:t>book_format</w:t>
            </w:r>
          </w:p>
        </w:tc>
        <w:tc>
          <w:tcPr>
            <w:tcW w:w="1440" w:type="dxa"/>
          </w:tcPr>
          <w:p w14:paraId="02D4D954" w14:textId="77777777" w:rsidR="00A762DA" w:rsidRDefault="00435A1F">
            <w:r>
              <w:rPr>
                <w:sz w:val="16"/>
              </w:rPr>
              <w:t>ENUM</w:t>
            </w:r>
          </w:p>
        </w:tc>
        <w:tc>
          <w:tcPr>
            <w:tcW w:w="1008" w:type="dxa"/>
          </w:tcPr>
          <w:p w14:paraId="3AA22F54" w14:textId="77777777" w:rsidR="00A762DA" w:rsidRDefault="00435A1F">
            <w:r>
              <w:rPr>
                <w:sz w:val="16"/>
              </w:rPr>
              <w:t>pdf,epub</w:t>
            </w:r>
          </w:p>
        </w:tc>
        <w:tc>
          <w:tcPr>
            <w:tcW w:w="1008" w:type="dxa"/>
          </w:tcPr>
          <w:p w14:paraId="7AFE6BC0" w14:textId="77777777" w:rsidR="00A762DA" w:rsidRDefault="00A762DA"/>
        </w:tc>
        <w:tc>
          <w:tcPr>
            <w:tcW w:w="2880" w:type="dxa"/>
          </w:tcPr>
          <w:p w14:paraId="0D78AB79" w14:textId="77777777" w:rsidR="00A762DA" w:rsidRDefault="00A762DA"/>
        </w:tc>
        <w:tc>
          <w:tcPr>
            <w:tcW w:w="720" w:type="dxa"/>
          </w:tcPr>
          <w:p w14:paraId="69570B35" w14:textId="77777777" w:rsidR="00A762DA" w:rsidRDefault="00435A1F">
            <w:r>
              <w:rPr>
                <w:sz w:val="16"/>
              </w:rPr>
              <w:t>N</w:t>
            </w:r>
          </w:p>
        </w:tc>
        <w:tc>
          <w:tcPr>
            <w:tcW w:w="1440" w:type="dxa"/>
          </w:tcPr>
          <w:p w14:paraId="4B55F0AE" w14:textId="77777777" w:rsidR="00A762DA" w:rsidRDefault="00435A1F">
            <w:r>
              <w:rPr>
                <w:sz w:val="16"/>
              </w:rPr>
              <w:t>—</w:t>
            </w:r>
          </w:p>
        </w:tc>
        <w:tc>
          <w:tcPr>
            <w:tcW w:w="3096" w:type="dxa"/>
          </w:tcPr>
          <w:p w14:paraId="3AFF29CA" w14:textId="77777777" w:rsidR="00A762DA" w:rsidRDefault="00435A1F">
            <w:r>
              <w:rPr>
                <w:sz w:val="16"/>
              </w:rPr>
              <w:t>File format: pdf or epub.</w:t>
            </w:r>
          </w:p>
        </w:tc>
      </w:tr>
      <w:tr w:rsidR="00A762DA" w14:paraId="167E8489" w14:textId="77777777">
        <w:trPr>
          <w:cantSplit/>
        </w:trPr>
        <w:tc>
          <w:tcPr>
            <w:tcW w:w="504" w:type="dxa"/>
          </w:tcPr>
          <w:p w14:paraId="290A467F" w14:textId="77777777" w:rsidR="00A762DA" w:rsidRDefault="00435A1F">
            <w:r>
              <w:rPr>
                <w:sz w:val="16"/>
              </w:rPr>
              <w:t>8</w:t>
            </w:r>
          </w:p>
        </w:tc>
        <w:tc>
          <w:tcPr>
            <w:tcW w:w="2016" w:type="dxa"/>
          </w:tcPr>
          <w:p w14:paraId="0A3F3754" w14:textId="77777777" w:rsidR="00A762DA" w:rsidRDefault="00435A1F">
            <w:r>
              <w:rPr>
                <w:sz w:val="16"/>
              </w:rPr>
              <w:t>book_file_path</w:t>
            </w:r>
          </w:p>
        </w:tc>
        <w:tc>
          <w:tcPr>
            <w:tcW w:w="1440" w:type="dxa"/>
          </w:tcPr>
          <w:p w14:paraId="363A460B" w14:textId="77777777" w:rsidR="00A762DA" w:rsidRDefault="00435A1F">
            <w:r>
              <w:rPr>
                <w:sz w:val="16"/>
              </w:rPr>
              <w:t>VARCHAR</w:t>
            </w:r>
          </w:p>
        </w:tc>
        <w:tc>
          <w:tcPr>
            <w:tcW w:w="1008" w:type="dxa"/>
          </w:tcPr>
          <w:p w14:paraId="749DD422" w14:textId="77777777" w:rsidR="00A762DA" w:rsidRDefault="00435A1F">
            <w:r>
              <w:rPr>
                <w:sz w:val="16"/>
              </w:rPr>
              <w:t>80</w:t>
            </w:r>
          </w:p>
        </w:tc>
        <w:tc>
          <w:tcPr>
            <w:tcW w:w="1008" w:type="dxa"/>
          </w:tcPr>
          <w:p w14:paraId="65E008C5" w14:textId="77777777" w:rsidR="00A762DA" w:rsidRDefault="00A762DA"/>
        </w:tc>
        <w:tc>
          <w:tcPr>
            <w:tcW w:w="2880" w:type="dxa"/>
          </w:tcPr>
          <w:p w14:paraId="5EBD6779" w14:textId="77777777" w:rsidR="00A762DA" w:rsidRDefault="00A762DA"/>
        </w:tc>
        <w:tc>
          <w:tcPr>
            <w:tcW w:w="720" w:type="dxa"/>
          </w:tcPr>
          <w:p w14:paraId="23377B1B" w14:textId="77777777" w:rsidR="00A762DA" w:rsidRDefault="00435A1F">
            <w:r>
              <w:rPr>
                <w:sz w:val="16"/>
              </w:rPr>
              <w:t>N</w:t>
            </w:r>
          </w:p>
        </w:tc>
        <w:tc>
          <w:tcPr>
            <w:tcW w:w="1440" w:type="dxa"/>
          </w:tcPr>
          <w:p w14:paraId="227A6EBC" w14:textId="77777777" w:rsidR="00A762DA" w:rsidRDefault="00435A1F">
            <w:r>
              <w:rPr>
                <w:sz w:val="16"/>
              </w:rPr>
              <w:t>—</w:t>
            </w:r>
          </w:p>
        </w:tc>
        <w:tc>
          <w:tcPr>
            <w:tcW w:w="3096" w:type="dxa"/>
          </w:tcPr>
          <w:p w14:paraId="4DF6F76A" w14:textId="77777777" w:rsidR="00A762DA" w:rsidRDefault="00435A1F">
            <w:r>
              <w:rPr>
                <w:sz w:val="16"/>
              </w:rPr>
              <w:t>Stored path of the book file.</w:t>
            </w:r>
          </w:p>
        </w:tc>
      </w:tr>
      <w:tr w:rsidR="00A762DA" w14:paraId="10F0EA6D" w14:textId="77777777">
        <w:trPr>
          <w:cantSplit/>
        </w:trPr>
        <w:tc>
          <w:tcPr>
            <w:tcW w:w="504" w:type="dxa"/>
          </w:tcPr>
          <w:p w14:paraId="0EAF4C3F" w14:textId="77777777" w:rsidR="00A762DA" w:rsidRDefault="00435A1F">
            <w:r>
              <w:rPr>
                <w:sz w:val="16"/>
              </w:rPr>
              <w:t>9</w:t>
            </w:r>
          </w:p>
        </w:tc>
        <w:tc>
          <w:tcPr>
            <w:tcW w:w="2016" w:type="dxa"/>
          </w:tcPr>
          <w:p w14:paraId="760CC382" w14:textId="77777777" w:rsidR="00A762DA" w:rsidRDefault="00435A1F">
            <w:r>
              <w:rPr>
                <w:sz w:val="16"/>
              </w:rPr>
              <w:t>book_file_name</w:t>
            </w:r>
          </w:p>
        </w:tc>
        <w:tc>
          <w:tcPr>
            <w:tcW w:w="1440" w:type="dxa"/>
          </w:tcPr>
          <w:p w14:paraId="62B53C06" w14:textId="77777777" w:rsidR="00A762DA" w:rsidRDefault="00435A1F">
            <w:r>
              <w:rPr>
                <w:sz w:val="16"/>
              </w:rPr>
              <w:t>VARCHAR</w:t>
            </w:r>
          </w:p>
        </w:tc>
        <w:tc>
          <w:tcPr>
            <w:tcW w:w="1008" w:type="dxa"/>
          </w:tcPr>
          <w:p w14:paraId="5DCC9E4D" w14:textId="77777777" w:rsidR="00A762DA" w:rsidRDefault="00435A1F">
            <w:r>
              <w:rPr>
                <w:sz w:val="16"/>
              </w:rPr>
              <w:t>255</w:t>
            </w:r>
          </w:p>
        </w:tc>
        <w:tc>
          <w:tcPr>
            <w:tcW w:w="1008" w:type="dxa"/>
          </w:tcPr>
          <w:p w14:paraId="0DE1CDF0" w14:textId="77777777" w:rsidR="00A762DA" w:rsidRDefault="00A762DA"/>
        </w:tc>
        <w:tc>
          <w:tcPr>
            <w:tcW w:w="2880" w:type="dxa"/>
          </w:tcPr>
          <w:p w14:paraId="2AA61B1F" w14:textId="77777777" w:rsidR="00A762DA" w:rsidRDefault="00A762DA"/>
        </w:tc>
        <w:tc>
          <w:tcPr>
            <w:tcW w:w="720" w:type="dxa"/>
          </w:tcPr>
          <w:p w14:paraId="416B512C" w14:textId="77777777" w:rsidR="00A762DA" w:rsidRDefault="00435A1F">
            <w:r>
              <w:rPr>
                <w:sz w:val="16"/>
              </w:rPr>
              <w:t>N</w:t>
            </w:r>
          </w:p>
        </w:tc>
        <w:tc>
          <w:tcPr>
            <w:tcW w:w="1440" w:type="dxa"/>
          </w:tcPr>
          <w:p w14:paraId="4D15E7D0" w14:textId="77777777" w:rsidR="00A762DA" w:rsidRDefault="00435A1F">
            <w:r>
              <w:rPr>
                <w:sz w:val="16"/>
              </w:rPr>
              <w:t>—</w:t>
            </w:r>
          </w:p>
        </w:tc>
        <w:tc>
          <w:tcPr>
            <w:tcW w:w="3096" w:type="dxa"/>
          </w:tcPr>
          <w:p w14:paraId="5C6B06CE" w14:textId="77777777" w:rsidR="00A762DA" w:rsidRDefault="00435A1F">
            <w:r>
              <w:rPr>
                <w:sz w:val="16"/>
              </w:rPr>
              <w:t>Original file name.</w:t>
            </w:r>
          </w:p>
        </w:tc>
      </w:tr>
      <w:tr w:rsidR="00A762DA" w14:paraId="16C9BD61" w14:textId="77777777">
        <w:trPr>
          <w:cantSplit/>
        </w:trPr>
        <w:tc>
          <w:tcPr>
            <w:tcW w:w="504" w:type="dxa"/>
          </w:tcPr>
          <w:p w14:paraId="055E060F" w14:textId="77777777" w:rsidR="00A762DA" w:rsidRDefault="00435A1F">
            <w:r>
              <w:rPr>
                <w:sz w:val="16"/>
              </w:rPr>
              <w:t>10</w:t>
            </w:r>
          </w:p>
        </w:tc>
        <w:tc>
          <w:tcPr>
            <w:tcW w:w="2016" w:type="dxa"/>
          </w:tcPr>
          <w:p w14:paraId="031B123E" w14:textId="77777777" w:rsidR="00A762DA" w:rsidRDefault="00435A1F">
            <w:r>
              <w:rPr>
                <w:sz w:val="16"/>
              </w:rPr>
              <w:t>book_file_size</w:t>
            </w:r>
          </w:p>
        </w:tc>
        <w:tc>
          <w:tcPr>
            <w:tcW w:w="1440" w:type="dxa"/>
          </w:tcPr>
          <w:p w14:paraId="40978F1E" w14:textId="77777777" w:rsidR="00A762DA" w:rsidRDefault="00435A1F">
            <w:r>
              <w:rPr>
                <w:sz w:val="16"/>
              </w:rPr>
              <w:t>INT UNSIGNED</w:t>
            </w:r>
          </w:p>
        </w:tc>
        <w:tc>
          <w:tcPr>
            <w:tcW w:w="1008" w:type="dxa"/>
          </w:tcPr>
          <w:p w14:paraId="115A4D64" w14:textId="77777777" w:rsidR="00A762DA" w:rsidRDefault="00435A1F">
            <w:r>
              <w:rPr>
                <w:sz w:val="16"/>
              </w:rPr>
              <w:t>10</w:t>
            </w:r>
          </w:p>
        </w:tc>
        <w:tc>
          <w:tcPr>
            <w:tcW w:w="1008" w:type="dxa"/>
          </w:tcPr>
          <w:p w14:paraId="5057B77D" w14:textId="77777777" w:rsidR="00A762DA" w:rsidRDefault="00A762DA"/>
        </w:tc>
        <w:tc>
          <w:tcPr>
            <w:tcW w:w="2880" w:type="dxa"/>
          </w:tcPr>
          <w:p w14:paraId="50271F29" w14:textId="77777777" w:rsidR="00A762DA" w:rsidRDefault="00A762DA"/>
        </w:tc>
        <w:tc>
          <w:tcPr>
            <w:tcW w:w="720" w:type="dxa"/>
          </w:tcPr>
          <w:p w14:paraId="07E33F31" w14:textId="77777777" w:rsidR="00A762DA" w:rsidRDefault="00435A1F">
            <w:r>
              <w:rPr>
                <w:sz w:val="16"/>
              </w:rPr>
              <w:t>N</w:t>
            </w:r>
          </w:p>
        </w:tc>
        <w:tc>
          <w:tcPr>
            <w:tcW w:w="1440" w:type="dxa"/>
          </w:tcPr>
          <w:p w14:paraId="33FBDF5E" w14:textId="77777777" w:rsidR="00A762DA" w:rsidRDefault="00435A1F">
            <w:r>
              <w:rPr>
                <w:sz w:val="16"/>
              </w:rPr>
              <w:t>—</w:t>
            </w:r>
          </w:p>
        </w:tc>
        <w:tc>
          <w:tcPr>
            <w:tcW w:w="3096" w:type="dxa"/>
          </w:tcPr>
          <w:p w14:paraId="60B4E533" w14:textId="77777777" w:rsidR="00A762DA" w:rsidRDefault="00435A1F">
            <w:r>
              <w:rPr>
                <w:sz w:val="16"/>
              </w:rPr>
              <w:t>File size in bytes.</w:t>
            </w:r>
          </w:p>
        </w:tc>
      </w:tr>
      <w:tr w:rsidR="00A762DA" w14:paraId="1B24768B" w14:textId="77777777">
        <w:trPr>
          <w:cantSplit/>
        </w:trPr>
        <w:tc>
          <w:tcPr>
            <w:tcW w:w="504" w:type="dxa"/>
          </w:tcPr>
          <w:p w14:paraId="547302A3" w14:textId="77777777" w:rsidR="00A762DA" w:rsidRDefault="00435A1F">
            <w:r>
              <w:rPr>
                <w:sz w:val="16"/>
              </w:rPr>
              <w:t>11</w:t>
            </w:r>
          </w:p>
        </w:tc>
        <w:tc>
          <w:tcPr>
            <w:tcW w:w="2016" w:type="dxa"/>
          </w:tcPr>
          <w:p w14:paraId="5B38FD3B" w14:textId="77777777" w:rsidR="00A762DA" w:rsidRDefault="00435A1F">
            <w:r>
              <w:rPr>
                <w:sz w:val="16"/>
              </w:rPr>
              <w:t>book_file_hash</w:t>
            </w:r>
          </w:p>
        </w:tc>
        <w:tc>
          <w:tcPr>
            <w:tcW w:w="1440" w:type="dxa"/>
          </w:tcPr>
          <w:p w14:paraId="3457AE5B" w14:textId="77777777" w:rsidR="00A762DA" w:rsidRDefault="00435A1F">
            <w:r>
              <w:rPr>
                <w:sz w:val="16"/>
              </w:rPr>
              <w:t>CHAR</w:t>
            </w:r>
          </w:p>
        </w:tc>
        <w:tc>
          <w:tcPr>
            <w:tcW w:w="1008" w:type="dxa"/>
          </w:tcPr>
          <w:p w14:paraId="22C89E72" w14:textId="77777777" w:rsidR="00A762DA" w:rsidRDefault="00435A1F">
            <w:r>
              <w:rPr>
                <w:sz w:val="16"/>
              </w:rPr>
              <w:t>64</w:t>
            </w:r>
          </w:p>
        </w:tc>
        <w:tc>
          <w:tcPr>
            <w:tcW w:w="1008" w:type="dxa"/>
          </w:tcPr>
          <w:p w14:paraId="05733689" w14:textId="77777777" w:rsidR="00A762DA" w:rsidRDefault="00A762DA"/>
        </w:tc>
        <w:tc>
          <w:tcPr>
            <w:tcW w:w="2880" w:type="dxa"/>
          </w:tcPr>
          <w:p w14:paraId="2FFFE54F" w14:textId="77777777" w:rsidR="00A762DA" w:rsidRDefault="00A762DA"/>
        </w:tc>
        <w:tc>
          <w:tcPr>
            <w:tcW w:w="720" w:type="dxa"/>
          </w:tcPr>
          <w:p w14:paraId="070CE2BE" w14:textId="77777777" w:rsidR="00A762DA" w:rsidRDefault="00435A1F">
            <w:r>
              <w:rPr>
                <w:sz w:val="16"/>
              </w:rPr>
              <w:t>N</w:t>
            </w:r>
          </w:p>
        </w:tc>
        <w:tc>
          <w:tcPr>
            <w:tcW w:w="1440" w:type="dxa"/>
          </w:tcPr>
          <w:p w14:paraId="14633ABD" w14:textId="77777777" w:rsidR="00A762DA" w:rsidRDefault="00435A1F">
            <w:r>
              <w:rPr>
                <w:sz w:val="16"/>
              </w:rPr>
              <w:t>—</w:t>
            </w:r>
          </w:p>
        </w:tc>
        <w:tc>
          <w:tcPr>
            <w:tcW w:w="3096" w:type="dxa"/>
          </w:tcPr>
          <w:p w14:paraId="3DD1227A" w14:textId="77777777" w:rsidR="00A762DA" w:rsidRDefault="00435A1F">
            <w:r>
              <w:rPr>
                <w:sz w:val="16"/>
              </w:rPr>
              <w:t>SHA-256 hash of the file, checked by the app after download.</w:t>
            </w:r>
          </w:p>
        </w:tc>
      </w:tr>
      <w:tr w:rsidR="00A762DA" w14:paraId="3265C66F" w14:textId="77777777">
        <w:trPr>
          <w:cantSplit/>
        </w:trPr>
        <w:tc>
          <w:tcPr>
            <w:tcW w:w="504" w:type="dxa"/>
          </w:tcPr>
          <w:p w14:paraId="60E46C44" w14:textId="77777777" w:rsidR="00A762DA" w:rsidRDefault="00435A1F">
            <w:r>
              <w:rPr>
                <w:sz w:val="16"/>
              </w:rPr>
              <w:t>12</w:t>
            </w:r>
          </w:p>
        </w:tc>
        <w:tc>
          <w:tcPr>
            <w:tcW w:w="2016" w:type="dxa"/>
          </w:tcPr>
          <w:p w14:paraId="361A4844" w14:textId="77777777" w:rsidR="00A762DA" w:rsidRDefault="00435A1F">
            <w:r>
              <w:rPr>
                <w:sz w:val="16"/>
              </w:rPr>
              <w:t>book_cover_path</w:t>
            </w:r>
          </w:p>
        </w:tc>
        <w:tc>
          <w:tcPr>
            <w:tcW w:w="1440" w:type="dxa"/>
          </w:tcPr>
          <w:p w14:paraId="29533132" w14:textId="77777777" w:rsidR="00A762DA" w:rsidRDefault="00435A1F">
            <w:r>
              <w:rPr>
                <w:sz w:val="16"/>
              </w:rPr>
              <w:t>VARCHAR</w:t>
            </w:r>
          </w:p>
        </w:tc>
        <w:tc>
          <w:tcPr>
            <w:tcW w:w="1008" w:type="dxa"/>
          </w:tcPr>
          <w:p w14:paraId="7793127E" w14:textId="77777777" w:rsidR="00A762DA" w:rsidRDefault="00435A1F">
            <w:r>
              <w:rPr>
                <w:sz w:val="16"/>
              </w:rPr>
              <w:t>80</w:t>
            </w:r>
          </w:p>
        </w:tc>
        <w:tc>
          <w:tcPr>
            <w:tcW w:w="1008" w:type="dxa"/>
          </w:tcPr>
          <w:p w14:paraId="603968FA" w14:textId="77777777" w:rsidR="00A762DA" w:rsidRDefault="00A762DA"/>
        </w:tc>
        <w:tc>
          <w:tcPr>
            <w:tcW w:w="2880" w:type="dxa"/>
          </w:tcPr>
          <w:p w14:paraId="157D2CBE" w14:textId="77777777" w:rsidR="00A762DA" w:rsidRDefault="00A762DA"/>
        </w:tc>
        <w:tc>
          <w:tcPr>
            <w:tcW w:w="720" w:type="dxa"/>
          </w:tcPr>
          <w:p w14:paraId="7E2A3A67" w14:textId="77777777" w:rsidR="00A762DA" w:rsidRDefault="00435A1F">
            <w:r>
              <w:rPr>
                <w:sz w:val="16"/>
              </w:rPr>
              <w:t>Y</w:t>
            </w:r>
          </w:p>
        </w:tc>
        <w:tc>
          <w:tcPr>
            <w:tcW w:w="1440" w:type="dxa"/>
          </w:tcPr>
          <w:p w14:paraId="350F8944" w14:textId="77777777" w:rsidR="00A762DA" w:rsidRDefault="00435A1F">
            <w:r>
              <w:rPr>
                <w:sz w:val="16"/>
              </w:rPr>
              <w:t>NULL</w:t>
            </w:r>
          </w:p>
        </w:tc>
        <w:tc>
          <w:tcPr>
            <w:tcW w:w="3096" w:type="dxa"/>
          </w:tcPr>
          <w:p w14:paraId="3011B552" w14:textId="77777777" w:rsidR="00A762DA" w:rsidRDefault="00435A1F">
            <w:r>
              <w:rPr>
                <w:sz w:val="16"/>
              </w:rPr>
              <w:t>Stored path of the cover image.</w:t>
            </w:r>
          </w:p>
        </w:tc>
      </w:tr>
      <w:tr w:rsidR="00A762DA" w14:paraId="6135C665" w14:textId="77777777">
        <w:trPr>
          <w:cantSplit/>
        </w:trPr>
        <w:tc>
          <w:tcPr>
            <w:tcW w:w="504" w:type="dxa"/>
          </w:tcPr>
          <w:p w14:paraId="057A5A48" w14:textId="77777777" w:rsidR="00A762DA" w:rsidRDefault="00435A1F">
            <w:r>
              <w:rPr>
                <w:sz w:val="16"/>
              </w:rPr>
              <w:t>13</w:t>
            </w:r>
          </w:p>
        </w:tc>
        <w:tc>
          <w:tcPr>
            <w:tcW w:w="2016" w:type="dxa"/>
          </w:tcPr>
          <w:p w14:paraId="41E63A59" w14:textId="77777777" w:rsidR="00A762DA" w:rsidRDefault="00435A1F">
            <w:r>
              <w:rPr>
                <w:sz w:val="16"/>
              </w:rPr>
              <w:t>book_cover_mime</w:t>
            </w:r>
          </w:p>
        </w:tc>
        <w:tc>
          <w:tcPr>
            <w:tcW w:w="1440" w:type="dxa"/>
          </w:tcPr>
          <w:p w14:paraId="38593908" w14:textId="77777777" w:rsidR="00A762DA" w:rsidRDefault="00435A1F">
            <w:r>
              <w:rPr>
                <w:sz w:val="16"/>
              </w:rPr>
              <w:t>VARCHAR</w:t>
            </w:r>
          </w:p>
        </w:tc>
        <w:tc>
          <w:tcPr>
            <w:tcW w:w="1008" w:type="dxa"/>
          </w:tcPr>
          <w:p w14:paraId="51EDB36F" w14:textId="77777777" w:rsidR="00A762DA" w:rsidRDefault="00435A1F">
            <w:r>
              <w:rPr>
                <w:sz w:val="16"/>
              </w:rPr>
              <w:t>20</w:t>
            </w:r>
          </w:p>
        </w:tc>
        <w:tc>
          <w:tcPr>
            <w:tcW w:w="1008" w:type="dxa"/>
          </w:tcPr>
          <w:p w14:paraId="270986C3" w14:textId="77777777" w:rsidR="00A762DA" w:rsidRDefault="00A762DA"/>
        </w:tc>
        <w:tc>
          <w:tcPr>
            <w:tcW w:w="2880" w:type="dxa"/>
          </w:tcPr>
          <w:p w14:paraId="3383ADB9" w14:textId="77777777" w:rsidR="00A762DA" w:rsidRDefault="00A762DA"/>
        </w:tc>
        <w:tc>
          <w:tcPr>
            <w:tcW w:w="720" w:type="dxa"/>
          </w:tcPr>
          <w:p w14:paraId="5DAC659A" w14:textId="77777777" w:rsidR="00A762DA" w:rsidRDefault="00435A1F">
            <w:r>
              <w:rPr>
                <w:sz w:val="16"/>
              </w:rPr>
              <w:t>Y</w:t>
            </w:r>
          </w:p>
        </w:tc>
        <w:tc>
          <w:tcPr>
            <w:tcW w:w="1440" w:type="dxa"/>
          </w:tcPr>
          <w:p w14:paraId="39C2A527" w14:textId="77777777" w:rsidR="00A762DA" w:rsidRDefault="00435A1F">
            <w:r>
              <w:rPr>
                <w:sz w:val="16"/>
              </w:rPr>
              <w:t>NULL</w:t>
            </w:r>
          </w:p>
        </w:tc>
        <w:tc>
          <w:tcPr>
            <w:tcW w:w="3096" w:type="dxa"/>
          </w:tcPr>
          <w:p w14:paraId="7B46ABB2" w14:textId="77777777" w:rsidR="00A762DA" w:rsidRDefault="00435A1F">
            <w:r>
              <w:rPr>
                <w:sz w:val="16"/>
              </w:rPr>
              <w:t>MIME type of the cover image.</w:t>
            </w:r>
          </w:p>
        </w:tc>
      </w:tr>
      <w:tr w:rsidR="00A762DA" w14:paraId="2ABE91A3" w14:textId="77777777">
        <w:trPr>
          <w:cantSplit/>
        </w:trPr>
        <w:tc>
          <w:tcPr>
            <w:tcW w:w="504" w:type="dxa"/>
          </w:tcPr>
          <w:p w14:paraId="6708FEE9" w14:textId="77777777" w:rsidR="00A762DA" w:rsidRDefault="00435A1F">
            <w:r>
              <w:rPr>
                <w:sz w:val="16"/>
              </w:rPr>
              <w:t>14</w:t>
            </w:r>
          </w:p>
        </w:tc>
        <w:tc>
          <w:tcPr>
            <w:tcW w:w="2016" w:type="dxa"/>
          </w:tcPr>
          <w:p w14:paraId="5F2811E6" w14:textId="77777777" w:rsidR="00A762DA" w:rsidRDefault="00435A1F">
            <w:r>
              <w:rPr>
                <w:sz w:val="16"/>
              </w:rPr>
              <w:t>book_is_active</w:t>
            </w:r>
          </w:p>
        </w:tc>
        <w:tc>
          <w:tcPr>
            <w:tcW w:w="1440" w:type="dxa"/>
          </w:tcPr>
          <w:p w14:paraId="1F439BEB" w14:textId="77777777" w:rsidR="00A762DA" w:rsidRDefault="00435A1F">
            <w:r>
              <w:rPr>
                <w:sz w:val="16"/>
              </w:rPr>
              <w:t>TINYINT</w:t>
            </w:r>
          </w:p>
        </w:tc>
        <w:tc>
          <w:tcPr>
            <w:tcW w:w="1008" w:type="dxa"/>
          </w:tcPr>
          <w:p w14:paraId="7FC14768" w14:textId="77777777" w:rsidR="00A762DA" w:rsidRDefault="00435A1F">
            <w:r>
              <w:rPr>
                <w:sz w:val="16"/>
              </w:rPr>
              <w:t>1</w:t>
            </w:r>
          </w:p>
        </w:tc>
        <w:tc>
          <w:tcPr>
            <w:tcW w:w="1008" w:type="dxa"/>
          </w:tcPr>
          <w:p w14:paraId="34DD5419" w14:textId="77777777" w:rsidR="00A762DA" w:rsidRDefault="00A762DA"/>
        </w:tc>
        <w:tc>
          <w:tcPr>
            <w:tcW w:w="2880" w:type="dxa"/>
          </w:tcPr>
          <w:p w14:paraId="29F00B8A" w14:textId="77777777" w:rsidR="00A762DA" w:rsidRDefault="00A762DA"/>
        </w:tc>
        <w:tc>
          <w:tcPr>
            <w:tcW w:w="720" w:type="dxa"/>
          </w:tcPr>
          <w:p w14:paraId="78F77968" w14:textId="77777777" w:rsidR="00A762DA" w:rsidRDefault="00435A1F">
            <w:r>
              <w:rPr>
                <w:sz w:val="16"/>
              </w:rPr>
              <w:t>N</w:t>
            </w:r>
          </w:p>
        </w:tc>
        <w:tc>
          <w:tcPr>
            <w:tcW w:w="1440" w:type="dxa"/>
          </w:tcPr>
          <w:p w14:paraId="48F98789" w14:textId="77777777" w:rsidR="00A762DA" w:rsidRDefault="00435A1F">
            <w:r>
              <w:rPr>
                <w:sz w:val="16"/>
              </w:rPr>
              <w:t>1</w:t>
            </w:r>
          </w:p>
        </w:tc>
        <w:tc>
          <w:tcPr>
            <w:tcW w:w="3096" w:type="dxa"/>
          </w:tcPr>
          <w:p w14:paraId="27D17D3F" w14:textId="77777777" w:rsidR="00A762DA" w:rsidRDefault="00435A1F">
            <w:r>
              <w:rPr>
                <w:sz w:val="16"/>
              </w:rPr>
              <w:t>1 if the book is published to the app.</w:t>
            </w:r>
          </w:p>
        </w:tc>
      </w:tr>
      <w:tr w:rsidR="00A762DA" w14:paraId="7AD57854" w14:textId="77777777">
        <w:trPr>
          <w:cantSplit/>
        </w:trPr>
        <w:tc>
          <w:tcPr>
            <w:tcW w:w="504" w:type="dxa"/>
          </w:tcPr>
          <w:p w14:paraId="6BE5D315" w14:textId="77777777" w:rsidR="00A762DA" w:rsidRDefault="00435A1F">
            <w:r>
              <w:rPr>
                <w:sz w:val="16"/>
              </w:rPr>
              <w:t>15</w:t>
            </w:r>
          </w:p>
        </w:tc>
        <w:tc>
          <w:tcPr>
            <w:tcW w:w="2016" w:type="dxa"/>
          </w:tcPr>
          <w:p w14:paraId="6ADFC7A9" w14:textId="77777777" w:rsidR="00A762DA" w:rsidRDefault="00435A1F">
            <w:r>
              <w:rPr>
                <w:sz w:val="16"/>
              </w:rPr>
              <w:t>book_version</w:t>
            </w:r>
          </w:p>
        </w:tc>
        <w:tc>
          <w:tcPr>
            <w:tcW w:w="1440" w:type="dxa"/>
          </w:tcPr>
          <w:p w14:paraId="25FB8220" w14:textId="77777777" w:rsidR="00A762DA" w:rsidRDefault="00435A1F">
            <w:r>
              <w:rPr>
                <w:sz w:val="16"/>
              </w:rPr>
              <w:t>INT UNSIGNED</w:t>
            </w:r>
          </w:p>
        </w:tc>
        <w:tc>
          <w:tcPr>
            <w:tcW w:w="1008" w:type="dxa"/>
          </w:tcPr>
          <w:p w14:paraId="3CBBD679" w14:textId="77777777" w:rsidR="00A762DA" w:rsidRDefault="00435A1F">
            <w:r>
              <w:rPr>
                <w:sz w:val="16"/>
              </w:rPr>
              <w:t>10</w:t>
            </w:r>
          </w:p>
        </w:tc>
        <w:tc>
          <w:tcPr>
            <w:tcW w:w="1008" w:type="dxa"/>
          </w:tcPr>
          <w:p w14:paraId="0D1FB96D" w14:textId="77777777" w:rsidR="00A762DA" w:rsidRDefault="00A762DA"/>
        </w:tc>
        <w:tc>
          <w:tcPr>
            <w:tcW w:w="2880" w:type="dxa"/>
          </w:tcPr>
          <w:p w14:paraId="1519396E" w14:textId="77777777" w:rsidR="00A762DA" w:rsidRDefault="00A762DA"/>
        </w:tc>
        <w:tc>
          <w:tcPr>
            <w:tcW w:w="720" w:type="dxa"/>
          </w:tcPr>
          <w:p w14:paraId="03BCF899" w14:textId="77777777" w:rsidR="00A762DA" w:rsidRDefault="00435A1F">
            <w:r>
              <w:rPr>
                <w:sz w:val="16"/>
              </w:rPr>
              <w:t>N</w:t>
            </w:r>
          </w:p>
        </w:tc>
        <w:tc>
          <w:tcPr>
            <w:tcW w:w="1440" w:type="dxa"/>
          </w:tcPr>
          <w:p w14:paraId="0399AB93" w14:textId="77777777" w:rsidR="00A762DA" w:rsidRDefault="00435A1F">
            <w:r>
              <w:rPr>
                <w:sz w:val="16"/>
              </w:rPr>
              <w:t>1</w:t>
            </w:r>
          </w:p>
        </w:tc>
        <w:tc>
          <w:tcPr>
            <w:tcW w:w="3096" w:type="dxa"/>
          </w:tcPr>
          <w:p w14:paraId="3957DD67" w14:textId="77777777" w:rsidR="00A762DA" w:rsidRDefault="00435A1F">
            <w:r>
              <w:rPr>
                <w:sz w:val="16"/>
              </w:rPr>
              <w:t>Version number, raised when the book changes.</w:t>
            </w:r>
          </w:p>
        </w:tc>
      </w:tr>
      <w:tr w:rsidR="00A762DA" w14:paraId="5E677590" w14:textId="77777777">
        <w:trPr>
          <w:cantSplit/>
        </w:trPr>
        <w:tc>
          <w:tcPr>
            <w:tcW w:w="504" w:type="dxa"/>
          </w:tcPr>
          <w:p w14:paraId="6A762C65" w14:textId="77777777" w:rsidR="00A762DA" w:rsidRDefault="00435A1F">
            <w:r>
              <w:rPr>
                <w:sz w:val="16"/>
              </w:rPr>
              <w:t>16</w:t>
            </w:r>
          </w:p>
        </w:tc>
        <w:tc>
          <w:tcPr>
            <w:tcW w:w="2016" w:type="dxa"/>
          </w:tcPr>
          <w:p w14:paraId="5291FE86" w14:textId="77777777" w:rsidR="00A762DA" w:rsidRDefault="00435A1F">
            <w:r>
              <w:rPr>
                <w:sz w:val="16"/>
              </w:rPr>
              <w:t>book_admin_id</w:t>
            </w:r>
          </w:p>
        </w:tc>
        <w:tc>
          <w:tcPr>
            <w:tcW w:w="1440" w:type="dxa"/>
          </w:tcPr>
          <w:p w14:paraId="45DE40BB" w14:textId="77777777" w:rsidR="00A762DA" w:rsidRDefault="00435A1F">
            <w:r>
              <w:rPr>
                <w:sz w:val="16"/>
              </w:rPr>
              <w:t>INT UNSIGNED</w:t>
            </w:r>
          </w:p>
        </w:tc>
        <w:tc>
          <w:tcPr>
            <w:tcW w:w="1008" w:type="dxa"/>
          </w:tcPr>
          <w:p w14:paraId="7A662EE8" w14:textId="77777777" w:rsidR="00A762DA" w:rsidRDefault="00435A1F">
            <w:r>
              <w:rPr>
                <w:sz w:val="16"/>
              </w:rPr>
              <w:t>10</w:t>
            </w:r>
          </w:p>
        </w:tc>
        <w:tc>
          <w:tcPr>
            <w:tcW w:w="1008" w:type="dxa"/>
          </w:tcPr>
          <w:p w14:paraId="3D22667A" w14:textId="77777777" w:rsidR="00A762DA" w:rsidRDefault="00435A1F">
            <w:r>
              <w:rPr>
                <w:sz w:val="16"/>
              </w:rPr>
              <w:t>FK</w:t>
            </w:r>
          </w:p>
        </w:tc>
        <w:tc>
          <w:tcPr>
            <w:tcW w:w="2880" w:type="dxa"/>
          </w:tcPr>
          <w:p w14:paraId="6BC23B3F" w14:textId="77777777" w:rsidR="00A762DA" w:rsidRDefault="00435A1F">
            <w:r>
              <w:rPr>
                <w:sz w:val="16"/>
              </w:rPr>
              <w:t>admins.admin_id (ON DELETE SET NULL)</w:t>
            </w:r>
          </w:p>
        </w:tc>
        <w:tc>
          <w:tcPr>
            <w:tcW w:w="720" w:type="dxa"/>
          </w:tcPr>
          <w:p w14:paraId="1567D36E" w14:textId="77777777" w:rsidR="00A762DA" w:rsidRDefault="00435A1F">
            <w:r>
              <w:rPr>
                <w:sz w:val="16"/>
              </w:rPr>
              <w:t>Y</w:t>
            </w:r>
          </w:p>
        </w:tc>
        <w:tc>
          <w:tcPr>
            <w:tcW w:w="1440" w:type="dxa"/>
          </w:tcPr>
          <w:p w14:paraId="4B26DA08" w14:textId="77777777" w:rsidR="00A762DA" w:rsidRDefault="00435A1F">
            <w:r>
              <w:rPr>
                <w:sz w:val="16"/>
              </w:rPr>
              <w:t>NULL</w:t>
            </w:r>
          </w:p>
        </w:tc>
        <w:tc>
          <w:tcPr>
            <w:tcW w:w="3096" w:type="dxa"/>
          </w:tcPr>
          <w:p w14:paraId="2C875227" w14:textId="77777777" w:rsidR="00A762DA" w:rsidRDefault="00435A1F">
            <w:r>
              <w:rPr>
                <w:sz w:val="16"/>
              </w:rPr>
              <w:t>Staff account that uploaded/last edited the book.</w:t>
            </w:r>
          </w:p>
        </w:tc>
      </w:tr>
      <w:tr w:rsidR="00A762DA" w14:paraId="33BB2721" w14:textId="77777777">
        <w:trPr>
          <w:cantSplit/>
        </w:trPr>
        <w:tc>
          <w:tcPr>
            <w:tcW w:w="504" w:type="dxa"/>
          </w:tcPr>
          <w:p w14:paraId="4215F585" w14:textId="77777777" w:rsidR="00A762DA" w:rsidRDefault="00435A1F">
            <w:r>
              <w:rPr>
                <w:sz w:val="16"/>
              </w:rPr>
              <w:t>17</w:t>
            </w:r>
          </w:p>
        </w:tc>
        <w:tc>
          <w:tcPr>
            <w:tcW w:w="2016" w:type="dxa"/>
          </w:tcPr>
          <w:p w14:paraId="5F78D1D8" w14:textId="77777777" w:rsidR="00A762DA" w:rsidRDefault="00435A1F">
            <w:r>
              <w:rPr>
                <w:sz w:val="16"/>
              </w:rPr>
              <w:t>book_created_at</w:t>
            </w:r>
          </w:p>
        </w:tc>
        <w:tc>
          <w:tcPr>
            <w:tcW w:w="1440" w:type="dxa"/>
          </w:tcPr>
          <w:p w14:paraId="39174634" w14:textId="77777777" w:rsidR="00A762DA" w:rsidRDefault="00435A1F">
            <w:r>
              <w:rPr>
                <w:sz w:val="16"/>
              </w:rPr>
              <w:t>TIMESTAMP</w:t>
            </w:r>
          </w:p>
        </w:tc>
        <w:tc>
          <w:tcPr>
            <w:tcW w:w="1008" w:type="dxa"/>
          </w:tcPr>
          <w:p w14:paraId="4CED0099" w14:textId="77777777" w:rsidR="00A762DA" w:rsidRDefault="00435A1F">
            <w:r>
              <w:rPr>
                <w:sz w:val="16"/>
              </w:rPr>
              <w:t>—</w:t>
            </w:r>
          </w:p>
        </w:tc>
        <w:tc>
          <w:tcPr>
            <w:tcW w:w="1008" w:type="dxa"/>
          </w:tcPr>
          <w:p w14:paraId="3B3CC0E7" w14:textId="77777777" w:rsidR="00A762DA" w:rsidRDefault="00A762DA"/>
        </w:tc>
        <w:tc>
          <w:tcPr>
            <w:tcW w:w="2880" w:type="dxa"/>
          </w:tcPr>
          <w:p w14:paraId="24C13729" w14:textId="77777777" w:rsidR="00A762DA" w:rsidRDefault="00A762DA"/>
        </w:tc>
        <w:tc>
          <w:tcPr>
            <w:tcW w:w="720" w:type="dxa"/>
          </w:tcPr>
          <w:p w14:paraId="236DE02F" w14:textId="77777777" w:rsidR="00A762DA" w:rsidRDefault="00435A1F">
            <w:r>
              <w:rPr>
                <w:sz w:val="16"/>
              </w:rPr>
              <w:t>N</w:t>
            </w:r>
          </w:p>
        </w:tc>
        <w:tc>
          <w:tcPr>
            <w:tcW w:w="1440" w:type="dxa"/>
          </w:tcPr>
          <w:p w14:paraId="493E3F12" w14:textId="77777777" w:rsidR="00A762DA" w:rsidRDefault="00435A1F">
            <w:r>
              <w:rPr>
                <w:sz w:val="16"/>
              </w:rPr>
              <w:t>CURRENT_TIMESTAMP</w:t>
            </w:r>
          </w:p>
        </w:tc>
        <w:tc>
          <w:tcPr>
            <w:tcW w:w="3096" w:type="dxa"/>
          </w:tcPr>
          <w:p w14:paraId="740660C4" w14:textId="77777777" w:rsidR="00A762DA" w:rsidRDefault="00435A1F">
            <w:r>
              <w:rPr>
                <w:sz w:val="16"/>
              </w:rPr>
              <w:t>When the book was added.</w:t>
            </w:r>
          </w:p>
        </w:tc>
      </w:tr>
      <w:tr w:rsidR="00A762DA" w14:paraId="5153EB22" w14:textId="77777777">
        <w:trPr>
          <w:cantSplit/>
        </w:trPr>
        <w:tc>
          <w:tcPr>
            <w:tcW w:w="504" w:type="dxa"/>
          </w:tcPr>
          <w:p w14:paraId="2DD8F46E" w14:textId="77777777" w:rsidR="00A762DA" w:rsidRDefault="00435A1F">
            <w:r>
              <w:rPr>
                <w:sz w:val="16"/>
              </w:rPr>
              <w:t>18</w:t>
            </w:r>
          </w:p>
        </w:tc>
        <w:tc>
          <w:tcPr>
            <w:tcW w:w="2016" w:type="dxa"/>
          </w:tcPr>
          <w:p w14:paraId="7725F8D3" w14:textId="77777777" w:rsidR="00A762DA" w:rsidRDefault="00435A1F">
            <w:r>
              <w:rPr>
                <w:sz w:val="16"/>
              </w:rPr>
              <w:t>book_updated_at</w:t>
            </w:r>
          </w:p>
        </w:tc>
        <w:tc>
          <w:tcPr>
            <w:tcW w:w="1440" w:type="dxa"/>
          </w:tcPr>
          <w:p w14:paraId="06C7A0D4" w14:textId="77777777" w:rsidR="00A762DA" w:rsidRDefault="00435A1F">
            <w:r>
              <w:rPr>
                <w:sz w:val="16"/>
              </w:rPr>
              <w:t>TIMESTAMP</w:t>
            </w:r>
          </w:p>
        </w:tc>
        <w:tc>
          <w:tcPr>
            <w:tcW w:w="1008" w:type="dxa"/>
          </w:tcPr>
          <w:p w14:paraId="3371A754" w14:textId="77777777" w:rsidR="00A762DA" w:rsidRDefault="00435A1F">
            <w:r>
              <w:rPr>
                <w:sz w:val="16"/>
              </w:rPr>
              <w:t>—</w:t>
            </w:r>
          </w:p>
        </w:tc>
        <w:tc>
          <w:tcPr>
            <w:tcW w:w="1008" w:type="dxa"/>
          </w:tcPr>
          <w:p w14:paraId="2A2D11D7" w14:textId="77777777" w:rsidR="00A762DA" w:rsidRDefault="00A762DA"/>
        </w:tc>
        <w:tc>
          <w:tcPr>
            <w:tcW w:w="2880" w:type="dxa"/>
          </w:tcPr>
          <w:p w14:paraId="1E123428" w14:textId="77777777" w:rsidR="00A762DA" w:rsidRDefault="00A762DA"/>
        </w:tc>
        <w:tc>
          <w:tcPr>
            <w:tcW w:w="720" w:type="dxa"/>
          </w:tcPr>
          <w:p w14:paraId="3B67AE36" w14:textId="77777777" w:rsidR="00A762DA" w:rsidRDefault="00435A1F">
            <w:r>
              <w:rPr>
                <w:sz w:val="16"/>
              </w:rPr>
              <w:t>N</w:t>
            </w:r>
          </w:p>
        </w:tc>
        <w:tc>
          <w:tcPr>
            <w:tcW w:w="1440" w:type="dxa"/>
          </w:tcPr>
          <w:p w14:paraId="139312A1" w14:textId="77777777" w:rsidR="00A762DA" w:rsidRDefault="00435A1F">
            <w:r>
              <w:rPr>
                <w:sz w:val="16"/>
              </w:rPr>
              <w:t>CURRENT_TIMESTAMP (ON UPDATE CURRENT_TIMESTAMP)</w:t>
            </w:r>
          </w:p>
        </w:tc>
        <w:tc>
          <w:tcPr>
            <w:tcW w:w="3096" w:type="dxa"/>
          </w:tcPr>
          <w:p w14:paraId="0C3E6922" w14:textId="77777777" w:rsidR="00A762DA" w:rsidRDefault="00435A1F">
            <w:r>
              <w:rPr>
                <w:sz w:val="16"/>
              </w:rPr>
              <w:t>When the book was last changed.</w:t>
            </w:r>
          </w:p>
        </w:tc>
      </w:tr>
    </w:tbl>
    <w:p w14:paraId="1B705085" w14:textId="77777777" w:rsidR="00A762DA" w:rsidRDefault="00435A1F">
      <w:r>
        <w:rPr>
          <w:b/>
        </w:rPr>
        <w:t>Relationships</w:t>
      </w:r>
    </w:p>
    <w:p w14:paraId="3ECDB7A3" w14:textId="77777777" w:rsidR="00A762DA" w:rsidRDefault="00435A1F">
      <w:pPr>
        <w:pStyle w:val="ListBullet"/>
      </w:pPr>
      <w:r>
        <w:t>admins: N:1 (books.book_admin_id → admins.admin_id, ON DELETE SET NULL)</w:t>
      </w:r>
    </w:p>
    <w:p w14:paraId="750AC054" w14:textId="77777777" w:rsidR="00A762DA" w:rsidRDefault="00435A1F">
      <w:pPr>
        <w:pStyle w:val="ListBullet"/>
      </w:pPr>
      <w:r>
        <w:t>categories: N:1 (books.book_category_id → categories.category_id, ON DELETE RESTRICT)</w:t>
      </w:r>
    </w:p>
    <w:p w14:paraId="388147BC" w14:textId="77777777" w:rsidR="00A762DA" w:rsidRDefault="00435A1F">
      <w:pPr>
        <w:pStyle w:val="ListBullet"/>
      </w:pPr>
      <w:r>
        <w:t>languages: N:1 (books.book_language_id → languages.language_id, ON DELETE RESTRICT)</w:t>
      </w:r>
    </w:p>
    <w:p w14:paraId="52A9BC74" w14:textId="77777777" w:rsidR="00A762DA" w:rsidRDefault="00435A1F">
      <w:pPr>
        <w:pStyle w:val="ListBullet"/>
      </w:pPr>
      <w:r>
        <w:t>Android app library_items (local): 1:N via library_items.book_id = books.book_id (cross-database, no constraint)</w:t>
      </w:r>
    </w:p>
    <w:p w14:paraId="54AFA114" w14:textId="77777777" w:rsidR="00A762DA" w:rsidRDefault="00435A1F">
      <w:r>
        <w:br w:type="page"/>
      </w:r>
    </w:p>
    <w:p w14:paraId="70C36E87" w14:textId="77777777" w:rsidR="00A762DA" w:rsidRDefault="00435A1F">
      <w:pPr>
        <w:pStyle w:val="Heading2"/>
      </w:pPr>
      <w:bookmarkStart w:id="16" w:name="_Toc243150053"/>
      <w:r>
        <w:lastRenderedPageBreak/>
        <w:t>users</w:t>
      </w:r>
      <w:bookmarkEnd w:id="16"/>
    </w:p>
    <w:p w14:paraId="14743153" w14:textId="77777777" w:rsidR="00A762DA" w:rsidRDefault="00435A1F">
      <w:r>
        <w:t>Local accounts on the tablet (email + password, or guest); password stored only as a salted hash.</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78A5A3AE" w14:textId="77777777">
        <w:trPr>
          <w:cantSplit/>
          <w:tblHeader/>
        </w:trPr>
        <w:tc>
          <w:tcPr>
            <w:tcW w:w="504" w:type="dxa"/>
            <w:shd w:val="clear" w:color="auto" w:fill="D9E1F2"/>
          </w:tcPr>
          <w:p w14:paraId="4894EF6E" w14:textId="77777777" w:rsidR="00A762DA" w:rsidRDefault="00435A1F">
            <w:r>
              <w:rPr>
                <w:b/>
                <w:sz w:val="16"/>
              </w:rPr>
              <w:t>No.</w:t>
            </w:r>
          </w:p>
        </w:tc>
        <w:tc>
          <w:tcPr>
            <w:tcW w:w="2016" w:type="dxa"/>
            <w:shd w:val="clear" w:color="auto" w:fill="D9E1F2"/>
          </w:tcPr>
          <w:p w14:paraId="14B2243B" w14:textId="77777777" w:rsidR="00A762DA" w:rsidRDefault="00435A1F">
            <w:r>
              <w:rPr>
                <w:b/>
                <w:sz w:val="16"/>
              </w:rPr>
              <w:t>Attribute Name</w:t>
            </w:r>
          </w:p>
        </w:tc>
        <w:tc>
          <w:tcPr>
            <w:tcW w:w="1440" w:type="dxa"/>
            <w:shd w:val="clear" w:color="auto" w:fill="D9E1F2"/>
          </w:tcPr>
          <w:p w14:paraId="1124BA09" w14:textId="77777777" w:rsidR="00A762DA" w:rsidRDefault="00435A1F">
            <w:r>
              <w:rPr>
                <w:b/>
                <w:sz w:val="16"/>
              </w:rPr>
              <w:t>Data Type</w:t>
            </w:r>
          </w:p>
        </w:tc>
        <w:tc>
          <w:tcPr>
            <w:tcW w:w="1008" w:type="dxa"/>
            <w:shd w:val="clear" w:color="auto" w:fill="D9E1F2"/>
          </w:tcPr>
          <w:p w14:paraId="4901B380" w14:textId="77777777" w:rsidR="00A762DA" w:rsidRDefault="00435A1F">
            <w:r>
              <w:rPr>
                <w:b/>
                <w:sz w:val="16"/>
              </w:rPr>
              <w:t>Size/Length</w:t>
            </w:r>
          </w:p>
        </w:tc>
        <w:tc>
          <w:tcPr>
            <w:tcW w:w="1008" w:type="dxa"/>
            <w:shd w:val="clear" w:color="auto" w:fill="D9E1F2"/>
          </w:tcPr>
          <w:p w14:paraId="6150133C" w14:textId="77777777" w:rsidR="00A762DA" w:rsidRDefault="00435A1F">
            <w:r>
              <w:rPr>
                <w:b/>
                <w:sz w:val="16"/>
              </w:rPr>
              <w:t>Key (PK/FK/UK)</w:t>
            </w:r>
          </w:p>
        </w:tc>
        <w:tc>
          <w:tcPr>
            <w:tcW w:w="2880" w:type="dxa"/>
            <w:shd w:val="clear" w:color="auto" w:fill="D9E1F2"/>
          </w:tcPr>
          <w:p w14:paraId="57FEC78D" w14:textId="77777777" w:rsidR="00A762DA" w:rsidRDefault="00435A1F">
            <w:r>
              <w:rPr>
                <w:b/>
                <w:sz w:val="16"/>
              </w:rPr>
              <w:t>References (table.column)</w:t>
            </w:r>
          </w:p>
        </w:tc>
        <w:tc>
          <w:tcPr>
            <w:tcW w:w="720" w:type="dxa"/>
            <w:shd w:val="clear" w:color="auto" w:fill="D9E1F2"/>
          </w:tcPr>
          <w:p w14:paraId="643A557F" w14:textId="77777777" w:rsidR="00A762DA" w:rsidRDefault="00435A1F">
            <w:r>
              <w:rPr>
                <w:b/>
                <w:sz w:val="16"/>
              </w:rPr>
              <w:t>Null (Y/N)</w:t>
            </w:r>
          </w:p>
        </w:tc>
        <w:tc>
          <w:tcPr>
            <w:tcW w:w="1440" w:type="dxa"/>
            <w:shd w:val="clear" w:color="auto" w:fill="D9E1F2"/>
          </w:tcPr>
          <w:p w14:paraId="2CEECAD8" w14:textId="77777777" w:rsidR="00A762DA" w:rsidRDefault="00435A1F">
            <w:r>
              <w:rPr>
                <w:b/>
                <w:sz w:val="16"/>
              </w:rPr>
              <w:t>Default</w:t>
            </w:r>
          </w:p>
        </w:tc>
        <w:tc>
          <w:tcPr>
            <w:tcW w:w="3096" w:type="dxa"/>
            <w:shd w:val="clear" w:color="auto" w:fill="D9E1F2"/>
          </w:tcPr>
          <w:p w14:paraId="5FE894E9" w14:textId="77777777" w:rsidR="00A762DA" w:rsidRDefault="00435A1F">
            <w:r>
              <w:rPr>
                <w:b/>
                <w:sz w:val="16"/>
              </w:rPr>
              <w:t>Description</w:t>
            </w:r>
          </w:p>
        </w:tc>
      </w:tr>
      <w:tr w:rsidR="00A762DA" w14:paraId="23E92F00" w14:textId="77777777">
        <w:trPr>
          <w:cantSplit/>
        </w:trPr>
        <w:tc>
          <w:tcPr>
            <w:tcW w:w="504" w:type="dxa"/>
          </w:tcPr>
          <w:p w14:paraId="05853FC7" w14:textId="77777777" w:rsidR="00A762DA" w:rsidRDefault="00435A1F">
            <w:r>
              <w:rPr>
                <w:sz w:val="16"/>
              </w:rPr>
              <w:t>1</w:t>
            </w:r>
          </w:p>
        </w:tc>
        <w:tc>
          <w:tcPr>
            <w:tcW w:w="2016" w:type="dxa"/>
          </w:tcPr>
          <w:p w14:paraId="63EC689E" w14:textId="77777777" w:rsidR="00A762DA" w:rsidRDefault="00435A1F">
            <w:r>
              <w:rPr>
                <w:sz w:val="16"/>
              </w:rPr>
              <w:t>id</w:t>
            </w:r>
          </w:p>
        </w:tc>
        <w:tc>
          <w:tcPr>
            <w:tcW w:w="1440" w:type="dxa"/>
          </w:tcPr>
          <w:p w14:paraId="7F765F7E" w14:textId="77777777" w:rsidR="00A762DA" w:rsidRDefault="00435A1F">
            <w:r>
              <w:rPr>
                <w:sz w:val="16"/>
              </w:rPr>
              <w:t>TEXT</w:t>
            </w:r>
          </w:p>
        </w:tc>
        <w:tc>
          <w:tcPr>
            <w:tcW w:w="1008" w:type="dxa"/>
          </w:tcPr>
          <w:p w14:paraId="7B3A6CC4" w14:textId="77777777" w:rsidR="00A762DA" w:rsidRDefault="00435A1F">
            <w:r>
              <w:rPr>
                <w:sz w:val="16"/>
              </w:rPr>
              <w:t>—</w:t>
            </w:r>
          </w:p>
        </w:tc>
        <w:tc>
          <w:tcPr>
            <w:tcW w:w="1008" w:type="dxa"/>
          </w:tcPr>
          <w:p w14:paraId="0B6B8F1F" w14:textId="77777777" w:rsidR="00A762DA" w:rsidRDefault="00435A1F">
            <w:r>
              <w:rPr>
                <w:sz w:val="16"/>
              </w:rPr>
              <w:t>PK</w:t>
            </w:r>
          </w:p>
        </w:tc>
        <w:tc>
          <w:tcPr>
            <w:tcW w:w="2880" w:type="dxa"/>
          </w:tcPr>
          <w:p w14:paraId="385E4BBD" w14:textId="77777777" w:rsidR="00A762DA" w:rsidRDefault="00A762DA"/>
        </w:tc>
        <w:tc>
          <w:tcPr>
            <w:tcW w:w="720" w:type="dxa"/>
          </w:tcPr>
          <w:p w14:paraId="148C6356" w14:textId="77777777" w:rsidR="00A762DA" w:rsidRDefault="00435A1F">
            <w:r>
              <w:rPr>
                <w:sz w:val="16"/>
              </w:rPr>
              <w:t>N</w:t>
            </w:r>
          </w:p>
        </w:tc>
        <w:tc>
          <w:tcPr>
            <w:tcW w:w="1440" w:type="dxa"/>
          </w:tcPr>
          <w:p w14:paraId="68CB8D44" w14:textId="77777777" w:rsidR="00A762DA" w:rsidRDefault="00435A1F">
            <w:r>
              <w:rPr>
                <w:sz w:val="16"/>
              </w:rPr>
              <w:t>—</w:t>
            </w:r>
          </w:p>
        </w:tc>
        <w:tc>
          <w:tcPr>
            <w:tcW w:w="3096" w:type="dxa"/>
          </w:tcPr>
          <w:p w14:paraId="63F75E4A" w14:textId="77777777" w:rsidR="00A762DA" w:rsidRDefault="00435A1F">
            <w:r>
              <w:rPr>
                <w:sz w:val="16"/>
              </w:rPr>
              <w:t>Unique id (UUID) of the local account.</w:t>
            </w:r>
          </w:p>
        </w:tc>
      </w:tr>
      <w:tr w:rsidR="00A762DA" w14:paraId="31A3DDB5" w14:textId="77777777">
        <w:trPr>
          <w:cantSplit/>
        </w:trPr>
        <w:tc>
          <w:tcPr>
            <w:tcW w:w="504" w:type="dxa"/>
          </w:tcPr>
          <w:p w14:paraId="43BCDEFA" w14:textId="77777777" w:rsidR="00A762DA" w:rsidRDefault="00435A1F">
            <w:r>
              <w:rPr>
                <w:sz w:val="16"/>
              </w:rPr>
              <w:t>2</w:t>
            </w:r>
          </w:p>
        </w:tc>
        <w:tc>
          <w:tcPr>
            <w:tcW w:w="2016" w:type="dxa"/>
          </w:tcPr>
          <w:p w14:paraId="3FC2FDB4" w14:textId="77777777" w:rsidR="00A762DA" w:rsidRDefault="00435A1F">
            <w:r>
              <w:rPr>
                <w:sz w:val="16"/>
              </w:rPr>
              <w:t>display_name</w:t>
            </w:r>
          </w:p>
        </w:tc>
        <w:tc>
          <w:tcPr>
            <w:tcW w:w="1440" w:type="dxa"/>
          </w:tcPr>
          <w:p w14:paraId="368BB6E9" w14:textId="77777777" w:rsidR="00A762DA" w:rsidRDefault="00435A1F">
            <w:r>
              <w:rPr>
                <w:sz w:val="16"/>
              </w:rPr>
              <w:t>TEXT</w:t>
            </w:r>
          </w:p>
        </w:tc>
        <w:tc>
          <w:tcPr>
            <w:tcW w:w="1008" w:type="dxa"/>
          </w:tcPr>
          <w:p w14:paraId="28F4DE4A" w14:textId="77777777" w:rsidR="00A762DA" w:rsidRDefault="00435A1F">
            <w:r>
              <w:rPr>
                <w:sz w:val="16"/>
              </w:rPr>
              <w:t>—</w:t>
            </w:r>
          </w:p>
        </w:tc>
        <w:tc>
          <w:tcPr>
            <w:tcW w:w="1008" w:type="dxa"/>
          </w:tcPr>
          <w:p w14:paraId="550087F6" w14:textId="77777777" w:rsidR="00A762DA" w:rsidRDefault="00A762DA"/>
        </w:tc>
        <w:tc>
          <w:tcPr>
            <w:tcW w:w="2880" w:type="dxa"/>
          </w:tcPr>
          <w:p w14:paraId="106CC25C" w14:textId="77777777" w:rsidR="00A762DA" w:rsidRDefault="00A762DA"/>
        </w:tc>
        <w:tc>
          <w:tcPr>
            <w:tcW w:w="720" w:type="dxa"/>
          </w:tcPr>
          <w:p w14:paraId="3768FCAB" w14:textId="77777777" w:rsidR="00A762DA" w:rsidRDefault="00435A1F">
            <w:r>
              <w:rPr>
                <w:sz w:val="16"/>
              </w:rPr>
              <w:t>N</w:t>
            </w:r>
          </w:p>
        </w:tc>
        <w:tc>
          <w:tcPr>
            <w:tcW w:w="1440" w:type="dxa"/>
          </w:tcPr>
          <w:p w14:paraId="51B1FD45" w14:textId="77777777" w:rsidR="00A762DA" w:rsidRDefault="00435A1F">
            <w:r>
              <w:rPr>
                <w:sz w:val="16"/>
              </w:rPr>
              <w:t>—</w:t>
            </w:r>
          </w:p>
        </w:tc>
        <w:tc>
          <w:tcPr>
            <w:tcW w:w="3096" w:type="dxa"/>
          </w:tcPr>
          <w:p w14:paraId="344E0F0B" w14:textId="77777777" w:rsidR="00A762DA" w:rsidRDefault="00435A1F">
            <w:r>
              <w:rPr>
                <w:sz w:val="16"/>
              </w:rPr>
              <w:t>Display name (first name copy for upgraded accounts).</w:t>
            </w:r>
          </w:p>
        </w:tc>
      </w:tr>
      <w:tr w:rsidR="00A762DA" w14:paraId="2EBF2D9E" w14:textId="77777777">
        <w:trPr>
          <w:cantSplit/>
        </w:trPr>
        <w:tc>
          <w:tcPr>
            <w:tcW w:w="504" w:type="dxa"/>
          </w:tcPr>
          <w:p w14:paraId="767D31E2" w14:textId="77777777" w:rsidR="00A762DA" w:rsidRDefault="00435A1F">
            <w:r>
              <w:rPr>
                <w:sz w:val="16"/>
              </w:rPr>
              <w:t>3</w:t>
            </w:r>
          </w:p>
        </w:tc>
        <w:tc>
          <w:tcPr>
            <w:tcW w:w="2016" w:type="dxa"/>
          </w:tcPr>
          <w:p w14:paraId="3BEF8FBB" w14:textId="77777777" w:rsidR="00A762DA" w:rsidRDefault="00435A1F">
            <w:r>
              <w:rPr>
                <w:sz w:val="16"/>
              </w:rPr>
              <w:t>email</w:t>
            </w:r>
          </w:p>
        </w:tc>
        <w:tc>
          <w:tcPr>
            <w:tcW w:w="1440" w:type="dxa"/>
          </w:tcPr>
          <w:p w14:paraId="7069D0AC" w14:textId="77777777" w:rsidR="00A762DA" w:rsidRDefault="00435A1F">
            <w:r>
              <w:rPr>
                <w:sz w:val="16"/>
              </w:rPr>
              <w:t>TEXT</w:t>
            </w:r>
          </w:p>
        </w:tc>
        <w:tc>
          <w:tcPr>
            <w:tcW w:w="1008" w:type="dxa"/>
          </w:tcPr>
          <w:p w14:paraId="26774B39" w14:textId="77777777" w:rsidR="00A762DA" w:rsidRDefault="00435A1F">
            <w:r>
              <w:rPr>
                <w:sz w:val="16"/>
              </w:rPr>
              <w:t>—</w:t>
            </w:r>
          </w:p>
        </w:tc>
        <w:tc>
          <w:tcPr>
            <w:tcW w:w="1008" w:type="dxa"/>
          </w:tcPr>
          <w:p w14:paraId="498DA38C" w14:textId="77777777" w:rsidR="00A762DA" w:rsidRDefault="00435A1F">
            <w:r>
              <w:rPr>
                <w:sz w:val="16"/>
              </w:rPr>
              <w:t>UK</w:t>
            </w:r>
          </w:p>
        </w:tc>
        <w:tc>
          <w:tcPr>
            <w:tcW w:w="2880" w:type="dxa"/>
          </w:tcPr>
          <w:p w14:paraId="59C80388" w14:textId="77777777" w:rsidR="00A762DA" w:rsidRDefault="00A762DA"/>
        </w:tc>
        <w:tc>
          <w:tcPr>
            <w:tcW w:w="720" w:type="dxa"/>
          </w:tcPr>
          <w:p w14:paraId="693C51CB" w14:textId="77777777" w:rsidR="00A762DA" w:rsidRDefault="00435A1F">
            <w:r>
              <w:rPr>
                <w:sz w:val="16"/>
              </w:rPr>
              <w:t>Y</w:t>
            </w:r>
          </w:p>
        </w:tc>
        <w:tc>
          <w:tcPr>
            <w:tcW w:w="1440" w:type="dxa"/>
          </w:tcPr>
          <w:p w14:paraId="4A1ACD56" w14:textId="77777777" w:rsidR="00A762DA" w:rsidRDefault="00435A1F">
            <w:r>
              <w:rPr>
                <w:sz w:val="16"/>
              </w:rPr>
              <w:t>NULL</w:t>
            </w:r>
          </w:p>
        </w:tc>
        <w:tc>
          <w:tcPr>
            <w:tcW w:w="3096" w:type="dxa"/>
          </w:tcPr>
          <w:p w14:paraId="01442800" w14:textId="77777777" w:rsidR="00A762DA" w:rsidRDefault="00435A1F">
            <w:r>
              <w:rPr>
                <w:sz w:val="16"/>
              </w:rPr>
              <w:t>Login email; unique, case-insensitive, when not NULL.</w:t>
            </w:r>
          </w:p>
        </w:tc>
      </w:tr>
      <w:tr w:rsidR="00A762DA" w14:paraId="4217CC3E" w14:textId="77777777">
        <w:trPr>
          <w:cantSplit/>
        </w:trPr>
        <w:tc>
          <w:tcPr>
            <w:tcW w:w="504" w:type="dxa"/>
          </w:tcPr>
          <w:p w14:paraId="7745C0EA" w14:textId="77777777" w:rsidR="00A762DA" w:rsidRDefault="00435A1F">
            <w:r>
              <w:rPr>
                <w:sz w:val="16"/>
              </w:rPr>
              <w:t>4</w:t>
            </w:r>
          </w:p>
        </w:tc>
        <w:tc>
          <w:tcPr>
            <w:tcW w:w="2016" w:type="dxa"/>
          </w:tcPr>
          <w:p w14:paraId="4A06D764" w14:textId="77777777" w:rsidR="00A762DA" w:rsidRDefault="00435A1F">
            <w:r>
              <w:rPr>
                <w:sz w:val="16"/>
              </w:rPr>
              <w:t>secret_hash</w:t>
            </w:r>
          </w:p>
        </w:tc>
        <w:tc>
          <w:tcPr>
            <w:tcW w:w="1440" w:type="dxa"/>
          </w:tcPr>
          <w:p w14:paraId="0381FBA9" w14:textId="77777777" w:rsidR="00A762DA" w:rsidRDefault="00435A1F">
            <w:r>
              <w:rPr>
                <w:sz w:val="16"/>
              </w:rPr>
              <w:t>TEXT</w:t>
            </w:r>
          </w:p>
        </w:tc>
        <w:tc>
          <w:tcPr>
            <w:tcW w:w="1008" w:type="dxa"/>
          </w:tcPr>
          <w:p w14:paraId="2CA03E30" w14:textId="77777777" w:rsidR="00A762DA" w:rsidRDefault="00435A1F">
            <w:r>
              <w:rPr>
                <w:sz w:val="16"/>
              </w:rPr>
              <w:t>—</w:t>
            </w:r>
          </w:p>
        </w:tc>
        <w:tc>
          <w:tcPr>
            <w:tcW w:w="1008" w:type="dxa"/>
          </w:tcPr>
          <w:p w14:paraId="1A7E8F55" w14:textId="77777777" w:rsidR="00A762DA" w:rsidRDefault="00A762DA"/>
        </w:tc>
        <w:tc>
          <w:tcPr>
            <w:tcW w:w="2880" w:type="dxa"/>
          </w:tcPr>
          <w:p w14:paraId="044D65D5" w14:textId="77777777" w:rsidR="00A762DA" w:rsidRDefault="00A762DA"/>
        </w:tc>
        <w:tc>
          <w:tcPr>
            <w:tcW w:w="720" w:type="dxa"/>
          </w:tcPr>
          <w:p w14:paraId="28484777" w14:textId="77777777" w:rsidR="00A762DA" w:rsidRDefault="00435A1F">
            <w:r>
              <w:rPr>
                <w:sz w:val="16"/>
              </w:rPr>
              <w:t>N</w:t>
            </w:r>
          </w:p>
        </w:tc>
        <w:tc>
          <w:tcPr>
            <w:tcW w:w="1440" w:type="dxa"/>
          </w:tcPr>
          <w:p w14:paraId="77EA64B6" w14:textId="77777777" w:rsidR="00A762DA" w:rsidRDefault="00435A1F">
            <w:r>
              <w:rPr>
                <w:sz w:val="16"/>
              </w:rPr>
              <w:t>—</w:t>
            </w:r>
          </w:p>
        </w:tc>
        <w:tc>
          <w:tcPr>
            <w:tcW w:w="3096" w:type="dxa"/>
          </w:tcPr>
          <w:p w14:paraId="76269B11" w14:textId="77777777" w:rsidR="00A762DA" w:rsidRDefault="00435A1F">
            <w:r>
              <w:rPr>
                <w:sz w:val="16"/>
              </w:rPr>
              <w:t>Hash of the password (or legacy PIN).</w:t>
            </w:r>
          </w:p>
        </w:tc>
      </w:tr>
      <w:tr w:rsidR="00A762DA" w14:paraId="6AAEB96E" w14:textId="77777777">
        <w:trPr>
          <w:cantSplit/>
        </w:trPr>
        <w:tc>
          <w:tcPr>
            <w:tcW w:w="504" w:type="dxa"/>
          </w:tcPr>
          <w:p w14:paraId="2603441C" w14:textId="77777777" w:rsidR="00A762DA" w:rsidRDefault="00435A1F">
            <w:r>
              <w:rPr>
                <w:sz w:val="16"/>
              </w:rPr>
              <w:t>5</w:t>
            </w:r>
          </w:p>
        </w:tc>
        <w:tc>
          <w:tcPr>
            <w:tcW w:w="2016" w:type="dxa"/>
          </w:tcPr>
          <w:p w14:paraId="6658BAFD" w14:textId="77777777" w:rsidR="00A762DA" w:rsidRDefault="00435A1F">
            <w:r>
              <w:rPr>
                <w:sz w:val="16"/>
              </w:rPr>
              <w:t>secret_salt</w:t>
            </w:r>
          </w:p>
        </w:tc>
        <w:tc>
          <w:tcPr>
            <w:tcW w:w="1440" w:type="dxa"/>
          </w:tcPr>
          <w:p w14:paraId="750A6D6C" w14:textId="77777777" w:rsidR="00A762DA" w:rsidRDefault="00435A1F">
            <w:r>
              <w:rPr>
                <w:sz w:val="16"/>
              </w:rPr>
              <w:t>TEXT</w:t>
            </w:r>
          </w:p>
        </w:tc>
        <w:tc>
          <w:tcPr>
            <w:tcW w:w="1008" w:type="dxa"/>
          </w:tcPr>
          <w:p w14:paraId="2C14CF8E" w14:textId="77777777" w:rsidR="00A762DA" w:rsidRDefault="00435A1F">
            <w:r>
              <w:rPr>
                <w:sz w:val="16"/>
              </w:rPr>
              <w:t>—</w:t>
            </w:r>
          </w:p>
        </w:tc>
        <w:tc>
          <w:tcPr>
            <w:tcW w:w="1008" w:type="dxa"/>
          </w:tcPr>
          <w:p w14:paraId="356B5639" w14:textId="77777777" w:rsidR="00A762DA" w:rsidRDefault="00A762DA"/>
        </w:tc>
        <w:tc>
          <w:tcPr>
            <w:tcW w:w="2880" w:type="dxa"/>
          </w:tcPr>
          <w:p w14:paraId="71D7A82A" w14:textId="77777777" w:rsidR="00A762DA" w:rsidRDefault="00A762DA"/>
        </w:tc>
        <w:tc>
          <w:tcPr>
            <w:tcW w:w="720" w:type="dxa"/>
          </w:tcPr>
          <w:p w14:paraId="795B3CD4" w14:textId="77777777" w:rsidR="00A762DA" w:rsidRDefault="00435A1F">
            <w:r>
              <w:rPr>
                <w:sz w:val="16"/>
              </w:rPr>
              <w:t>N</w:t>
            </w:r>
          </w:p>
        </w:tc>
        <w:tc>
          <w:tcPr>
            <w:tcW w:w="1440" w:type="dxa"/>
          </w:tcPr>
          <w:p w14:paraId="3C398EAC" w14:textId="77777777" w:rsidR="00A762DA" w:rsidRDefault="00435A1F">
            <w:r>
              <w:rPr>
                <w:sz w:val="16"/>
              </w:rPr>
              <w:t>—</w:t>
            </w:r>
          </w:p>
        </w:tc>
        <w:tc>
          <w:tcPr>
            <w:tcW w:w="3096" w:type="dxa"/>
          </w:tcPr>
          <w:p w14:paraId="0723277E" w14:textId="77777777" w:rsidR="00A762DA" w:rsidRDefault="00435A1F">
            <w:r>
              <w:rPr>
                <w:sz w:val="16"/>
              </w:rPr>
              <w:t>Salt used for secret_hash.</w:t>
            </w:r>
          </w:p>
        </w:tc>
      </w:tr>
      <w:tr w:rsidR="00A762DA" w14:paraId="758C4186" w14:textId="77777777">
        <w:trPr>
          <w:cantSplit/>
        </w:trPr>
        <w:tc>
          <w:tcPr>
            <w:tcW w:w="504" w:type="dxa"/>
          </w:tcPr>
          <w:p w14:paraId="4C0C94B1" w14:textId="77777777" w:rsidR="00A762DA" w:rsidRDefault="00435A1F">
            <w:r>
              <w:rPr>
                <w:sz w:val="16"/>
              </w:rPr>
              <w:t>6</w:t>
            </w:r>
          </w:p>
        </w:tc>
        <w:tc>
          <w:tcPr>
            <w:tcW w:w="2016" w:type="dxa"/>
          </w:tcPr>
          <w:p w14:paraId="19B11B13" w14:textId="77777777" w:rsidR="00A762DA" w:rsidRDefault="00435A1F">
            <w:r>
              <w:rPr>
                <w:sz w:val="16"/>
              </w:rPr>
              <w:t>remote_id</w:t>
            </w:r>
          </w:p>
        </w:tc>
        <w:tc>
          <w:tcPr>
            <w:tcW w:w="1440" w:type="dxa"/>
          </w:tcPr>
          <w:p w14:paraId="3A687A66" w14:textId="77777777" w:rsidR="00A762DA" w:rsidRDefault="00435A1F">
            <w:r>
              <w:rPr>
                <w:sz w:val="16"/>
              </w:rPr>
              <w:t>TEXT</w:t>
            </w:r>
          </w:p>
        </w:tc>
        <w:tc>
          <w:tcPr>
            <w:tcW w:w="1008" w:type="dxa"/>
          </w:tcPr>
          <w:p w14:paraId="552C745E" w14:textId="77777777" w:rsidR="00A762DA" w:rsidRDefault="00435A1F">
            <w:r>
              <w:rPr>
                <w:sz w:val="16"/>
              </w:rPr>
              <w:t>—</w:t>
            </w:r>
          </w:p>
        </w:tc>
        <w:tc>
          <w:tcPr>
            <w:tcW w:w="1008" w:type="dxa"/>
          </w:tcPr>
          <w:p w14:paraId="257927C5" w14:textId="77777777" w:rsidR="00A762DA" w:rsidRDefault="00A762DA"/>
        </w:tc>
        <w:tc>
          <w:tcPr>
            <w:tcW w:w="2880" w:type="dxa"/>
          </w:tcPr>
          <w:p w14:paraId="33F78071" w14:textId="77777777" w:rsidR="00A762DA" w:rsidRDefault="00A762DA"/>
        </w:tc>
        <w:tc>
          <w:tcPr>
            <w:tcW w:w="720" w:type="dxa"/>
          </w:tcPr>
          <w:p w14:paraId="39073AA7" w14:textId="77777777" w:rsidR="00A762DA" w:rsidRDefault="00435A1F">
            <w:r>
              <w:rPr>
                <w:sz w:val="16"/>
              </w:rPr>
              <w:t>Y</w:t>
            </w:r>
          </w:p>
        </w:tc>
        <w:tc>
          <w:tcPr>
            <w:tcW w:w="1440" w:type="dxa"/>
          </w:tcPr>
          <w:p w14:paraId="6561FD12" w14:textId="77777777" w:rsidR="00A762DA" w:rsidRDefault="00435A1F">
            <w:r>
              <w:rPr>
                <w:sz w:val="16"/>
              </w:rPr>
              <w:t>NULL</w:t>
            </w:r>
          </w:p>
        </w:tc>
        <w:tc>
          <w:tcPr>
            <w:tcW w:w="3096" w:type="dxa"/>
          </w:tcPr>
          <w:p w14:paraId="7B3684A9" w14:textId="77777777" w:rsidR="00A762DA" w:rsidRDefault="00435A1F">
            <w:r>
              <w:rPr>
                <w:sz w:val="16"/>
              </w:rPr>
              <w:t>Legacy web-account id (copied to server_id in v2).</w:t>
            </w:r>
          </w:p>
        </w:tc>
      </w:tr>
      <w:tr w:rsidR="00A762DA" w14:paraId="15D038D8" w14:textId="77777777">
        <w:trPr>
          <w:cantSplit/>
        </w:trPr>
        <w:tc>
          <w:tcPr>
            <w:tcW w:w="504" w:type="dxa"/>
          </w:tcPr>
          <w:p w14:paraId="20BAB4E2" w14:textId="77777777" w:rsidR="00A762DA" w:rsidRDefault="00435A1F">
            <w:r>
              <w:rPr>
                <w:sz w:val="16"/>
              </w:rPr>
              <w:t>7</w:t>
            </w:r>
          </w:p>
        </w:tc>
        <w:tc>
          <w:tcPr>
            <w:tcW w:w="2016" w:type="dxa"/>
          </w:tcPr>
          <w:p w14:paraId="35B9F7AD" w14:textId="77777777" w:rsidR="00A762DA" w:rsidRDefault="00435A1F">
            <w:r>
              <w:rPr>
                <w:sz w:val="16"/>
              </w:rPr>
              <w:t>created_at</w:t>
            </w:r>
          </w:p>
        </w:tc>
        <w:tc>
          <w:tcPr>
            <w:tcW w:w="1440" w:type="dxa"/>
          </w:tcPr>
          <w:p w14:paraId="3A5F7CD1" w14:textId="77777777" w:rsidR="00A762DA" w:rsidRDefault="00435A1F">
            <w:r>
              <w:rPr>
                <w:sz w:val="16"/>
              </w:rPr>
              <w:t>INTEGER</w:t>
            </w:r>
          </w:p>
        </w:tc>
        <w:tc>
          <w:tcPr>
            <w:tcW w:w="1008" w:type="dxa"/>
          </w:tcPr>
          <w:p w14:paraId="7C443703" w14:textId="77777777" w:rsidR="00A762DA" w:rsidRDefault="00435A1F">
            <w:r>
              <w:rPr>
                <w:sz w:val="16"/>
              </w:rPr>
              <w:t>—</w:t>
            </w:r>
          </w:p>
        </w:tc>
        <w:tc>
          <w:tcPr>
            <w:tcW w:w="1008" w:type="dxa"/>
          </w:tcPr>
          <w:p w14:paraId="5FFF6D2B" w14:textId="77777777" w:rsidR="00A762DA" w:rsidRDefault="00A762DA"/>
        </w:tc>
        <w:tc>
          <w:tcPr>
            <w:tcW w:w="2880" w:type="dxa"/>
          </w:tcPr>
          <w:p w14:paraId="650BE6DB" w14:textId="77777777" w:rsidR="00A762DA" w:rsidRDefault="00A762DA"/>
        </w:tc>
        <w:tc>
          <w:tcPr>
            <w:tcW w:w="720" w:type="dxa"/>
          </w:tcPr>
          <w:p w14:paraId="14A45067" w14:textId="77777777" w:rsidR="00A762DA" w:rsidRDefault="00435A1F">
            <w:r>
              <w:rPr>
                <w:sz w:val="16"/>
              </w:rPr>
              <w:t>N</w:t>
            </w:r>
          </w:p>
        </w:tc>
        <w:tc>
          <w:tcPr>
            <w:tcW w:w="1440" w:type="dxa"/>
          </w:tcPr>
          <w:p w14:paraId="7EAD4805" w14:textId="77777777" w:rsidR="00A762DA" w:rsidRDefault="00435A1F">
            <w:r>
              <w:rPr>
                <w:sz w:val="16"/>
              </w:rPr>
              <w:t>—</w:t>
            </w:r>
          </w:p>
        </w:tc>
        <w:tc>
          <w:tcPr>
            <w:tcW w:w="3096" w:type="dxa"/>
          </w:tcPr>
          <w:p w14:paraId="58B0E864" w14:textId="77777777" w:rsidR="00A762DA" w:rsidRDefault="00435A1F">
            <w:r>
              <w:rPr>
                <w:sz w:val="16"/>
              </w:rPr>
              <w:t>Creation time, ms since epoch (UTC).</w:t>
            </w:r>
          </w:p>
        </w:tc>
      </w:tr>
      <w:tr w:rsidR="00A762DA" w14:paraId="5AAD0749" w14:textId="77777777">
        <w:trPr>
          <w:cantSplit/>
        </w:trPr>
        <w:tc>
          <w:tcPr>
            <w:tcW w:w="504" w:type="dxa"/>
          </w:tcPr>
          <w:p w14:paraId="70217B40" w14:textId="77777777" w:rsidR="00A762DA" w:rsidRDefault="00435A1F">
            <w:r>
              <w:rPr>
                <w:sz w:val="16"/>
              </w:rPr>
              <w:t>8</w:t>
            </w:r>
          </w:p>
        </w:tc>
        <w:tc>
          <w:tcPr>
            <w:tcW w:w="2016" w:type="dxa"/>
          </w:tcPr>
          <w:p w14:paraId="4F823CB6" w14:textId="77777777" w:rsidR="00A762DA" w:rsidRDefault="00435A1F">
            <w:r>
              <w:rPr>
                <w:sz w:val="16"/>
              </w:rPr>
              <w:t>updated_at</w:t>
            </w:r>
          </w:p>
        </w:tc>
        <w:tc>
          <w:tcPr>
            <w:tcW w:w="1440" w:type="dxa"/>
          </w:tcPr>
          <w:p w14:paraId="525FF2B3" w14:textId="77777777" w:rsidR="00A762DA" w:rsidRDefault="00435A1F">
            <w:r>
              <w:rPr>
                <w:sz w:val="16"/>
              </w:rPr>
              <w:t>INTEGER</w:t>
            </w:r>
          </w:p>
        </w:tc>
        <w:tc>
          <w:tcPr>
            <w:tcW w:w="1008" w:type="dxa"/>
          </w:tcPr>
          <w:p w14:paraId="45EE9C09" w14:textId="77777777" w:rsidR="00A762DA" w:rsidRDefault="00435A1F">
            <w:r>
              <w:rPr>
                <w:sz w:val="16"/>
              </w:rPr>
              <w:t>—</w:t>
            </w:r>
          </w:p>
        </w:tc>
        <w:tc>
          <w:tcPr>
            <w:tcW w:w="1008" w:type="dxa"/>
          </w:tcPr>
          <w:p w14:paraId="6DE4EB65" w14:textId="77777777" w:rsidR="00A762DA" w:rsidRDefault="00A762DA"/>
        </w:tc>
        <w:tc>
          <w:tcPr>
            <w:tcW w:w="2880" w:type="dxa"/>
          </w:tcPr>
          <w:p w14:paraId="022771A3" w14:textId="77777777" w:rsidR="00A762DA" w:rsidRDefault="00A762DA"/>
        </w:tc>
        <w:tc>
          <w:tcPr>
            <w:tcW w:w="720" w:type="dxa"/>
          </w:tcPr>
          <w:p w14:paraId="3E3F3C14" w14:textId="77777777" w:rsidR="00A762DA" w:rsidRDefault="00435A1F">
            <w:r>
              <w:rPr>
                <w:sz w:val="16"/>
              </w:rPr>
              <w:t>N</w:t>
            </w:r>
          </w:p>
        </w:tc>
        <w:tc>
          <w:tcPr>
            <w:tcW w:w="1440" w:type="dxa"/>
          </w:tcPr>
          <w:p w14:paraId="1AF09826" w14:textId="77777777" w:rsidR="00A762DA" w:rsidRDefault="00435A1F">
            <w:r>
              <w:rPr>
                <w:sz w:val="16"/>
              </w:rPr>
              <w:t>—</w:t>
            </w:r>
          </w:p>
        </w:tc>
        <w:tc>
          <w:tcPr>
            <w:tcW w:w="3096" w:type="dxa"/>
          </w:tcPr>
          <w:p w14:paraId="1B099BDC" w14:textId="77777777" w:rsidR="00A762DA" w:rsidRDefault="00435A1F">
            <w:r>
              <w:rPr>
                <w:sz w:val="16"/>
              </w:rPr>
              <w:t>Last update time, ms since epoch (UTC).</w:t>
            </w:r>
          </w:p>
        </w:tc>
      </w:tr>
      <w:tr w:rsidR="00A762DA" w14:paraId="2C549DBB" w14:textId="77777777">
        <w:trPr>
          <w:cantSplit/>
        </w:trPr>
        <w:tc>
          <w:tcPr>
            <w:tcW w:w="504" w:type="dxa"/>
          </w:tcPr>
          <w:p w14:paraId="3AFD567C" w14:textId="77777777" w:rsidR="00A762DA" w:rsidRDefault="00435A1F">
            <w:r>
              <w:rPr>
                <w:sz w:val="16"/>
              </w:rPr>
              <w:t>9</w:t>
            </w:r>
          </w:p>
        </w:tc>
        <w:tc>
          <w:tcPr>
            <w:tcW w:w="2016" w:type="dxa"/>
          </w:tcPr>
          <w:p w14:paraId="23EB9A28" w14:textId="77777777" w:rsidR="00A762DA" w:rsidRDefault="00435A1F">
            <w:r>
              <w:rPr>
                <w:sz w:val="16"/>
              </w:rPr>
              <w:t>last_login_at</w:t>
            </w:r>
          </w:p>
        </w:tc>
        <w:tc>
          <w:tcPr>
            <w:tcW w:w="1440" w:type="dxa"/>
          </w:tcPr>
          <w:p w14:paraId="2085B278" w14:textId="77777777" w:rsidR="00A762DA" w:rsidRDefault="00435A1F">
            <w:r>
              <w:rPr>
                <w:sz w:val="16"/>
              </w:rPr>
              <w:t>INTEGER</w:t>
            </w:r>
          </w:p>
        </w:tc>
        <w:tc>
          <w:tcPr>
            <w:tcW w:w="1008" w:type="dxa"/>
          </w:tcPr>
          <w:p w14:paraId="441C7970" w14:textId="77777777" w:rsidR="00A762DA" w:rsidRDefault="00435A1F">
            <w:r>
              <w:rPr>
                <w:sz w:val="16"/>
              </w:rPr>
              <w:t>—</w:t>
            </w:r>
          </w:p>
        </w:tc>
        <w:tc>
          <w:tcPr>
            <w:tcW w:w="1008" w:type="dxa"/>
          </w:tcPr>
          <w:p w14:paraId="136BA158" w14:textId="77777777" w:rsidR="00A762DA" w:rsidRDefault="00A762DA"/>
        </w:tc>
        <w:tc>
          <w:tcPr>
            <w:tcW w:w="2880" w:type="dxa"/>
          </w:tcPr>
          <w:p w14:paraId="231976C6" w14:textId="77777777" w:rsidR="00A762DA" w:rsidRDefault="00A762DA"/>
        </w:tc>
        <w:tc>
          <w:tcPr>
            <w:tcW w:w="720" w:type="dxa"/>
          </w:tcPr>
          <w:p w14:paraId="22EE608D" w14:textId="77777777" w:rsidR="00A762DA" w:rsidRDefault="00435A1F">
            <w:r>
              <w:rPr>
                <w:sz w:val="16"/>
              </w:rPr>
              <w:t>Y</w:t>
            </w:r>
          </w:p>
        </w:tc>
        <w:tc>
          <w:tcPr>
            <w:tcW w:w="1440" w:type="dxa"/>
          </w:tcPr>
          <w:p w14:paraId="2DFAB3CD" w14:textId="77777777" w:rsidR="00A762DA" w:rsidRDefault="00435A1F">
            <w:r>
              <w:rPr>
                <w:sz w:val="16"/>
              </w:rPr>
              <w:t>NULL</w:t>
            </w:r>
          </w:p>
        </w:tc>
        <w:tc>
          <w:tcPr>
            <w:tcW w:w="3096" w:type="dxa"/>
          </w:tcPr>
          <w:p w14:paraId="05D08A41" w14:textId="77777777" w:rsidR="00A762DA" w:rsidRDefault="00435A1F">
            <w:r>
              <w:rPr>
                <w:sz w:val="16"/>
              </w:rPr>
              <w:t>Last login time, ms since epoch (UTC).</w:t>
            </w:r>
          </w:p>
        </w:tc>
      </w:tr>
      <w:tr w:rsidR="00A762DA" w14:paraId="1D3E36C4" w14:textId="77777777">
        <w:trPr>
          <w:cantSplit/>
        </w:trPr>
        <w:tc>
          <w:tcPr>
            <w:tcW w:w="504" w:type="dxa"/>
          </w:tcPr>
          <w:p w14:paraId="4533D8AA" w14:textId="77777777" w:rsidR="00A762DA" w:rsidRDefault="00435A1F">
            <w:r>
              <w:rPr>
                <w:sz w:val="16"/>
              </w:rPr>
              <w:t>10</w:t>
            </w:r>
          </w:p>
        </w:tc>
        <w:tc>
          <w:tcPr>
            <w:tcW w:w="2016" w:type="dxa"/>
          </w:tcPr>
          <w:p w14:paraId="710BC167" w14:textId="77777777" w:rsidR="00A762DA" w:rsidRDefault="00435A1F">
            <w:r>
              <w:rPr>
                <w:sz w:val="16"/>
              </w:rPr>
              <w:t>first_name</w:t>
            </w:r>
          </w:p>
        </w:tc>
        <w:tc>
          <w:tcPr>
            <w:tcW w:w="1440" w:type="dxa"/>
          </w:tcPr>
          <w:p w14:paraId="6B078FD7" w14:textId="77777777" w:rsidR="00A762DA" w:rsidRDefault="00435A1F">
            <w:r>
              <w:rPr>
                <w:sz w:val="16"/>
              </w:rPr>
              <w:t>TEXT</w:t>
            </w:r>
          </w:p>
        </w:tc>
        <w:tc>
          <w:tcPr>
            <w:tcW w:w="1008" w:type="dxa"/>
          </w:tcPr>
          <w:p w14:paraId="1C261C06" w14:textId="77777777" w:rsidR="00A762DA" w:rsidRDefault="00435A1F">
            <w:r>
              <w:rPr>
                <w:sz w:val="16"/>
              </w:rPr>
              <w:t>—</w:t>
            </w:r>
          </w:p>
        </w:tc>
        <w:tc>
          <w:tcPr>
            <w:tcW w:w="1008" w:type="dxa"/>
          </w:tcPr>
          <w:p w14:paraId="7D0DE1D3" w14:textId="77777777" w:rsidR="00A762DA" w:rsidRDefault="00A762DA"/>
        </w:tc>
        <w:tc>
          <w:tcPr>
            <w:tcW w:w="2880" w:type="dxa"/>
          </w:tcPr>
          <w:p w14:paraId="189D5F14" w14:textId="77777777" w:rsidR="00A762DA" w:rsidRDefault="00A762DA"/>
        </w:tc>
        <w:tc>
          <w:tcPr>
            <w:tcW w:w="720" w:type="dxa"/>
          </w:tcPr>
          <w:p w14:paraId="68554CD1" w14:textId="77777777" w:rsidR="00A762DA" w:rsidRDefault="00435A1F">
            <w:r>
              <w:rPr>
                <w:sz w:val="16"/>
              </w:rPr>
              <w:t>Y</w:t>
            </w:r>
          </w:p>
        </w:tc>
        <w:tc>
          <w:tcPr>
            <w:tcW w:w="1440" w:type="dxa"/>
          </w:tcPr>
          <w:p w14:paraId="2B70E3DD" w14:textId="77777777" w:rsidR="00A762DA" w:rsidRDefault="00435A1F">
            <w:r>
              <w:rPr>
                <w:sz w:val="16"/>
              </w:rPr>
              <w:t>NULL</w:t>
            </w:r>
          </w:p>
        </w:tc>
        <w:tc>
          <w:tcPr>
            <w:tcW w:w="3096" w:type="dxa"/>
          </w:tcPr>
          <w:p w14:paraId="24E26B61" w14:textId="77777777" w:rsidR="00A762DA" w:rsidRDefault="00435A1F">
            <w:r>
              <w:rPr>
                <w:sz w:val="16"/>
              </w:rPr>
              <w:t>First name.</w:t>
            </w:r>
          </w:p>
        </w:tc>
      </w:tr>
      <w:tr w:rsidR="00A762DA" w14:paraId="68BED249" w14:textId="77777777">
        <w:trPr>
          <w:cantSplit/>
        </w:trPr>
        <w:tc>
          <w:tcPr>
            <w:tcW w:w="504" w:type="dxa"/>
          </w:tcPr>
          <w:p w14:paraId="76C7BE76" w14:textId="77777777" w:rsidR="00A762DA" w:rsidRDefault="00435A1F">
            <w:r>
              <w:rPr>
                <w:sz w:val="16"/>
              </w:rPr>
              <w:t>11</w:t>
            </w:r>
          </w:p>
        </w:tc>
        <w:tc>
          <w:tcPr>
            <w:tcW w:w="2016" w:type="dxa"/>
          </w:tcPr>
          <w:p w14:paraId="67E2BD16" w14:textId="77777777" w:rsidR="00A762DA" w:rsidRDefault="00435A1F">
            <w:r>
              <w:rPr>
                <w:sz w:val="16"/>
              </w:rPr>
              <w:t>last_name</w:t>
            </w:r>
          </w:p>
        </w:tc>
        <w:tc>
          <w:tcPr>
            <w:tcW w:w="1440" w:type="dxa"/>
          </w:tcPr>
          <w:p w14:paraId="007CD787" w14:textId="77777777" w:rsidR="00A762DA" w:rsidRDefault="00435A1F">
            <w:r>
              <w:rPr>
                <w:sz w:val="16"/>
              </w:rPr>
              <w:t>TEXT</w:t>
            </w:r>
          </w:p>
        </w:tc>
        <w:tc>
          <w:tcPr>
            <w:tcW w:w="1008" w:type="dxa"/>
          </w:tcPr>
          <w:p w14:paraId="5065040C" w14:textId="77777777" w:rsidR="00A762DA" w:rsidRDefault="00435A1F">
            <w:r>
              <w:rPr>
                <w:sz w:val="16"/>
              </w:rPr>
              <w:t>—</w:t>
            </w:r>
          </w:p>
        </w:tc>
        <w:tc>
          <w:tcPr>
            <w:tcW w:w="1008" w:type="dxa"/>
          </w:tcPr>
          <w:p w14:paraId="4E592E6E" w14:textId="77777777" w:rsidR="00A762DA" w:rsidRDefault="00A762DA"/>
        </w:tc>
        <w:tc>
          <w:tcPr>
            <w:tcW w:w="2880" w:type="dxa"/>
          </w:tcPr>
          <w:p w14:paraId="4E5710BF" w14:textId="77777777" w:rsidR="00A762DA" w:rsidRDefault="00A762DA"/>
        </w:tc>
        <w:tc>
          <w:tcPr>
            <w:tcW w:w="720" w:type="dxa"/>
          </w:tcPr>
          <w:p w14:paraId="7D2A409B" w14:textId="77777777" w:rsidR="00A762DA" w:rsidRDefault="00435A1F">
            <w:r>
              <w:rPr>
                <w:sz w:val="16"/>
              </w:rPr>
              <w:t>Y</w:t>
            </w:r>
          </w:p>
        </w:tc>
        <w:tc>
          <w:tcPr>
            <w:tcW w:w="1440" w:type="dxa"/>
          </w:tcPr>
          <w:p w14:paraId="58FD769D" w14:textId="77777777" w:rsidR="00A762DA" w:rsidRDefault="00435A1F">
            <w:r>
              <w:rPr>
                <w:sz w:val="16"/>
              </w:rPr>
              <w:t>NULL</w:t>
            </w:r>
          </w:p>
        </w:tc>
        <w:tc>
          <w:tcPr>
            <w:tcW w:w="3096" w:type="dxa"/>
          </w:tcPr>
          <w:p w14:paraId="0EBC4C11" w14:textId="77777777" w:rsidR="00A762DA" w:rsidRDefault="00435A1F">
            <w:r>
              <w:rPr>
                <w:sz w:val="16"/>
              </w:rPr>
              <w:t>Last name.</w:t>
            </w:r>
          </w:p>
        </w:tc>
      </w:tr>
      <w:tr w:rsidR="00A762DA" w14:paraId="25807191" w14:textId="77777777">
        <w:trPr>
          <w:cantSplit/>
        </w:trPr>
        <w:tc>
          <w:tcPr>
            <w:tcW w:w="504" w:type="dxa"/>
          </w:tcPr>
          <w:p w14:paraId="7B961781" w14:textId="77777777" w:rsidR="00A762DA" w:rsidRDefault="00435A1F">
            <w:r>
              <w:rPr>
                <w:sz w:val="16"/>
              </w:rPr>
              <w:t>12</w:t>
            </w:r>
          </w:p>
        </w:tc>
        <w:tc>
          <w:tcPr>
            <w:tcW w:w="2016" w:type="dxa"/>
          </w:tcPr>
          <w:p w14:paraId="481099A9" w14:textId="77777777" w:rsidR="00A762DA" w:rsidRDefault="00435A1F">
            <w:r>
              <w:rPr>
                <w:sz w:val="16"/>
              </w:rPr>
              <w:t>secret_kind</w:t>
            </w:r>
          </w:p>
        </w:tc>
        <w:tc>
          <w:tcPr>
            <w:tcW w:w="1440" w:type="dxa"/>
          </w:tcPr>
          <w:p w14:paraId="3FE3D484" w14:textId="77777777" w:rsidR="00A762DA" w:rsidRDefault="00435A1F">
            <w:r>
              <w:rPr>
                <w:sz w:val="16"/>
              </w:rPr>
              <w:t>TEXT</w:t>
            </w:r>
          </w:p>
        </w:tc>
        <w:tc>
          <w:tcPr>
            <w:tcW w:w="1008" w:type="dxa"/>
          </w:tcPr>
          <w:p w14:paraId="225CA9EA" w14:textId="77777777" w:rsidR="00A762DA" w:rsidRDefault="00435A1F">
            <w:r>
              <w:rPr>
                <w:sz w:val="16"/>
              </w:rPr>
              <w:t>—</w:t>
            </w:r>
          </w:p>
        </w:tc>
        <w:tc>
          <w:tcPr>
            <w:tcW w:w="1008" w:type="dxa"/>
          </w:tcPr>
          <w:p w14:paraId="57EF474E" w14:textId="77777777" w:rsidR="00A762DA" w:rsidRDefault="00A762DA"/>
        </w:tc>
        <w:tc>
          <w:tcPr>
            <w:tcW w:w="2880" w:type="dxa"/>
          </w:tcPr>
          <w:p w14:paraId="118F5840" w14:textId="77777777" w:rsidR="00A762DA" w:rsidRDefault="00A762DA"/>
        </w:tc>
        <w:tc>
          <w:tcPr>
            <w:tcW w:w="720" w:type="dxa"/>
          </w:tcPr>
          <w:p w14:paraId="43394BB8" w14:textId="77777777" w:rsidR="00A762DA" w:rsidRDefault="00435A1F">
            <w:r>
              <w:rPr>
                <w:sz w:val="16"/>
              </w:rPr>
              <w:t>N</w:t>
            </w:r>
          </w:p>
        </w:tc>
        <w:tc>
          <w:tcPr>
            <w:tcW w:w="1440" w:type="dxa"/>
          </w:tcPr>
          <w:p w14:paraId="081A9BBA" w14:textId="77777777" w:rsidR="00A762DA" w:rsidRDefault="00435A1F">
            <w:r>
              <w:rPr>
                <w:sz w:val="16"/>
              </w:rPr>
              <w:t>'pin'</w:t>
            </w:r>
          </w:p>
        </w:tc>
        <w:tc>
          <w:tcPr>
            <w:tcW w:w="3096" w:type="dxa"/>
          </w:tcPr>
          <w:p w14:paraId="7FD4E5CA" w14:textId="77777777" w:rsidR="00A762DA" w:rsidRDefault="00435A1F">
            <w:r>
              <w:rPr>
                <w:sz w:val="16"/>
              </w:rPr>
              <w:t>How secret_hash was made: pin, pbkdf2-sha256:&lt;n&gt; or none (guest).</w:t>
            </w:r>
          </w:p>
        </w:tc>
      </w:tr>
      <w:tr w:rsidR="00A762DA" w14:paraId="0F840507" w14:textId="77777777">
        <w:trPr>
          <w:cantSplit/>
        </w:trPr>
        <w:tc>
          <w:tcPr>
            <w:tcW w:w="504" w:type="dxa"/>
          </w:tcPr>
          <w:p w14:paraId="4B9192D4" w14:textId="77777777" w:rsidR="00A762DA" w:rsidRDefault="00435A1F">
            <w:r>
              <w:rPr>
                <w:sz w:val="16"/>
              </w:rPr>
              <w:t>13</w:t>
            </w:r>
          </w:p>
        </w:tc>
        <w:tc>
          <w:tcPr>
            <w:tcW w:w="2016" w:type="dxa"/>
          </w:tcPr>
          <w:p w14:paraId="2ABAAFF9" w14:textId="77777777" w:rsidR="00A762DA" w:rsidRDefault="00435A1F">
            <w:r>
              <w:rPr>
                <w:sz w:val="16"/>
              </w:rPr>
              <w:t>security_question</w:t>
            </w:r>
          </w:p>
        </w:tc>
        <w:tc>
          <w:tcPr>
            <w:tcW w:w="1440" w:type="dxa"/>
          </w:tcPr>
          <w:p w14:paraId="56FDBEF2" w14:textId="77777777" w:rsidR="00A762DA" w:rsidRDefault="00435A1F">
            <w:r>
              <w:rPr>
                <w:sz w:val="16"/>
              </w:rPr>
              <w:t>TEXT</w:t>
            </w:r>
          </w:p>
        </w:tc>
        <w:tc>
          <w:tcPr>
            <w:tcW w:w="1008" w:type="dxa"/>
          </w:tcPr>
          <w:p w14:paraId="5F931B6F" w14:textId="77777777" w:rsidR="00A762DA" w:rsidRDefault="00435A1F">
            <w:r>
              <w:rPr>
                <w:sz w:val="16"/>
              </w:rPr>
              <w:t>—</w:t>
            </w:r>
          </w:p>
        </w:tc>
        <w:tc>
          <w:tcPr>
            <w:tcW w:w="1008" w:type="dxa"/>
          </w:tcPr>
          <w:p w14:paraId="29906324" w14:textId="77777777" w:rsidR="00A762DA" w:rsidRDefault="00A762DA"/>
        </w:tc>
        <w:tc>
          <w:tcPr>
            <w:tcW w:w="2880" w:type="dxa"/>
          </w:tcPr>
          <w:p w14:paraId="2338328C" w14:textId="77777777" w:rsidR="00A762DA" w:rsidRDefault="00A762DA"/>
        </w:tc>
        <w:tc>
          <w:tcPr>
            <w:tcW w:w="720" w:type="dxa"/>
          </w:tcPr>
          <w:p w14:paraId="3DF7EFDD" w14:textId="77777777" w:rsidR="00A762DA" w:rsidRDefault="00435A1F">
            <w:r>
              <w:rPr>
                <w:sz w:val="16"/>
              </w:rPr>
              <w:t>Y</w:t>
            </w:r>
          </w:p>
        </w:tc>
        <w:tc>
          <w:tcPr>
            <w:tcW w:w="1440" w:type="dxa"/>
          </w:tcPr>
          <w:p w14:paraId="6BB9C44E" w14:textId="77777777" w:rsidR="00A762DA" w:rsidRDefault="00435A1F">
            <w:r>
              <w:rPr>
                <w:sz w:val="16"/>
              </w:rPr>
              <w:t>NULL</w:t>
            </w:r>
          </w:p>
        </w:tc>
        <w:tc>
          <w:tcPr>
            <w:tcW w:w="3096" w:type="dxa"/>
          </w:tcPr>
          <w:p w14:paraId="50ACC811" w14:textId="77777777" w:rsidR="00A762DA" w:rsidRDefault="00435A1F">
            <w:r>
              <w:rPr>
                <w:sz w:val="16"/>
              </w:rPr>
              <w:t>Id of the security question (forgot password).</w:t>
            </w:r>
          </w:p>
        </w:tc>
      </w:tr>
      <w:tr w:rsidR="00A762DA" w14:paraId="5A0AA496" w14:textId="77777777">
        <w:trPr>
          <w:cantSplit/>
        </w:trPr>
        <w:tc>
          <w:tcPr>
            <w:tcW w:w="504" w:type="dxa"/>
          </w:tcPr>
          <w:p w14:paraId="56C190A5" w14:textId="77777777" w:rsidR="00A762DA" w:rsidRDefault="00435A1F">
            <w:r>
              <w:rPr>
                <w:sz w:val="16"/>
              </w:rPr>
              <w:t>14</w:t>
            </w:r>
          </w:p>
        </w:tc>
        <w:tc>
          <w:tcPr>
            <w:tcW w:w="2016" w:type="dxa"/>
          </w:tcPr>
          <w:p w14:paraId="5AD6DF22" w14:textId="77777777" w:rsidR="00A762DA" w:rsidRDefault="00435A1F">
            <w:r>
              <w:rPr>
                <w:sz w:val="16"/>
              </w:rPr>
              <w:t>security_answer_hash</w:t>
            </w:r>
          </w:p>
        </w:tc>
        <w:tc>
          <w:tcPr>
            <w:tcW w:w="1440" w:type="dxa"/>
          </w:tcPr>
          <w:p w14:paraId="003B095A" w14:textId="77777777" w:rsidR="00A762DA" w:rsidRDefault="00435A1F">
            <w:r>
              <w:rPr>
                <w:sz w:val="16"/>
              </w:rPr>
              <w:t>TEXT</w:t>
            </w:r>
          </w:p>
        </w:tc>
        <w:tc>
          <w:tcPr>
            <w:tcW w:w="1008" w:type="dxa"/>
          </w:tcPr>
          <w:p w14:paraId="73E267AE" w14:textId="77777777" w:rsidR="00A762DA" w:rsidRDefault="00435A1F">
            <w:r>
              <w:rPr>
                <w:sz w:val="16"/>
              </w:rPr>
              <w:t>—</w:t>
            </w:r>
          </w:p>
        </w:tc>
        <w:tc>
          <w:tcPr>
            <w:tcW w:w="1008" w:type="dxa"/>
          </w:tcPr>
          <w:p w14:paraId="4FB081F0" w14:textId="77777777" w:rsidR="00A762DA" w:rsidRDefault="00A762DA"/>
        </w:tc>
        <w:tc>
          <w:tcPr>
            <w:tcW w:w="2880" w:type="dxa"/>
          </w:tcPr>
          <w:p w14:paraId="4175A27D" w14:textId="77777777" w:rsidR="00A762DA" w:rsidRDefault="00A762DA"/>
        </w:tc>
        <w:tc>
          <w:tcPr>
            <w:tcW w:w="720" w:type="dxa"/>
          </w:tcPr>
          <w:p w14:paraId="58E76821" w14:textId="77777777" w:rsidR="00A762DA" w:rsidRDefault="00435A1F">
            <w:r>
              <w:rPr>
                <w:sz w:val="16"/>
              </w:rPr>
              <w:t>Y</w:t>
            </w:r>
          </w:p>
        </w:tc>
        <w:tc>
          <w:tcPr>
            <w:tcW w:w="1440" w:type="dxa"/>
          </w:tcPr>
          <w:p w14:paraId="4092A835" w14:textId="77777777" w:rsidR="00A762DA" w:rsidRDefault="00435A1F">
            <w:r>
              <w:rPr>
                <w:sz w:val="16"/>
              </w:rPr>
              <w:t>NULL</w:t>
            </w:r>
          </w:p>
        </w:tc>
        <w:tc>
          <w:tcPr>
            <w:tcW w:w="3096" w:type="dxa"/>
          </w:tcPr>
          <w:p w14:paraId="554BDA83" w14:textId="77777777" w:rsidR="00A762DA" w:rsidRDefault="00435A1F">
            <w:r>
              <w:rPr>
                <w:sz w:val="16"/>
              </w:rPr>
              <w:t>Hash of the normalized security answer.</w:t>
            </w:r>
          </w:p>
        </w:tc>
      </w:tr>
      <w:tr w:rsidR="00A762DA" w14:paraId="2C183B3D" w14:textId="77777777">
        <w:trPr>
          <w:cantSplit/>
        </w:trPr>
        <w:tc>
          <w:tcPr>
            <w:tcW w:w="504" w:type="dxa"/>
          </w:tcPr>
          <w:p w14:paraId="6558F5E4" w14:textId="77777777" w:rsidR="00A762DA" w:rsidRDefault="00435A1F">
            <w:r>
              <w:rPr>
                <w:sz w:val="16"/>
              </w:rPr>
              <w:t>15</w:t>
            </w:r>
          </w:p>
        </w:tc>
        <w:tc>
          <w:tcPr>
            <w:tcW w:w="2016" w:type="dxa"/>
          </w:tcPr>
          <w:p w14:paraId="20DE1F25" w14:textId="77777777" w:rsidR="00A762DA" w:rsidRDefault="00435A1F">
            <w:r>
              <w:rPr>
                <w:sz w:val="16"/>
              </w:rPr>
              <w:t>security_answer_salt</w:t>
            </w:r>
          </w:p>
        </w:tc>
        <w:tc>
          <w:tcPr>
            <w:tcW w:w="1440" w:type="dxa"/>
          </w:tcPr>
          <w:p w14:paraId="045D96D3" w14:textId="77777777" w:rsidR="00A762DA" w:rsidRDefault="00435A1F">
            <w:r>
              <w:rPr>
                <w:sz w:val="16"/>
              </w:rPr>
              <w:t>TEXT</w:t>
            </w:r>
          </w:p>
        </w:tc>
        <w:tc>
          <w:tcPr>
            <w:tcW w:w="1008" w:type="dxa"/>
          </w:tcPr>
          <w:p w14:paraId="156FE1F7" w14:textId="77777777" w:rsidR="00A762DA" w:rsidRDefault="00435A1F">
            <w:r>
              <w:rPr>
                <w:sz w:val="16"/>
              </w:rPr>
              <w:t>—</w:t>
            </w:r>
          </w:p>
        </w:tc>
        <w:tc>
          <w:tcPr>
            <w:tcW w:w="1008" w:type="dxa"/>
          </w:tcPr>
          <w:p w14:paraId="003C74E3" w14:textId="77777777" w:rsidR="00A762DA" w:rsidRDefault="00A762DA"/>
        </w:tc>
        <w:tc>
          <w:tcPr>
            <w:tcW w:w="2880" w:type="dxa"/>
          </w:tcPr>
          <w:p w14:paraId="2A5CC5C3" w14:textId="77777777" w:rsidR="00A762DA" w:rsidRDefault="00A762DA"/>
        </w:tc>
        <w:tc>
          <w:tcPr>
            <w:tcW w:w="720" w:type="dxa"/>
          </w:tcPr>
          <w:p w14:paraId="441BA481" w14:textId="77777777" w:rsidR="00A762DA" w:rsidRDefault="00435A1F">
            <w:r>
              <w:rPr>
                <w:sz w:val="16"/>
              </w:rPr>
              <w:t>Y</w:t>
            </w:r>
          </w:p>
        </w:tc>
        <w:tc>
          <w:tcPr>
            <w:tcW w:w="1440" w:type="dxa"/>
          </w:tcPr>
          <w:p w14:paraId="7382C8D8" w14:textId="77777777" w:rsidR="00A762DA" w:rsidRDefault="00435A1F">
            <w:r>
              <w:rPr>
                <w:sz w:val="16"/>
              </w:rPr>
              <w:t>NULL</w:t>
            </w:r>
          </w:p>
        </w:tc>
        <w:tc>
          <w:tcPr>
            <w:tcW w:w="3096" w:type="dxa"/>
          </w:tcPr>
          <w:p w14:paraId="7B5FFA74" w14:textId="77777777" w:rsidR="00A762DA" w:rsidRDefault="00435A1F">
            <w:r>
              <w:rPr>
                <w:sz w:val="16"/>
              </w:rPr>
              <w:t>Salt of the security answer hash.</w:t>
            </w:r>
          </w:p>
        </w:tc>
      </w:tr>
      <w:tr w:rsidR="00A762DA" w14:paraId="17AF1E6B" w14:textId="77777777">
        <w:trPr>
          <w:cantSplit/>
        </w:trPr>
        <w:tc>
          <w:tcPr>
            <w:tcW w:w="504" w:type="dxa"/>
          </w:tcPr>
          <w:p w14:paraId="38A559D1" w14:textId="77777777" w:rsidR="00A762DA" w:rsidRDefault="00435A1F">
            <w:r>
              <w:rPr>
                <w:sz w:val="16"/>
              </w:rPr>
              <w:t>16</w:t>
            </w:r>
          </w:p>
        </w:tc>
        <w:tc>
          <w:tcPr>
            <w:tcW w:w="2016" w:type="dxa"/>
          </w:tcPr>
          <w:p w14:paraId="3A738BC8" w14:textId="77777777" w:rsidR="00A762DA" w:rsidRDefault="00435A1F">
            <w:r>
              <w:rPr>
                <w:sz w:val="16"/>
              </w:rPr>
              <w:t>is_guest</w:t>
            </w:r>
          </w:p>
        </w:tc>
        <w:tc>
          <w:tcPr>
            <w:tcW w:w="1440" w:type="dxa"/>
          </w:tcPr>
          <w:p w14:paraId="7DC63DDC" w14:textId="77777777" w:rsidR="00A762DA" w:rsidRDefault="00435A1F">
            <w:r>
              <w:rPr>
                <w:sz w:val="16"/>
              </w:rPr>
              <w:t>INTEGER</w:t>
            </w:r>
          </w:p>
        </w:tc>
        <w:tc>
          <w:tcPr>
            <w:tcW w:w="1008" w:type="dxa"/>
          </w:tcPr>
          <w:p w14:paraId="394028B1" w14:textId="77777777" w:rsidR="00A762DA" w:rsidRDefault="00435A1F">
            <w:r>
              <w:rPr>
                <w:sz w:val="16"/>
              </w:rPr>
              <w:t>—</w:t>
            </w:r>
          </w:p>
        </w:tc>
        <w:tc>
          <w:tcPr>
            <w:tcW w:w="1008" w:type="dxa"/>
          </w:tcPr>
          <w:p w14:paraId="6D65ED3C" w14:textId="77777777" w:rsidR="00A762DA" w:rsidRDefault="00A762DA"/>
        </w:tc>
        <w:tc>
          <w:tcPr>
            <w:tcW w:w="2880" w:type="dxa"/>
          </w:tcPr>
          <w:p w14:paraId="7A4AF5F4" w14:textId="77777777" w:rsidR="00A762DA" w:rsidRDefault="00A762DA"/>
        </w:tc>
        <w:tc>
          <w:tcPr>
            <w:tcW w:w="720" w:type="dxa"/>
          </w:tcPr>
          <w:p w14:paraId="28CA85DB" w14:textId="77777777" w:rsidR="00A762DA" w:rsidRDefault="00435A1F">
            <w:r>
              <w:rPr>
                <w:sz w:val="16"/>
              </w:rPr>
              <w:t>N</w:t>
            </w:r>
          </w:p>
        </w:tc>
        <w:tc>
          <w:tcPr>
            <w:tcW w:w="1440" w:type="dxa"/>
          </w:tcPr>
          <w:p w14:paraId="7C7DF1E7" w14:textId="77777777" w:rsidR="00A762DA" w:rsidRDefault="00435A1F">
            <w:r>
              <w:rPr>
                <w:sz w:val="16"/>
              </w:rPr>
              <w:t>0</w:t>
            </w:r>
          </w:p>
        </w:tc>
        <w:tc>
          <w:tcPr>
            <w:tcW w:w="3096" w:type="dxa"/>
          </w:tcPr>
          <w:p w14:paraId="06B638D6" w14:textId="77777777" w:rsidR="00A762DA" w:rsidRDefault="00435A1F">
            <w:r>
              <w:rPr>
                <w:sz w:val="16"/>
              </w:rPr>
              <w:t>1 if this is a guest profile.</w:t>
            </w:r>
          </w:p>
        </w:tc>
      </w:tr>
      <w:tr w:rsidR="00A762DA" w14:paraId="30658B2B" w14:textId="77777777">
        <w:trPr>
          <w:cantSplit/>
        </w:trPr>
        <w:tc>
          <w:tcPr>
            <w:tcW w:w="504" w:type="dxa"/>
          </w:tcPr>
          <w:p w14:paraId="342EBCF3" w14:textId="77777777" w:rsidR="00A762DA" w:rsidRDefault="00435A1F">
            <w:r>
              <w:rPr>
                <w:sz w:val="16"/>
              </w:rPr>
              <w:t>17</w:t>
            </w:r>
          </w:p>
        </w:tc>
        <w:tc>
          <w:tcPr>
            <w:tcW w:w="2016" w:type="dxa"/>
          </w:tcPr>
          <w:p w14:paraId="00137419" w14:textId="77777777" w:rsidR="00A762DA" w:rsidRDefault="00435A1F">
            <w:r>
              <w:rPr>
                <w:sz w:val="16"/>
              </w:rPr>
              <w:t>profiling_completed</w:t>
            </w:r>
          </w:p>
        </w:tc>
        <w:tc>
          <w:tcPr>
            <w:tcW w:w="1440" w:type="dxa"/>
          </w:tcPr>
          <w:p w14:paraId="055990F1" w14:textId="77777777" w:rsidR="00A762DA" w:rsidRDefault="00435A1F">
            <w:r>
              <w:rPr>
                <w:sz w:val="16"/>
              </w:rPr>
              <w:t>INTEGER</w:t>
            </w:r>
          </w:p>
        </w:tc>
        <w:tc>
          <w:tcPr>
            <w:tcW w:w="1008" w:type="dxa"/>
          </w:tcPr>
          <w:p w14:paraId="581A2752" w14:textId="77777777" w:rsidR="00A762DA" w:rsidRDefault="00435A1F">
            <w:r>
              <w:rPr>
                <w:sz w:val="16"/>
              </w:rPr>
              <w:t>—</w:t>
            </w:r>
          </w:p>
        </w:tc>
        <w:tc>
          <w:tcPr>
            <w:tcW w:w="1008" w:type="dxa"/>
          </w:tcPr>
          <w:p w14:paraId="7E635E01" w14:textId="77777777" w:rsidR="00A762DA" w:rsidRDefault="00A762DA"/>
        </w:tc>
        <w:tc>
          <w:tcPr>
            <w:tcW w:w="2880" w:type="dxa"/>
          </w:tcPr>
          <w:p w14:paraId="451A4599" w14:textId="77777777" w:rsidR="00A762DA" w:rsidRDefault="00A762DA"/>
        </w:tc>
        <w:tc>
          <w:tcPr>
            <w:tcW w:w="720" w:type="dxa"/>
          </w:tcPr>
          <w:p w14:paraId="1BECD487" w14:textId="77777777" w:rsidR="00A762DA" w:rsidRDefault="00435A1F">
            <w:r>
              <w:rPr>
                <w:sz w:val="16"/>
              </w:rPr>
              <w:t>N</w:t>
            </w:r>
          </w:p>
        </w:tc>
        <w:tc>
          <w:tcPr>
            <w:tcW w:w="1440" w:type="dxa"/>
          </w:tcPr>
          <w:p w14:paraId="67A1FFA1" w14:textId="77777777" w:rsidR="00A762DA" w:rsidRDefault="00435A1F">
            <w:r>
              <w:rPr>
                <w:sz w:val="16"/>
              </w:rPr>
              <w:t>0</w:t>
            </w:r>
          </w:p>
        </w:tc>
        <w:tc>
          <w:tcPr>
            <w:tcW w:w="3096" w:type="dxa"/>
          </w:tcPr>
          <w:p w14:paraId="4CD8B35B" w14:textId="77777777" w:rsidR="00A762DA" w:rsidRDefault="00435A1F">
            <w:r>
              <w:rPr>
                <w:sz w:val="16"/>
              </w:rPr>
              <w:t>1 once the setup/profiling is done.</w:t>
            </w:r>
          </w:p>
        </w:tc>
      </w:tr>
      <w:tr w:rsidR="00A762DA" w14:paraId="22932FED" w14:textId="77777777">
        <w:trPr>
          <w:cantSplit/>
        </w:trPr>
        <w:tc>
          <w:tcPr>
            <w:tcW w:w="504" w:type="dxa"/>
          </w:tcPr>
          <w:p w14:paraId="4298B3AF" w14:textId="77777777" w:rsidR="00A762DA" w:rsidRDefault="00435A1F">
            <w:r>
              <w:rPr>
                <w:sz w:val="16"/>
              </w:rPr>
              <w:t>18</w:t>
            </w:r>
          </w:p>
        </w:tc>
        <w:tc>
          <w:tcPr>
            <w:tcW w:w="2016" w:type="dxa"/>
          </w:tcPr>
          <w:p w14:paraId="773209DA" w14:textId="77777777" w:rsidR="00A762DA" w:rsidRDefault="00435A1F">
            <w:r>
              <w:rPr>
                <w:sz w:val="16"/>
              </w:rPr>
              <w:t>fingerprint_enabled</w:t>
            </w:r>
          </w:p>
        </w:tc>
        <w:tc>
          <w:tcPr>
            <w:tcW w:w="1440" w:type="dxa"/>
          </w:tcPr>
          <w:p w14:paraId="55B0E2C2" w14:textId="77777777" w:rsidR="00A762DA" w:rsidRDefault="00435A1F">
            <w:r>
              <w:rPr>
                <w:sz w:val="16"/>
              </w:rPr>
              <w:t>INTEGER</w:t>
            </w:r>
          </w:p>
        </w:tc>
        <w:tc>
          <w:tcPr>
            <w:tcW w:w="1008" w:type="dxa"/>
          </w:tcPr>
          <w:p w14:paraId="7DF82256" w14:textId="77777777" w:rsidR="00A762DA" w:rsidRDefault="00435A1F">
            <w:r>
              <w:rPr>
                <w:sz w:val="16"/>
              </w:rPr>
              <w:t>—</w:t>
            </w:r>
          </w:p>
        </w:tc>
        <w:tc>
          <w:tcPr>
            <w:tcW w:w="1008" w:type="dxa"/>
          </w:tcPr>
          <w:p w14:paraId="334A32BB" w14:textId="77777777" w:rsidR="00A762DA" w:rsidRDefault="00A762DA"/>
        </w:tc>
        <w:tc>
          <w:tcPr>
            <w:tcW w:w="2880" w:type="dxa"/>
          </w:tcPr>
          <w:p w14:paraId="40890294" w14:textId="77777777" w:rsidR="00A762DA" w:rsidRDefault="00A762DA"/>
        </w:tc>
        <w:tc>
          <w:tcPr>
            <w:tcW w:w="720" w:type="dxa"/>
          </w:tcPr>
          <w:p w14:paraId="6334CF04" w14:textId="77777777" w:rsidR="00A762DA" w:rsidRDefault="00435A1F">
            <w:r>
              <w:rPr>
                <w:sz w:val="16"/>
              </w:rPr>
              <w:t>N</w:t>
            </w:r>
          </w:p>
        </w:tc>
        <w:tc>
          <w:tcPr>
            <w:tcW w:w="1440" w:type="dxa"/>
          </w:tcPr>
          <w:p w14:paraId="7BF6B1D4" w14:textId="77777777" w:rsidR="00A762DA" w:rsidRDefault="00435A1F">
            <w:r>
              <w:rPr>
                <w:sz w:val="16"/>
              </w:rPr>
              <w:t>0</w:t>
            </w:r>
          </w:p>
        </w:tc>
        <w:tc>
          <w:tcPr>
            <w:tcW w:w="3096" w:type="dxa"/>
          </w:tcPr>
          <w:p w14:paraId="42110900" w14:textId="77777777" w:rsidR="00A762DA" w:rsidRDefault="00435A1F">
            <w:r>
              <w:rPr>
                <w:sz w:val="16"/>
              </w:rPr>
              <w:t>1 if fingerprint login is on.</w:t>
            </w:r>
          </w:p>
        </w:tc>
      </w:tr>
      <w:tr w:rsidR="00A762DA" w14:paraId="1EF09BA0" w14:textId="77777777">
        <w:trPr>
          <w:cantSplit/>
        </w:trPr>
        <w:tc>
          <w:tcPr>
            <w:tcW w:w="504" w:type="dxa"/>
          </w:tcPr>
          <w:p w14:paraId="03A2524C" w14:textId="77777777" w:rsidR="00A762DA" w:rsidRDefault="00435A1F">
            <w:r>
              <w:rPr>
                <w:sz w:val="16"/>
              </w:rPr>
              <w:t>19</w:t>
            </w:r>
          </w:p>
        </w:tc>
        <w:tc>
          <w:tcPr>
            <w:tcW w:w="2016" w:type="dxa"/>
          </w:tcPr>
          <w:p w14:paraId="053BCDC2" w14:textId="77777777" w:rsidR="00A762DA" w:rsidRDefault="00435A1F">
            <w:r>
              <w:rPr>
                <w:sz w:val="16"/>
              </w:rPr>
              <w:t>synced</w:t>
            </w:r>
          </w:p>
        </w:tc>
        <w:tc>
          <w:tcPr>
            <w:tcW w:w="1440" w:type="dxa"/>
          </w:tcPr>
          <w:p w14:paraId="62513C07" w14:textId="77777777" w:rsidR="00A762DA" w:rsidRDefault="00435A1F">
            <w:r>
              <w:rPr>
                <w:sz w:val="16"/>
              </w:rPr>
              <w:t>INTEGER</w:t>
            </w:r>
          </w:p>
        </w:tc>
        <w:tc>
          <w:tcPr>
            <w:tcW w:w="1008" w:type="dxa"/>
          </w:tcPr>
          <w:p w14:paraId="6178CD5B" w14:textId="77777777" w:rsidR="00A762DA" w:rsidRDefault="00435A1F">
            <w:r>
              <w:rPr>
                <w:sz w:val="16"/>
              </w:rPr>
              <w:t>—</w:t>
            </w:r>
          </w:p>
        </w:tc>
        <w:tc>
          <w:tcPr>
            <w:tcW w:w="1008" w:type="dxa"/>
          </w:tcPr>
          <w:p w14:paraId="726AFCB7" w14:textId="77777777" w:rsidR="00A762DA" w:rsidRDefault="00A762DA"/>
        </w:tc>
        <w:tc>
          <w:tcPr>
            <w:tcW w:w="2880" w:type="dxa"/>
          </w:tcPr>
          <w:p w14:paraId="0D6DDE76" w14:textId="77777777" w:rsidR="00A762DA" w:rsidRDefault="00A762DA"/>
        </w:tc>
        <w:tc>
          <w:tcPr>
            <w:tcW w:w="720" w:type="dxa"/>
          </w:tcPr>
          <w:p w14:paraId="4AFC1096" w14:textId="77777777" w:rsidR="00A762DA" w:rsidRDefault="00435A1F">
            <w:r>
              <w:rPr>
                <w:sz w:val="16"/>
              </w:rPr>
              <w:t>N</w:t>
            </w:r>
          </w:p>
        </w:tc>
        <w:tc>
          <w:tcPr>
            <w:tcW w:w="1440" w:type="dxa"/>
          </w:tcPr>
          <w:p w14:paraId="43151B6A" w14:textId="77777777" w:rsidR="00A762DA" w:rsidRDefault="00435A1F">
            <w:r>
              <w:rPr>
                <w:sz w:val="16"/>
              </w:rPr>
              <w:t>0</w:t>
            </w:r>
          </w:p>
        </w:tc>
        <w:tc>
          <w:tcPr>
            <w:tcW w:w="3096" w:type="dxa"/>
          </w:tcPr>
          <w:p w14:paraId="1BC991F1" w14:textId="77777777" w:rsidR="00A762DA" w:rsidRDefault="00435A1F">
            <w:r>
              <w:rPr>
                <w:sz w:val="16"/>
              </w:rPr>
              <w:t>1 once the web app has this version.</w:t>
            </w:r>
          </w:p>
        </w:tc>
      </w:tr>
      <w:tr w:rsidR="00A762DA" w14:paraId="215EB64A" w14:textId="77777777">
        <w:trPr>
          <w:cantSplit/>
        </w:trPr>
        <w:tc>
          <w:tcPr>
            <w:tcW w:w="504" w:type="dxa"/>
          </w:tcPr>
          <w:p w14:paraId="0F8F1122" w14:textId="77777777" w:rsidR="00A762DA" w:rsidRDefault="00435A1F">
            <w:r>
              <w:rPr>
                <w:sz w:val="16"/>
              </w:rPr>
              <w:t>20</w:t>
            </w:r>
          </w:p>
        </w:tc>
        <w:tc>
          <w:tcPr>
            <w:tcW w:w="2016" w:type="dxa"/>
          </w:tcPr>
          <w:p w14:paraId="7E910E2E" w14:textId="77777777" w:rsidR="00A762DA" w:rsidRDefault="00435A1F">
            <w:r>
              <w:rPr>
                <w:sz w:val="16"/>
              </w:rPr>
              <w:t>server_id</w:t>
            </w:r>
          </w:p>
        </w:tc>
        <w:tc>
          <w:tcPr>
            <w:tcW w:w="1440" w:type="dxa"/>
          </w:tcPr>
          <w:p w14:paraId="1DD9E9D5" w14:textId="77777777" w:rsidR="00A762DA" w:rsidRDefault="00435A1F">
            <w:r>
              <w:rPr>
                <w:sz w:val="16"/>
              </w:rPr>
              <w:t>TEXT</w:t>
            </w:r>
          </w:p>
        </w:tc>
        <w:tc>
          <w:tcPr>
            <w:tcW w:w="1008" w:type="dxa"/>
          </w:tcPr>
          <w:p w14:paraId="4BEC523E" w14:textId="77777777" w:rsidR="00A762DA" w:rsidRDefault="00435A1F">
            <w:r>
              <w:rPr>
                <w:sz w:val="16"/>
              </w:rPr>
              <w:t>—</w:t>
            </w:r>
          </w:p>
        </w:tc>
        <w:tc>
          <w:tcPr>
            <w:tcW w:w="1008" w:type="dxa"/>
          </w:tcPr>
          <w:p w14:paraId="441BE166" w14:textId="77777777" w:rsidR="00A762DA" w:rsidRDefault="00A762DA"/>
        </w:tc>
        <w:tc>
          <w:tcPr>
            <w:tcW w:w="2880" w:type="dxa"/>
          </w:tcPr>
          <w:p w14:paraId="7CA2EDD4" w14:textId="77777777" w:rsidR="00A762DA" w:rsidRDefault="00A762DA"/>
        </w:tc>
        <w:tc>
          <w:tcPr>
            <w:tcW w:w="720" w:type="dxa"/>
          </w:tcPr>
          <w:p w14:paraId="118ACDD0" w14:textId="77777777" w:rsidR="00A762DA" w:rsidRDefault="00435A1F">
            <w:r>
              <w:rPr>
                <w:sz w:val="16"/>
              </w:rPr>
              <w:t>Y</w:t>
            </w:r>
          </w:p>
        </w:tc>
        <w:tc>
          <w:tcPr>
            <w:tcW w:w="1440" w:type="dxa"/>
          </w:tcPr>
          <w:p w14:paraId="15065857" w14:textId="77777777" w:rsidR="00A762DA" w:rsidRDefault="00435A1F">
            <w:r>
              <w:rPr>
                <w:sz w:val="16"/>
              </w:rPr>
              <w:t>NULL</w:t>
            </w:r>
          </w:p>
        </w:tc>
        <w:tc>
          <w:tcPr>
            <w:tcW w:w="3096" w:type="dxa"/>
          </w:tcPr>
          <w:p w14:paraId="2F77C8CA" w14:textId="77777777" w:rsidR="00A762DA" w:rsidRDefault="00435A1F">
            <w:r>
              <w:rPr>
                <w:sz w:val="16"/>
              </w:rPr>
              <w:t>Id of the matching web app account (app_users.user_id as text).</w:t>
            </w:r>
          </w:p>
        </w:tc>
      </w:tr>
    </w:tbl>
    <w:p w14:paraId="4984049B" w14:textId="77777777" w:rsidR="00A762DA" w:rsidRDefault="00435A1F">
      <w:r>
        <w:rPr>
          <w:b/>
        </w:rPr>
        <w:t>Relationships</w:t>
      </w:r>
    </w:p>
    <w:p w14:paraId="68B19256" w14:textId="77777777" w:rsidR="00A762DA" w:rsidRDefault="00435A1F">
      <w:pPr>
        <w:pStyle w:val="ListBullet"/>
      </w:pPr>
      <w:r>
        <w:t>library_items: 1:N (library_items.user_id → users.id, ON DELETE CASCADE)</w:t>
      </w:r>
    </w:p>
    <w:p w14:paraId="7F47D9E2" w14:textId="77777777" w:rsidR="00A762DA" w:rsidRDefault="00435A1F">
      <w:pPr>
        <w:pStyle w:val="ListBullet"/>
      </w:pPr>
      <w:r>
        <w:t>library_collections: 1:N (library_collections.user_id → users.id, ON DELETE CASCADE)</w:t>
      </w:r>
    </w:p>
    <w:p w14:paraId="027EC1D8" w14:textId="77777777" w:rsidR="00A762DA" w:rsidRDefault="00435A1F">
      <w:pPr>
        <w:pStyle w:val="ListBullet"/>
      </w:pPr>
      <w:r>
        <w:t>documents_legacy: 1:N (documents_legacy.user_id → users.id, ON DELETE CASCADE)</w:t>
      </w:r>
    </w:p>
    <w:p w14:paraId="53DF2FFE" w14:textId="77777777" w:rsidR="00A762DA" w:rsidRDefault="00435A1F">
      <w:pPr>
        <w:pStyle w:val="ListBullet"/>
      </w:pPr>
      <w:r>
        <w:t>sus_responses: 1:N (sus_responses.user_id → users.id, ON DELETE SET NULL)</w:t>
      </w:r>
    </w:p>
    <w:p w14:paraId="344109C7" w14:textId="77777777" w:rsidR="00A762DA" w:rsidRDefault="00435A1F">
      <w:pPr>
        <w:pStyle w:val="ListBullet"/>
      </w:pPr>
      <w:r>
        <w:t>percy_turns: 1:N (percy_turns.user_id → users.id, ON DELETE CASCADE)</w:t>
      </w:r>
    </w:p>
    <w:p w14:paraId="3E20F45B" w14:textId="77777777" w:rsidR="00A762DA" w:rsidRDefault="00435A1F">
      <w:pPr>
        <w:pStyle w:val="ListBullet"/>
      </w:pPr>
      <w:r>
        <w:t>issue_reports: 1:N (issue_reports.user_id → users.id, ON DELETE SET NULL)</w:t>
      </w:r>
    </w:p>
    <w:p w14:paraId="114B1177" w14:textId="77777777" w:rsidR="00A762DA" w:rsidRDefault="00435A1F">
      <w:pPr>
        <w:pStyle w:val="ListBullet"/>
      </w:pPr>
      <w:r>
        <w:t>preferences: 1:N (preferences.user_id → users.id) (code-level, no enforced FK)</w:t>
      </w:r>
    </w:p>
    <w:p w14:paraId="07E9C3DF" w14:textId="77777777" w:rsidR="00A762DA" w:rsidRDefault="00435A1F">
      <w:pPr>
        <w:pStyle w:val="ListBullet"/>
      </w:pPr>
      <w:r>
        <w:t>login_attempts: 1:N (login_attempts.key → users.email) (code-level, no enforced FK)</w:t>
      </w:r>
    </w:p>
    <w:p w14:paraId="2E0BF9FC" w14:textId="77777777" w:rsidR="00A762DA" w:rsidRDefault="00435A1F">
      <w:pPr>
        <w:pStyle w:val="ListBullet"/>
      </w:pPr>
      <w:r>
        <w:t>web app_users: 1:1 via users.server_id = app_users.user_id (cross-database, no constraint)</w:t>
      </w:r>
    </w:p>
    <w:p w14:paraId="1C820653" w14:textId="77777777" w:rsidR="00A762DA" w:rsidRDefault="00435A1F">
      <w:r>
        <w:lastRenderedPageBreak/>
        <w:br w:type="page"/>
      </w:r>
    </w:p>
    <w:p w14:paraId="43396675" w14:textId="77777777" w:rsidR="00A762DA" w:rsidRDefault="00435A1F">
      <w:pPr>
        <w:pStyle w:val="Heading2"/>
      </w:pPr>
      <w:bookmarkStart w:id="17" w:name="_Toc243150054"/>
      <w:r>
        <w:lastRenderedPageBreak/>
        <w:t>preferences</w:t>
      </w:r>
      <w:bookmarkEnd w:id="17"/>
    </w:p>
    <w:p w14:paraId="0C1C7B36" w14:textId="77777777" w:rsidR="00A762DA" w:rsidRDefault="00435A1F">
      <w:r>
        <w:t>Key/value settings per account, or per device (user_id 'device'); values are JSON text.</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234650D3" w14:textId="77777777">
        <w:trPr>
          <w:cantSplit/>
          <w:tblHeader/>
        </w:trPr>
        <w:tc>
          <w:tcPr>
            <w:tcW w:w="504" w:type="dxa"/>
            <w:shd w:val="clear" w:color="auto" w:fill="D9E1F2"/>
          </w:tcPr>
          <w:p w14:paraId="3BAF7EE4" w14:textId="77777777" w:rsidR="00A762DA" w:rsidRDefault="00435A1F">
            <w:r>
              <w:rPr>
                <w:b/>
                <w:sz w:val="16"/>
              </w:rPr>
              <w:t>No.</w:t>
            </w:r>
          </w:p>
        </w:tc>
        <w:tc>
          <w:tcPr>
            <w:tcW w:w="2016" w:type="dxa"/>
            <w:shd w:val="clear" w:color="auto" w:fill="D9E1F2"/>
          </w:tcPr>
          <w:p w14:paraId="56A3B41D" w14:textId="77777777" w:rsidR="00A762DA" w:rsidRDefault="00435A1F">
            <w:r>
              <w:rPr>
                <w:b/>
                <w:sz w:val="16"/>
              </w:rPr>
              <w:t>Attribute Name</w:t>
            </w:r>
          </w:p>
        </w:tc>
        <w:tc>
          <w:tcPr>
            <w:tcW w:w="1440" w:type="dxa"/>
            <w:shd w:val="clear" w:color="auto" w:fill="D9E1F2"/>
          </w:tcPr>
          <w:p w14:paraId="61419AB8" w14:textId="77777777" w:rsidR="00A762DA" w:rsidRDefault="00435A1F">
            <w:r>
              <w:rPr>
                <w:b/>
                <w:sz w:val="16"/>
              </w:rPr>
              <w:t>Data Type</w:t>
            </w:r>
          </w:p>
        </w:tc>
        <w:tc>
          <w:tcPr>
            <w:tcW w:w="1008" w:type="dxa"/>
            <w:shd w:val="clear" w:color="auto" w:fill="D9E1F2"/>
          </w:tcPr>
          <w:p w14:paraId="2CD96B0C" w14:textId="77777777" w:rsidR="00A762DA" w:rsidRDefault="00435A1F">
            <w:r>
              <w:rPr>
                <w:b/>
                <w:sz w:val="16"/>
              </w:rPr>
              <w:t>Size/Length</w:t>
            </w:r>
          </w:p>
        </w:tc>
        <w:tc>
          <w:tcPr>
            <w:tcW w:w="1008" w:type="dxa"/>
            <w:shd w:val="clear" w:color="auto" w:fill="D9E1F2"/>
          </w:tcPr>
          <w:p w14:paraId="2BEC7BE9" w14:textId="77777777" w:rsidR="00A762DA" w:rsidRDefault="00435A1F">
            <w:r>
              <w:rPr>
                <w:b/>
                <w:sz w:val="16"/>
              </w:rPr>
              <w:t>Key (PK/FK/UK)</w:t>
            </w:r>
          </w:p>
        </w:tc>
        <w:tc>
          <w:tcPr>
            <w:tcW w:w="2880" w:type="dxa"/>
            <w:shd w:val="clear" w:color="auto" w:fill="D9E1F2"/>
          </w:tcPr>
          <w:p w14:paraId="2A5A573D" w14:textId="77777777" w:rsidR="00A762DA" w:rsidRDefault="00435A1F">
            <w:r>
              <w:rPr>
                <w:b/>
                <w:sz w:val="16"/>
              </w:rPr>
              <w:t>References (table.column)</w:t>
            </w:r>
          </w:p>
        </w:tc>
        <w:tc>
          <w:tcPr>
            <w:tcW w:w="720" w:type="dxa"/>
            <w:shd w:val="clear" w:color="auto" w:fill="D9E1F2"/>
          </w:tcPr>
          <w:p w14:paraId="66D17E79" w14:textId="77777777" w:rsidR="00A762DA" w:rsidRDefault="00435A1F">
            <w:r>
              <w:rPr>
                <w:b/>
                <w:sz w:val="16"/>
              </w:rPr>
              <w:t>Null (Y/N)</w:t>
            </w:r>
          </w:p>
        </w:tc>
        <w:tc>
          <w:tcPr>
            <w:tcW w:w="1440" w:type="dxa"/>
            <w:shd w:val="clear" w:color="auto" w:fill="D9E1F2"/>
          </w:tcPr>
          <w:p w14:paraId="0DEDD475" w14:textId="77777777" w:rsidR="00A762DA" w:rsidRDefault="00435A1F">
            <w:r>
              <w:rPr>
                <w:b/>
                <w:sz w:val="16"/>
              </w:rPr>
              <w:t>Default</w:t>
            </w:r>
          </w:p>
        </w:tc>
        <w:tc>
          <w:tcPr>
            <w:tcW w:w="3096" w:type="dxa"/>
            <w:shd w:val="clear" w:color="auto" w:fill="D9E1F2"/>
          </w:tcPr>
          <w:p w14:paraId="77FC4093" w14:textId="77777777" w:rsidR="00A762DA" w:rsidRDefault="00435A1F">
            <w:r>
              <w:rPr>
                <w:b/>
                <w:sz w:val="16"/>
              </w:rPr>
              <w:t>Description</w:t>
            </w:r>
          </w:p>
        </w:tc>
      </w:tr>
      <w:tr w:rsidR="00A762DA" w14:paraId="7F72C785" w14:textId="77777777">
        <w:trPr>
          <w:cantSplit/>
        </w:trPr>
        <w:tc>
          <w:tcPr>
            <w:tcW w:w="504" w:type="dxa"/>
          </w:tcPr>
          <w:p w14:paraId="5B976739" w14:textId="77777777" w:rsidR="00A762DA" w:rsidRDefault="00435A1F">
            <w:r>
              <w:rPr>
                <w:sz w:val="16"/>
              </w:rPr>
              <w:t>1</w:t>
            </w:r>
          </w:p>
        </w:tc>
        <w:tc>
          <w:tcPr>
            <w:tcW w:w="2016" w:type="dxa"/>
          </w:tcPr>
          <w:p w14:paraId="5A5FD4DD" w14:textId="77777777" w:rsidR="00A762DA" w:rsidRDefault="00435A1F">
            <w:r>
              <w:rPr>
                <w:sz w:val="16"/>
              </w:rPr>
              <w:t>user_id</w:t>
            </w:r>
          </w:p>
        </w:tc>
        <w:tc>
          <w:tcPr>
            <w:tcW w:w="1440" w:type="dxa"/>
          </w:tcPr>
          <w:p w14:paraId="2976165A" w14:textId="77777777" w:rsidR="00A762DA" w:rsidRDefault="00435A1F">
            <w:r>
              <w:rPr>
                <w:sz w:val="16"/>
              </w:rPr>
              <w:t>TEXT</w:t>
            </w:r>
          </w:p>
        </w:tc>
        <w:tc>
          <w:tcPr>
            <w:tcW w:w="1008" w:type="dxa"/>
          </w:tcPr>
          <w:p w14:paraId="32443C09" w14:textId="77777777" w:rsidR="00A762DA" w:rsidRDefault="00435A1F">
            <w:r>
              <w:rPr>
                <w:sz w:val="16"/>
              </w:rPr>
              <w:t>—</w:t>
            </w:r>
          </w:p>
        </w:tc>
        <w:tc>
          <w:tcPr>
            <w:tcW w:w="1008" w:type="dxa"/>
          </w:tcPr>
          <w:p w14:paraId="7EBFE7BA" w14:textId="77777777" w:rsidR="00A762DA" w:rsidRDefault="00435A1F">
            <w:r>
              <w:rPr>
                <w:sz w:val="16"/>
              </w:rPr>
              <w:t>PK, FK</w:t>
            </w:r>
          </w:p>
        </w:tc>
        <w:tc>
          <w:tcPr>
            <w:tcW w:w="2880" w:type="dxa"/>
          </w:tcPr>
          <w:p w14:paraId="2329CF32" w14:textId="77777777" w:rsidR="00A762DA" w:rsidRDefault="00435A1F">
            <w:r>
              <w:rPr>
                <w:sz w:val="16"/>
              </w:rPr>
              <w:t>users.id (no enforced constraint; 'device' is also allowed)</w:t>
            </w:r>
          </w:p>
        </w:tc>
        <w:tc>
          <w:tcPr>
            <w:tcW w:w="720" w:type="dxa"/>
          </w:tcPr>
          <w:p w14:paraId="15FE7820" w14:textId="77777777" w:rsidR="00A762DA" w:rsidRDefault="00435A1F">
            <w:r>
              <w:rPr>
                <w:sz w:val="16"/>
              </w:rPr>
              <w:t>N</w:t>
            </w:r>
          </w:p>
        </w:tc>
        <w:tc>
          <w:tcPr>
            <w:tcW w:w="1440" w:type="dxa"/>
          </w:tcPr>
          <w:p w14:paraId="5E5317A0" w14:textId="77777777" w:rsidR="00A762DA" w:rsidRDefault="00435A1F">
            <w:r>
              <w:rPr>
                <w:sz w:val="16"/>
              </w:rPr>
              <w:t>—</w:t>
            </w:r>
          </w:p>
        </w:tc>
        <w:tc>
          <w:tcPr>
            <w:tcW w:w="3096" w:type="dxa"/>
          </w:tcPr>
          <w:p w14:paraId="34BE3136" w14:textId="77777777" w:rsidR="00A762DA" w:rsidRDefault="00435A1F">
            <w:r>
              <w:rPr>
                <w:sz w:val="16"/>
              </w:rPr>
              <w:t>Owning account id, or 'device'.</w:t>
            </w:r>
          </w:p>
        </w:tc>
      </w:tr>
      <w:tr w:rsidR="00A762DA" w14:paraId="480B4282" w14:textId="77777777">
        <w:trPr>
          <w:cantSplit/>
        </w:trPr>
        <w:tc>
          <w:tcPr>
            <w:tcW w:w="504" w:type="dxa"/>
          </w:tcPr>
          <w:p w14:paraId="715D3086" w14:textId="77777777" w:rsidR="00A762DA" w:rsidRDefault="00435A1F">
            <w:r>
              <w:rPr>
                <w:sz w:val="16"/>
              </w:rPr>
              <w:t>2</w:t>
            </w:r>
          </w:p>
        </w:tc>
        <w:tc>
          <w:tcPr>
            <w:tcW w:w="2016" w:type="dxa"/>
          </w:tcPr>
          <w:p w14:paraId="1F1B8496" w14:textId="77777777" w:rsidR="00A762DA" w:rsidRDefault="00435A1F">
            <w:r>
              <w:rPr>
                <w:sz w:val="16"/>
              </w:rPr>
              <w:t>key</w:t>
            </w:r>
          </w:p>
        </w:tc>
        <w:tc>
          <w:tcPr>
            <w:tcW w:w="1440" w:type="dxa"/>
          </w:tcPr>
          <w:p w14:paraId="7DBA245D" w14:textId="77777777" w:rsidR="00A762DA" w:rsidRDefault="00435A1F">
            <w:r>
              <w:rPr>
                <w:sz w:val="16"/>
              </w:rPr>
              <w:t>TEXT</w:t>
            </w:r>
          </w:p>
        </w:tc>
        <w:tc>
          <w:tcPr>
            <w:tcW w:w="1008" w:type="dxa"/>
          </w:tcPr>
          <w:p w14:paraId="6911F4A0" w14:textId="77777777" w:rsidR="00A762DA" w:rsidRDefault="00435A1F">
            <w:r>
              <w:rPr>
                <w:sz w:val="16"/>
              </w:rPr>
              <w:t>—</w:t>
            </w:r>
          </w:p>
        </w:tc>
        <w:tc>
          <w:tcPr>
            <w:tcW w:w="1008" w:type="dxa"/>
          </w:tcPr>
          <w:p w14:paraId="70E28D3E" w14:textId="77777777" w:rsidR="00A762DA" w:rsidRDefault="00435A1F">
            <w:r>
              <w:rPr>
                <w:sz w:val="16"/>
              </w:rPr>
              <w:t>PK</w:t>
            </w:r>
          </w:p>
        </w:tc>
        <w:tc>
          <w:tcPr>
            <w:tcW w:w="2880" w:type="dxa"/>
          </w:tcPr>
          <w:p w14:paraId="3E516BAD" w14:textId="77777777" w:rsidR="00A762DA" w:rsidRDefault="00A762DA"/>
        </w:tc>
        <w:tc>
          <w:tcPr>
            <w:tcW w:w="720" w:type="dxa"/>
          </w:tcPr>
          <w:p w14:paraId="549C91E8" w14:textId="77777777" w:rsidR="00A762DA" w:rsidRDefault="00435A1F">
            <w:r>
              <w:rPr>
                <w:sz w:val="16"/>
              </w:rPr>
              <w:t>N</w:t>
            </w:r>
          </w:p>
        </w:tc>
        <w:tc>
          <w:tcPr>
            <w:tcW w:w="1440" w:type="dxa"/>
          </w:tcPr>
          <w:p w14:paraId="159644C1" w14:textId="77777777" w:rsidR="00A762DA" w:rsidRDefault="00435A1F">
            <w:r>
              <w:rPr>
                <w:sz w:val="16"/>
              </w:rPr>
              <w:t>—</w:t>
            </w:r>
          </w:p>
        </w:tc>
        <w:tc>
          <w:tcPr>
            <w:tcW w:w="3096" w:type="dxa"/>
          </w:tcPr>
          <w:p w14:paraId="40D860ED" w14:textId="77777777" w:rsidR="00A762DA" w:rsidRDefault="00435A1F">
            <w:r>
              <w:rPr>
                <w:sz w:val="16"/>
              </w:rPr>
              <w:t>Setting name.</w:t>
            </w:r>
          </w:p>
        </w:tc>
      </w:tr>
      <w:tr w:rsidR="00A762DA" w14:paraId="58E6117E" w14:textId="77777777">
        <w:trPr>
          <w:cantSplit/>
        </w:trPr>
        <w:tc>
          <w:tcPr>
            <w:tcW w:w="504" w:type="dxa"/>
          </w:tcPr>
          <w:p w14:paraId="730349F8" w14:textId="77777777" w:rsidR="00A762DA" w:rsidRDefault="00435A1F">
            <w:r>
              <w:rPr>
                <w:sz w:val="16"/>
              </w:rPr>
              <w:t>3</w:t>
            </w:r>
          </w:p>
        </w:tc>
        <w:tc>
          <w:tcPr>
            <w:tcW w:w="2016" w:type="dxa"/>
          </w:tcPr>
          <w:p w14:paraId="603999A4" w14:textId="77777777" w:rsidR="00A762DA" w:rsidRDefault="00435A1F">
            <w:r>
              <w:rPr>
                <w:sz w:val="16"/>
              </w:rPr>
              <w:t>value</w:t>
            </w:r>
          </w:p>
        </w:tc>
        <w:tc>
          <w:tcPr>
            <w:tcW w:w="1440" w:type="dxa"/>
          </w:tcPr>
          <w:p w14:paraId="1CC80DCF" w14:textId="77777777" w:rsidR="00A762DA" w:rsidRDefault="00435A1F">
            <w:r>
              <w:rPr>
                <w:sz w:val="16"/>
              </w:rPr>
              <w:t>TEXT</w:t>
            </w:r>
          </w:p>
        </w:tc>
        <w:tc>
          <w:tcPr>
            <w:tcW w:w="1008" w:type="dxa"/>
          </w:tcPr>
          <w:p w14:paraId="41C680E3" w14:textId="77777777" w:rsidR="00A762DA" w:rsidRDefault="00435A1F">
            <w:r>
              <w:rPr>
                <w:sz w:val="16"/>
              </w:rPr>
              <w:t>—</w:t>
            </w:r>
          </w:p>
        </w:tc>
        <w:tc>
          <w:tcPr>
            <w:tcW w:w="1008" w:type="dxa"/>
          </w:tcPr>
          <w:p w14:paraId="774B5143" w14:textId="77777777" w:rsidR="00A762DA" w:rsidRDefault="00A762DA"/>
        </w:tc>
        <w:tc>
          <w:tcPr>
            <w:tcW w:w="2880" w:type="dxa"/>
          </w:tcPr>
          <w:p w14:paraId="1F797E83" w14:textId="77777777" w:rsidR="00A762DA" w:rsidRDefault="00A762DA"/>
        </w:tc>
        <w:tc>
          <w:tcPr>
            <w:tcW w:w="720" w:type="dxa"/>
          </w:tcPr>
          <w:p w14:paraId="12F73525" w14:textId="77777777" w:rsidR="00A762DA" w:rsidRDefault="00435A1F">
            <w:r>
              <w:rPr>
                <w:sz w:val="16"/>
              </w:rPr>
              <w:t>N</w:t>
            </w:r>
          </w:p>
        </w:tc>
        <w:tc>
          <w:tcPr>
            <w:tcW w:w="1440" w:type="dxa"/>
          </w:tcPr>
          <w:p w14:paraId="30BE7FD8" w14:textId="77777777" w:rsidR="00A762DA" w:rsidRDefault="00435A1F">
            <w:r>
              <w:rPr>
                <w:sz w:val="16"/>
              </w:rPr>
              <w:t>—</w:t>
            </w:r>
          </w:p>
        </w:tc>
        <w:tc>
          <w:tcPr>
            <w:tcW w:w="3096" w:type="dxa"/>
          </w:tcPr>
          <w:p w14:paraId="173B4C2D" w14:textId="77777777" w:rsidR="00A762DA" w:rsidRDefault="00435A1F">
            <w:r>
              <w:rPr>
                <w:sz w:val="16"/>
              </w:rPr>
              <w:t>JSON-encoded setting value.</w:t>
            </w:r>
          </w:p>
        </w:tc>
      </w:tr>
      <w:tr w:rsidR="00A762DA" w14:paraId="47277041" w14:textId="77777777">
        <w:trPr>
          <w:cantSplit/>
        </w:trPr>
        <w:tc>
          <w:tcPr>
            <w:tcW w:w="504" w:type="dxa"/>
          </w:tcPr>
          <w:p w14:paraId="0D3A02FE" w14:textId="77777777" w:rsidR="00A762DA" w:rsidRDefault="00435A1F">
            <w:r>
              <w:rPr>
                <w:sz w:val="16"/>
              </w:rPr>
              <w:t>4</w:t>
            </w:r>
          </w:p>
        </w:tc>
        <w:tc>
          <w:tcPr>
            <w:tcW w:w="2016" w:type="dxa"/>
          </w:tcPr>
          <w:p w14:paraId="05917330" w14:textId="77777777" w:rsidR="00A762DA" w:rsidRDefault="00435A1F">
            <w:r>
              <w:rPr>
                <w:sz w:val="16"/>
              </w:rPr>
              <w:t>updated_at</w:t>
            </w:r>
          </w:p>
        </w:tc>
        <w:tc>
          <w:tcPr>
            <w:tcW w:w="1440" w:type="dxa"/>
          </w:tcPr>
          <w:p w14:paraId="37FCB2A8" w14:textId="77777777" w:rsidR="00A762DA" w:rsidRDefault="00435A1F">
            <w:r>
              <w:rPr>
                <w:sz w:val="16"/>
              </w:rPr>
              <w:t>INTEGER</w:t>
            </w:r>
          </w:p>
        </w:tc>
        <w:tc>
          <w:tcPr>
            <w:tcW w:w="1008" w:type="dxa"/>
          </w:tcPr>
          <w:p w14:paraId="745EB60A" w14:textId="77777777" w:rsidR="00A762DA" w:rsidRDefault="00435A1F">
            <w:r>
              <w:rPr>
                <w:sz w:val="16"/>
              </w:rPr>
              <w:t>—</w:t>
            </w:r>
          </w:p>
        </w:tc>
        <w:tc>
          <w:tcPr>
            <w:tcW w:w="1008" w:type="dxa"/>
          </w:tcPr>
          <w:p w14:paraId="707A83C2" w14:textId="77777777" w:rsidR="00A762DA" w:rsidRDefault="00A762DA"/>
        </w:tc>
        <w:tc>
          <w:tcPr>
            <w:tcW w:w="2880" w:type="dxa"/>
          </w:tcPr>
          <w:p w14:paraId="271D997F" w14:textId="77777777" w:rsidR="00A762DA" w:rsidRDefault="00A762DA"/>
        </w:tc>
        <w:tc>
          <w:tcPr>
            <w:tcW w:w="720" w:type="dxa"/>
          </w:tcPr>
          <w:p w14:paraId="359665E5" w14:textId="77777777" w:rsidR="00A762DA" w:rsidRDefault="00435A1F">
            <w:r>
              <w:rPr>
                <w:sz w:val="16"/>
              </w:rPr>
              <w:t>N</w:t>
            </w:r>
          </w:p>
        </w:tc>
        <w:tc>
          <w:tcPr>
            <w:tcW w:w="1440" w:type="dxa"/>
          </w:tcPr>
          <w:p w14:paraId="65CFC3FA" w14:textId="77777777" w:rsidR="00A762DA" w:rsidRDefault="00435A1F">
            <w:r>
              <w:rPr>
                <w:sz w:val="16"/>
              </w:rPr>
              <w:t>—</w:t>
            </w:r>
          </w:p>
        </w:tc>
        <w:tc>
          <w:tcPr>
            <w:tcW w:w="3096" w:type="dxa"/>
          </w:tcPr>
          <w:p w14:paraId="6E9E3A17" w14:textId="77777777" w:rsidR="00A762DA" w:rsidRDefault="00435A1F">
            <w:r>
              <w:rPr>
                <w:sz w:val="16"/>
              </w:rPr>
              <w:t>Last change, ms since epoch (UTC).</w:t>
            </w:r>
          </w:p>
        </w:tc>
      </w:tr>
    </w:tbl>
    <w:p w14:paraId="4F0A36AB" w14:textId="77777777" w:rsidR="00A762DA" w:rsidRDefault="00435A1F">
      <w:r>
        <w:rPr>
          <w:b/>
        </w:rPr>
        <w:t>Relationships</w:t>
      </w:r>
    </w:p>
    <w:p w14:paraId="55E01BC8" w14:textId="77777777" w:rsidR="00A762DA" w:rsidRDefault="00435A1F">
      <w:pPr>
        <w:pStyle w:val="ListBullet"/>
      </w:pPr>
      <w:r>
        <w:t>users: N:1 (preferences.user_id → users.id) (code-level, no enforced FK)</w:t>
      </w:r>
    </w:p>
    <w:p w14:paraId="1196A372" w14:textId="77777777" w:rsidR="00A762DA" w:rsidRDefault="00435A1F">
      <w:r>
        <w:br w:type="page"/>
      </w:r>
    </w:p>
    <w:p w14:paraId="5B091372" w14:textId="77777777" w:rsidR="00A762DA" w:rsidRDefault="00435A1F">
      <w:pPr>
        <w:pStyle w:val="Heading2"/>
      </w:pPr>
      <w:bookmarkStart w:id="18" w:name="_Toc243150055"/>
      <w:r>
        <w:lastRenderedPageBreak/>
        <w:t>login_attempts</w:t>
      </w:r>
      <w:bookmarkEnd w:id="18"/>
    </w:p>
    <w:p w14:paraId="063BDDC0" w14:textId="77777777" w:rsidR="00A762DA" w:rsidRDefault="00435A1F">
      <w:r>
        <w:t>Failed-login counters per email so lockouts survive restarts.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3880F350" w14:textId="77777777">
        <w:trPr>
          <w:cantSplit/>
          <w:tblHeader/>
        </w:trPr>
        <w:tc>
          <w:tcPr>
            <w:tcW w:w="504" w:type="dxa"/>
            <w:shd w:val="clear" w:color="auto" w:fill="D9E1F2"/>
          </w:tcPr>
          <w:p w14:paraId="41B6C05A" w14:textId="77777777" w:rsidR="00A762DA" w:rsidRDefault="00435A1F">
            <w:r>
              <w:rPr>
                <w:b/>
                <w:sz w:val="16"/>
              </w:rPr>
              <w:t>No.</w:t>
            </w:r>
          </w:p>
        </w:tc>
        <w:tc>
          <w:tcPr>
            <w:tcW w:w="2016" w:type="dxa"/>
            <w:shd w:val="clear" w:color="auto" w:fill="D9E1F2"/>
          </w:tcPr>
          <w:p w14:paraId="1AFE1FFA" w14:textId="77777777" w:rsidR="00A762DA" w:rsidRDefault="00435A1F">
            <w:r>
              <w:rPr>
                <w:b/>
                <w:sz w:val="16"/>
              </w:rPr>
              <w:t>Attribute Name</w:t>
            </w:r>
          </w:p>
        </w:tc>
        <w:tc>
          <w:tcPr>
            <w:tcW w:w="1440" w:type="dxa"/>
            <w:shd w:val="clear" w:color="auto" w:fill="D9E1F2"/>
          </w:tcPr>
          <w:p w14:paraId="221D8726" w14:textId="77777777" w:rsidR="00A762DA" w:rsidRDefault="00435A1F">
            <w:r>
              <w:rPr>
                <w:b/>
                <w:sz w:val="16"/>
              </w:rPr>
              <w:t>Data Type</w:t>
            </w:r>
          </w:p>
        </w:tc>
        <w:tc>
          <w:tcPr>
            <w:tcW w:w="1008" w:type="dxa"/>
            <w:shd w:val="clear" w:color="auto" w:fill="D9E1F2"/>
          </w:tcPr>
          <w:p w14:paraId="61D681A9" w14:textId="77777777" w:rsidR="00A762DA" w:rsidRDefault="00435A1F">
            <w:r>
              <w:rPr>
                <w:b/>
                <w:sz w:val="16"/>
              </w:rPr>
              <w:t>Size/Length</w:t>
            </w:r>
          </w:p>
        </w:tc>
        <w:tc>
          <w:tcPr>
            <w:tcW w:w="1008" w:type="dxa"/>
            <w:shd w:val="clear" w:color="auto" w:fill="D9E1F2"/>
          </w:tcPr>
          <w:p w14:paraId="7D392DD2" w14:textId="77777777" w:rsidR="00A762DA" w:rsidRDefault="00435A1F">
            <w:r>
              <w:rPr>
                <w:b/>
                <w:sz w:val="16"/>
              </w:rPr>
              <w:t>Key (PK/FK/UK)</w:t>
            </w:r>
          </w:p>
        </w:tc>
        <w:tc>
          <w:tcPr>
            <w:tcW w:w="2880" w:type="dxa"/>
            <w:shd w:val="clear" w:color="auto" w:fill="D9E1F2"/>
          </w:tcPr>
          <w:p w14:paraId="159FD40B" w14:textId="77777777" w:rsidR="00A762DA" w:rsidRDefault="00435A1F">
            <w:r>
              <w:rPr>
                <w:b/>
                <w:sz w:val="16"/>
              </w:rPr>
              <w:t>References (table.column)</w:t>
            </w:r>
          </w:p>
        </w:tc>
        <w:tc>
          <w:tcPr>
            <w:tcW w:w="720" w:type="dxa"/>
            <w:shd w:val="clear" w:color="auto" w:fill="D9E1F2"/>
          </w:tcPr>
          <w:p w14:paraId="2F965C20" w14:textId="77777777" w:rsidR="00A762DA" w:rsidRDefault="00435A1F">
            <w:r>
              <w:rPr>
                <w:b/>
                <w:sz w:val="16"/>
              </w:rPr>
              <w:t>Null (Y/N)</w:t>
            </w:r>
          </w:p>
        </w:tc>
        <w:tc>
          <w:tcPr>
            <w:tcW w:w="1440" w:type="dxa"/>
            <w:shd w:val="clear" w:color="auto" w:fill="D9E1F2"/>
          </w:tcPr>
          <w:p w14:paraId="3658FEF5" w14:textId="77777777" w:rsidR="00A762DA" w:rsidRDefault="00435A1F">
            <w:r>
              <w:rPr>
                <w:b/>
                <w:sz w:val="16"/>
              </w:rPr>
              <w:t>Default</w:t>
            </w:r>
          </w:p>
        </w:tc>
        <w:tc>
          <w:tcPr>
            <w:tcW w:w="3096" w:type="dxa"/>
            <w:shd w:val="clear" w:color="auto" w:fill="D9E1F2"/>
          </w:tcPr>
          <w:p w14:paraId="0F39D3D9" w14:textId="77777777" w:rsidR="00A762DA" w:rsidRDefault="00435A1F">
            <w:r>
              <w:rPr>
                <w:b/>
                <w:sz w:val="16"/>
              </w:rPr>
              <w:t>Description</w:t>
            </w:r>
          </w:p>
        </w:tc>
      </w:tr>
      <w:tr w:rsidR="00A762DA" w14:paraId="228EF028" w14:textId="77777777">
        <w:trPr>
          <w:cantSplit/>
        </w:trPr>
        <w:tc>
          <w:tcPr>
            <w:tcW w:w="504" w:type="dxa"/>
          </w:tcPr>
          <w:p w14:paraId="460328D7" w14:textId="77777777" w:rsidR="00A762DA" w:rsidRDefault="00435A1F">
            <w:r>
              <w:rPr>
                <w:sz w:val="16"/>
              </w:rPr>
              <w:t>1</w:t>
            </w:r>
          </w:p>
        </w:tc>
        <w:tc>
          <w:tcPr>
            <w:tcW w:w="2016" w:type="dxa"/>
          </w:tcPr>
          <w:p w14:paraId="0242A5B6" w14:textId="77777777" w:rsidR="00A762DA" w:rsidRDefault="00435A1F">
            <w:r>
              <w:rPr>
                <w:sz w:val="16"/>
              </w:rPr>
              <w:t>key</w:t>
            </w:r>
          </w:p>
        </w:tc>
        <w:tc>
          <w:tcPr>
            <w:tcW w:w="1440" w:type="dxa"/>
          </w:tcPr>
          <w:p w14:paraId="51DBF648" w14:textId="77777777" w:rsidR="00A762DA" w:rsidRDefault="00435A1F">
            <w:r>
              <w:rPr>
                <w:sz w:val="16"/>
              </w:rPr>
              <w:t>TEXT</w:t>
            </w:r>
          </w:p>
        </w:tc>
        <w:tc>
          <w:tcPr>
            <w:tcW w:w="1008" w:type="dxa"/>
          </w:tcPr>
          <w:p w14:paraId="7E8406B7" w14:textId="77777777" w:rsidR="00A762DA" w:rsidRDefault="00435A1F">
            <w:r>
              <w:rPr>
                <w:sz w:val="16"/>
              </w:rPr>
              <w:t>—</w:t>
            </w:r>
          </w:p>
        </w:tc>
        <w:tc>
          <w:tcPr>
            <w:tcW w:w="1008" w:type="dxa"/>
          </w:tcPr>
          <w:p w14:paraId="2A02942A" w14:textId="77777777" w:rsidR="00A762DA" w:rsidRDefault="00435A1F">
            <w:r>
              <w:rPr>
                <w:sz w:val="16"/>
              </w:rPr>
              <w:t>PK, FK</w:t>
            </w:r>
          </w:p>
        </w:tc>
        <w:tc>
          <w:tcPr>
            <w:tcW w:w="2880" w:type="dxa"/>
          </w:tcPr>
          <w:p w14:paraId="3FFAE87F" w14:textId="77777777" w:rsidR="00A762DA" w:rsidRDefault="00435A1F">
            <w:r>
              <w:rPr>
                <w:sz w:val="16"/>
              </w:rPr>
              <w:t>users.email (no enforced constraint; stored as 'login:'/'reset:' + lowercased email)</w:t>
            </w:r>
          </w:p>
        </w:tc>
        <w:tc>
          <w:tcPr>
            <w:tcW w:w="720" w:type="dxa"/>
          </w:tcPr>
          <w:p w14:paraId="17B636CB" w14:textId="77777777" w:rsidR="00A762DA" w:rsidRDefault="00435A1F">
            <w:r>
              <w:rPr>
                <w:sz w:val="16"/>
              </w:rPr>
              <w:t>N</w:t>
            </w:r>
          </w:p>
        </w:tc>
        <w:tc>
          <w:tcPr>
            <w:tcW w:w="1440" w:type="dxa"/>
          </w:tcPr>
          <w:p w14:paraId="4460B761" w14:textId="77777777" w:rsidR="00A762DA" w:rsidRDefault="00435A1F">
            <w:r>
              <w:rPr>
                <w:sz w:val="16"/>
              </w:rPr>
              <w:t>—</w:t>
            </w:r>
          </w:p>
        </w:tc>
        <w:tc>
          <w:tcPr>
            <w:tcW w:w="3096" w:type="dxa"/>
          </w:tcPr>
          <w:p w14:paraId="4D67CF77" w14:textId="77777777" w:rsidR="00A762DA" w:rsidRDefault="00435A1F">
            <w:r>
              <w:rPr>
                <w:sz w:val="16"/>
              </w:rPr>
              <w:t>Check kind prefix + lowercased email.</w:t>
            </w:r>
          </w:p>
        </w:tc>
      </w:tr>
      <w:tr w:rsidR="00A762DA" w14:paraId="0C3A7761" w14:textId="77777777">
        <w:trPr>
          <w:cantSplit/>
        </w:trPr>
        <w:tc>
          <w:tcPr>
            <w:tcW w:w="504" w:type="dxa"/>
          </w:tcPr>
          <w:p w14:paraId="60A005E5" w14:textId="77777777" w:rsidR="00A762DA" w:rsidRDefault="00435A1F">
            <w:r>
              <w:rPr>
                <w:sz w:val="16"/>
              </w:rPr>
              <w:t>2</w:t>
            </w:r>
          </w:p>
        </w:tc>
        <w:tc>
          <w:tcPr>
            <w:tcW w:w="2016" w:type="dxa"/>
          </w:tcPr>
          <w:p w14:paraId="760F1A73" w14:textId="77777777" w:rsidR="00A762DA" w:rsidRDefault="00435A1F">
            <w:r>
              <w:rPr>
                <w:sz w:val="16"/>
              </w:rPr>
              <w:t>failures</w:t>
            </w:r>
          </w:p>
        </w:tc>
        <w:tc>
          <w:tcPr>
            <w:tcW w:w="1440" w:type="dxa"/>
          </w:tcPr>
          <w:p w14:paraId="3C769C13" w14:textId="77777777" w:rsidR="00A762DA" w:rsidRDefault="00435A1F">
            <w:r>
              <w:rPr>
                <w:sz w:val="16"/>
              </w:rPr>
              <w:t>INTEGER</w:t>
            </w:r>
          </w:p>
        </w:tc>
        <w:tc>
          <w:tcPr>
            <w:tcW w:w="1008" w:type="dxa"/>
          </w:tcPr>
          <w:p w14:paraId="2D4E46C4" w14:textId="77777777" w:rsidR="00A762DA" w:rsidRDefault="00435A1F">
            <w:r>
              <w:rPr>
                <w:sz w:val="16"/>
              </w:rPr>
              <w:t>—</w:t>
            </w:r>
          </w:p>
        </w:tc>
        <w:tc>
          <w:tcPr>
            <w:tcW w:w="1008" w:type="dxa"/>
          </w:tcPr>
          <w:p w14:paraId="2EFD9A15" w14:textId="77777777" w:rsidR="00A762DA" w:rsidRDefault="00A762DA"/>
        </w:tc>
        <w:tc>
          <w:tcPr>
            <w:tcW w:w="2880" w:type="dxa"/>
          </w:tcPr>
          <w:p w14:paraId="520CD90A" w14:textId="77777777" w:rsidR="00A762DA" w:rsidRDefault="00A762DA"/>
        </w:tc>
        <w:tc>
          <w:tcPr>
            <w:tcW w:w="720" w:type="dxa"/>
          </w:tcPr>
          <w:p w14:paraId="51EF446D" w14:textId="77777777" w:rsidR="00A762DA" w:rsidRDefault="00435A1F">
            <w:r>
              <w:rPr>
                <w:sz w:val="16"/>
              </w:rPr>
              <w:t>N</w:t>
            </w:r>
          </w:p>
        </w:tc>
        <w:tc>
          <w:tcPr>
            <w:tcW w:w="1440" w:type="dxa"/>
          </w:tcPr>
          <w:p w14:paraId="6320E3BC" w14:textId="77777777" w:rsidR="00A762DA" w:rsidRDefault="00435A1F">
            <w:r>
              <w:rPr>
                <w:sz w:val="16"/>
              </w:rPr>
              <w:t>0</w:t>
            </w:r>
          </w:p>
        </w:tc>
        <w:tc>
          <w:tcPr>
            <w:tcW w:w="3096" w:type="dxa"/>
          </w:tcPr>
          <w:p w14:paraId="7FCD90D7" w14:textId="77777777" w:rsidR="00A762DA" w:rsidRDefault="00435A1F">
            <w:r>
              <w:rPr>
                <w:sz w:val="16"/>
              </w:rPr>
              <w:t>Number of failures.</w:t>
            </w:r>
          </w:p>
        </w:tc>
      </w:tr>
      <w:tr w:rsidR="00A762DA" w14:paraId="6A6490E5" w14:textId="77777777">
        <w:trPr>
          <w:cantSplit/>
        </w:trPr>
        <w:tc>
          <w:tcPr>
            <w:tcW w:w="504" w:type="dxa"/>
          </w:tcPr>
          <w:p w14:paraId="3A026DAD" w14:textId="77777777" w:rsidR="00A762DA" w:rsidRDefault="00435A1F">
            <w:r>
              <w:rPr>
                <w:sz w:val="16"/>
              </w:rPr>
              <w:t>3</w:t>
            </w:r>
          </w:p>
        </w:tc>
        <w:tc>
          <w:tcPr>
            <w:tcW w:w="2016" w:type="dxa"/>
          </w:tcPr>
          <w:p w14:paraId="0A364A7C" w14:textId="77777777" w:rsidR="00A762DA" w:rsidRDefault="00435A1F">
            <w:r>
              <w:rPr>
                <w:sz w:val="16"/>
              </w:rPr>
              <w:t>locked_until</w:t>
            </w:r>
          </w:p>
        </w:tc>
        <w:tc>
          <w:tcPr>
            <w:tcW w:w="1440" w:type="dxa"/>
          </w:tcPr>
          <w:p w14:paraId="5FD43935" w14:textId="77777777" w:rsidR="00A762DA" w:rsidRDefault="00435A1F">
            <w:r>
              <w:rPr>
                <w:sz w:val="16"/>
              </w:rPr>
              <w:t>INTEGER</w:t>
            </w:r>
          </w:p>
        </w:tc>
        <w:tc>
          <w:tcPr>
            <w:tcW w:w="1008" w:type="dxa"/>
          </w:tcPr>
          <w:p w14:paraId="6BA38F00" w14:textId="77777777" w:rsidR="00A762DA" w:rsidRDefault="00435A1F">
            <w:r>
              <w:rPr>
                <w:sz w:val="16"/>
              </w:rPr>
              <w:t>—</w:t>
            </w:r>
          </w:p>
        </w:tc>
        <w:tc>
          <w:tcPr>
            <w:tcW w:w="1008" w:type="dxa"/>
          </w:tcPr>
          <w:p w14:paraId="7CB1F0A7" w14:textId="77777777" w:rsidR="00A762DA" w:rsidRDefault="00A762DA"/>
        </w:tc>
        <w:tc>
          <w:tcPr>
            <w:tcW w:w="2880" w:type="dxa"/>
          </w:tcPr>
          <w:p w14:paraId="516A2809" w14:textId="77777777" w:rsidR="00A762DA" w:rsidRDefault="00A762DA"/>
        </w:tc>
        <w:tc>
          <w:tcPr>
            <w:tcW w:w="720" w:type="dxa"/>
          </w:tcPr>
          <w:p w14:paraId="708EB45D" w14:textId="77777777" w:rsidR="00A762DA" w:rsidRDefault="00435A1F">
            <w:r>
              <w:rPr>
                <w:sz w:val="16"/>
              </w:rPr>
              <w:t>Y</w:t>
            </w:r>
          </w:p>
        </w:tc>
        <w:tc>
          <w:tcPr>
            <w:tcW w:w="1440" w:type="dxa"/>
          </w:tcPr>
          <w:p w14:paraId="2DAA3E7C" w14:textId="77777777" w:rsidR="00A762DA" w:rsidRDefault="00435A1F">
            <w:r>
              <w:rPr>
                <w:sz w:val="16"/>
              </w:rPr>
              <w:t>NULL</w:t>
            </w:r>
          </w:p>
        </w:tc>
        <w:tc>
          <w:tcPr>
            <w:tcW w:w="3096" w:type="dxa"/>
          </w:tcPr>
          <w:p w14:paraId="772BE7B2" w14:textId="77777777" w:rsidR="00A762DA" w:rsidRDefault="00435A1F">
            <w:r>
              <w:rPr>
                <w:sz w:val="16"/>
              </w:rPr>
              <w:t>Lock end, ms since epoch (UTC).</w:t>
            </w:r>
          </w:p>
        </w:tc>
      </w:tr>
      <w:tr w:rsidR="00A762DA" w14:paraId="5233FC29" w14:textId="77777777">
        <w:trPr>
          <w:cantSplit/>
        </w:trPr>
        <w:tc>
          <w:tcPr>
            <w:tcW w:w="504" w:type="dxa"/>
          </w:tcPr>
          <w:p w14:paraId="2F179D80" w14:textId="77777777" w:rsidR="00A762DA" w:rsidRDefault="00435A1F">
            <w:r>
              <w:rPr>
                <w:sz w:val="16"/>
              </w:rPr>
              <w:t>4</w:t>
            </w:r>
          </w:p>
        </w:tc>
        <w:tc>
          <w:tcPr>
            <w:tcW w:w="2016" w:type="dxa"/>
          </w:tcPr>
          <w:p w14:paraId="3801F817" w14:textId="77777777" w:rsidR="00A762DA" w:rsidRDefault="00435A1F">
            <w:r>
              <w:rPr>
                <w:sz w:val="16"/>
              </w:rPr>
              <w:t>updated_at</w:t>
            </w:r>
          </w:p>
        </w:tc>
        <w:tc>
          <w:tcPr>
            <w:tcW w:w="1440" w:type="dxa"/>
          </w:tcPr>
          <w:p w14:paraId="3E9753DC" w14:textId="77777777" w:rsidR="00A762DA" w:rsidRDefault="00435A1F">
            <w:r>
              <w:rPr>
                <w:sz w:val="16"/>
              </w:rPr>
              <w:t>INTEGER</w:t>
            </w:r>
          </w:p>
        </w:tc>
        <w:tc>
          <w:tcPr>
            <w:tcW w:w="1008" w:type="dxa"/>
          </w:tcPr>
          <w:p w14:paraId="4E790007" w14:textId="77777777" w:rsidR="00A762DA" w:rsidRDefault="00435A1F">
            <w:r>
              <w:rPr>
                <w:sz w:val="16"/>
              </w:rPr>
              <w:t>—</w:t>
            </w:r>
          </w:p>
        </w:tc>
        <w:tc>
          <w:tcPr>
            <w:tcW w:w="1008" w:type="dxa"/>
          </w:tcPr>
          <w:p w14:paraId="1302F5F8" w14:textId="77777777" w:rsidR="00A762DA" w:rsidRDefault="00A762DA"/>
        </w:tc>
        <w:tc>
          <w:tcPr>
            <w:tcW w:w="2880" w:type="dxa"/>
          </w:tcPr>
          <w:p w14:paraId="73A2F45F" w14:textId="77777777" w:rsidR="00A762DA" w:rsidRDefault="00A762DA"/>
        </w:tc>
        <w:tc>
          <w:tcPr>
            <w:tcW w:w="720" w:type="dxa"/>
          </w:tcPr>
          <w:p w14:paraId="4D85D314" w14:textId="77777777" w:rsidR="00A762DA" w:rsidRDefault="00435A1F">
            <w:r>
              <w:rPr>
                <w:sz w:val="16"/>
              </w:rPr>
              <w:t>N</w:t>
            </w:r>
          </w:p>
        </w:tc>
        <w:tc>
          <w:tcPr>
            <w:tcW w:w="1440" w:type="dxa"/>
          </w:tcPr>
          <w:p w14:paraId="21FF75C4" w14:textId="77777777" w:rsidR="00A762DA" w:rsidRDefault="00435A1F">
            <w:r>
              <w:rPr>
                <w:sz w:val="16"/>
              </w:rPr>
              <w:t>—</w:t>
            </w:r>
          </w:p>
        </w:tc>
        <w:tc>
          <w:tcPr>
            <w:tcW w:w="3096" w:type="dxa"/>
          </w:tcPr>
          <w:p w14:paraId="6055AF53" w14:textId="77777777" w:rsidR="00A762DA" w:rsidRDefault="00435A1F">
            <w:r>
              <w:rPr>
                <w:sz w:val="16"/>
              </w:rPr>
              <w:t>Last change, ms since epoch (UTC).</w:t>
            </w:r>
          </w:p>
        </w:tc>
      </w:tr>
    </w:tbl>
    <w:p w14:paraId="2F5D9826" w14:textId="77777777" w:rsidR="00A762DA" w:rsidRDefault="00435A1F">
      <w:r>
        <w:rPr>
          <w:b/>
        </w:rPr>
        <w:t>Relationships</w:t>
      </w:r>
    </w:p>
    <w:p w14:paraId="34A2A8D2" w14:textId="77777777" w:rsidR="00A762DA" w:rsidRDefault="00435A1F">
      <w:pPr>
        <w:pStyle w:val="ListBullet"/>
      </w:pPr>
      <w:r>
        <w:t>users: N:1 (login_attempts.key → users.email) (code-level, no enforced FK)</w:t>
      </w:r>
    </w:p>
    <w:p w14:paraId="5F3350E9" w14:textId="77777777" w:rsidR="00A762DA" w:rsidRDefault="00435A1F">
      <w:r>
        <w:br w:type="page"/>
      </w:r>
    </w:p>
    <w:p w14:paraId="4EB3E591" w14:textId="77777777" w:rsidR="00A762DA" w:rsidRDefault="00435A1F">
      <w:pPr>
        <w:pStyle w:val="Heading2"/>
      </w:pPr>
      <w:bookmarkStart w:id="19" w:name="_Toc243150056"/>
      <w:r>
        <w:lastRenderedPageBreak/>
        <w:t>library_items</w:t>
      </w:r>
      <w:bookmarkEnd w:id="19"/>
    </w:p>
    <w:p w14:paraId="667ACD3B" w14:textId="77777777" w:rsidR="00A762DA" w:rsidRDefault="00435A1F">
      <w:r>
        <w:t>Library shelf entries: the user's own documents and the admin books (one row per user per book).</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568369AF" w14:textId="77777777">
        <w:trPr>
          <w:cantSplit/>
          <w:tblHeader/>
        </w:trPr>
        <w:tc>
          <w:tcPr>
            <w:tcW w:w="504" w:type="dxa"/>
            <w:shd w:val="clear" w:color="auto" w:fill="D9E1F2"/>
          </w:tcPr>
          <w:p w14:paraId="10203D4F" w14:textId="77777777" w:rsidR="00A762DA" w:rsidRDefault="00435A1F">
            <w:r>
              <w:rPr>
                <w:b/>
                <w:sz w:val="16"/>
              </w:rPr>
              <w:t>No.</w:t>
            </w:r>
          </w:p>
        </w:tc>
        <w:tc>
          <w:tcPr>
            <w:tcW w:w="2016" w:type="dxa"/>
            <w:shd w:val="clear" w:color="auto" w:fill="D9E1F2"/>
          </w:tcPr>
          <w:p w14:paraId="3FDCB041" w14:textId="77777777" w:rsidR="00A762DA" w:rsidRDefault="00435A1F">
            <w:r>
              <w:rPr>
                <w:b/>
                <w:sz w:val="16"/>
              </w:rPr>
              <w:t>Attribute Name</w:t>
            </w:r>
          </w:p>
        </w:tc>
        <w:tc>
          <w:tcPr>
            <w:tcW w:w="1440" w:type="dxa"/>
            <w:shd w:val="clear" w:color="auto" w:fill="D9E1F2"/>
          </w:tcPr>
          <w:p w14:paraId="10627C11" w14:textId="77777777" w:rsidR="00A762DA" w:rsidRDefault="00435A1F">
            <w:r>
              <w:rPr>
                <w:b/>
                <w:sz w:val="16"/>
              </w:rPr>
              <w:t>Data Type</w:t>
            </w:r>
          </w:p>
        </w:tc>
        <w:tc>
          <w:tcPr>
            <w:tcW w:w="1008" w:type="dxa"/>
            <w:shd w:val="clear" w:color="auto" w:fill="D9E1F2"/>
          </w:tcPr>
          <w:p w14:paraId="2D3E5279" w14:textId="77777777" w:rsidR="00A762DA" w:rsidRDefault="00435A1F">
            <w:r>
              <w:rPr>
                <w:b/>
                <w:sz w:val="16"/>
              </w:rPr>
              <w:t>Size/Length</w:t>
            </w:r>
          </w:p>
        </w:tc>
        <w:tc>
          <w:tcPr>
            <w:tcW w:w="1008" w:type="dxa"/>
            <w:shd w:val="clear" w:color="auto" w:fill="D9E1F2"/>
          </w:tcPr>
          <w:p w14:paraId="4AEEAB92" w14:textId="77777777" w:rsidR="00A762DA" w:rsidRDefault="00435A1F">
            <w:r>
              <w:rPr>
                <w:b/>
                <w:sz w:val="16"/>
              </w:rPr>
              <w:t>Key (PK/FK/UK)</w:t>
            </w:r>
          </w:p>
        </w:tc>
        <w:tc>
          <w:tcPr>
            <w:tcW w:w="2880" w:type="dxa"/>
            <w:shd w:val="clear" w:color="auto" w:fill="D9E1F2"/>
          </w:tcPr>
          <w:p w14:paraId="4138E20C" w14:textId="77777777" w:rsidR="00A762DA" w:rsidRDefault="00435A1F">
            <w:r>
              <w:rPr>
                <w:b/>
                <w:sz w:val="16"/>
              </w:rPr>
              <w:t>References (table.column)</w:t>
            </w:r>
          </w:p>
        </w:tc>
        <w:tc>
          <w:tcPr>
            <w:tcW w:w="720" w:type="dxa"/>
            <w:shd w:val="clear" w:color="auto" w:fill="D9E1F2"/>
          </w:tcPr>
          <w:p w14:paraId="3E44B050" w14:textId="77777777" w:rsidR="00A762DA" w:rsidRDefault="00435A1F">
            <w:r>
              <w:rPr>
                <w:b/>
                <w:sz w:val="16"/>
              </w:rPr>
              <w:t>Null (Y/N)</w:t>
            </w:r>
          </w:p>
        </w:tc>
        <w:tc>
          <w:tcPr>
            <w:tcW w:w="1440" w:type="dxa"/>
            <w:shd w:val="clear" w:color="auto" w:fill="D9E1F2"/>
          </w:tcPr>
          <w:p w14:paraId="6C2CD19D" w14:textId="77777777" w:rsidR="00A762DA" w:rsidRDefault="00435A1F">
            <w:r>
              <w:rPr>
                <w:b/>
                <w:sz w:val="16"/>
              </w:rPr>
              <w:t>Default</w:t>
            </w:r>
          </w:p>
        </w:tc>
        <w:tc>
          <w:tcPr>
            <w:tcW w:w="3096" w:type="dxa"/>
            <w:shd w:val="clear" w:color="auto" w:fill="D9E1F2"/>
          </w:tcPr>
          <w:p w14:paraId="0E726B19" w14:textId="77777777" w:rsidR="00A762DA" w:rsidRDefault="00435A1F">
            <w:r>
              <w:rPr>
                <w:b/>
                <w:sz w:val="16"/>
              </w:rPr>
              <w:t>Description</w:t>
            </w:r>
          </w:p>
        </w:tc>
      </w:tr>
      <w:tr w:rsidR="00A762DA" w14:paraId="4FF54366" w14:textId="77777777">
        <w:trPr>
          <w:cantSplit/>
        </w:trPr>
        <w:tc>
          <w:tcPr>
            <w:tcW w:w="504" w:type="dxa"/>
          </w:tcPr>
          <w:p w14:paraId="0A7A42FB" w14:textId="77777777" w:rsidR="00A762DA" w:rsidRDefault="00435A1F">
            <w:r>
              <w:rPr>
                <w:sz w:val="16"/>
              </w:rPr>
              <w:t>1</w:t>
            </w:r>
          </w:p>
        </w:tc>
        <w:tc>
          <w:tcPr>
            <w:tcW w:w="2016" w:type="dxa"/>
          </w:tcPr>
          <w:p w14:paraId="0F6859F3" w14:textId="77777777" w:rsidR="00A762DA" w:rsidRDefault="00435A1F">
            <w:r>
              <w:rPr>
                <w:sz w:val="16"/>
              </w:rPr>
              <w:t>id</w:t>
            </w:r>
          </w:p>
        </w:tc>
        <w:tc>
          <w:tcPr>
            <w:tcW w:w="1440" w:type="dxa"/>
          </w:tcPr>
          <w:p w14:paraId="314F6CAF" w14:textId="77777777" w:rsidR="00A762DA" w:rsidRDefault="00435A1F">
            <w:r>
              <w:rPr>
                <w:sz w:val="16"/>
              </w:rPr>
              <w:t>TEXT</w:t>
            </w:r>
          </w:p>
        </w:tc>
        <w:tc>
          <w:tcPr>
            <w:tcW w:w="1008" w:type="dxa"/>
          </w:tcPr>
          <w:p w14:paraId="4F095243" w14:textId="77777777" w:rsidR="00A762DA" w:rsidRDefault="00435A1F">
            <w:r>
              <w:rPr>
                <w:sz w:val="16"/>
              </w:rPr>
              <w:t>—</w:t>
            </w:r>
          </w:p>
        </w:tc>
        <w:tc>
          <w:tcPr>
            <w:tcW w:w="1008" w:type="dxa"/>
          </w:tcPr>
          <w:p w14:paraId="33A5A244" w14:textId="77777777" w:rsidR="00A762DA" w:rsidRDefault="00435A1F">
            <w:r>
              <w:rPr>
                <w:sz w:val="16"/>
              </w:rPr>
              <w:t>PK</w:t>
            </w:r>
          </w:p>
        </w:tc>
        <w:tc>
          <w:tcPr>
            <w:tcW w:w="2880" w:type="dxa"/>
          </w:tcPr>
          <w:p w14:paraId="744EE0F1" w14:textId="77777777" w:rsidR="00A762DA" w:rsidRDefault="00A762DA"/>
        </w:tc>
        <w:tc>
          <w:tcPr>
            <w:tcW w:w="720" w:type="dxa"/>
          </w:tcPr>
          <w:p w14:paraId="11188061" w14:textId="77777777" w:rsidR="00A762DA" w:rsidRDefault="00435A1F">
            <w:r>
              <w:rPr>
                <w:sz w:val="16"/>
              </w:rPr>
              <w:t>N</w:t>
            </w:r>
          </w:p>
        </w:tc>
        <w:tc>
          <w:tcPr>
            <w:tcW w:w="1440" w:type="dxa"/>
          </w:tcPr>
          <w:p w14:paraId="7401C268" w14:textId="77777777" w:rsidR="00A762DA" w:rsidRDefault="00435A1F">
            <w:r>
              <w:rPr>
                <w:sz w:val="16"/>
              </w:rPr>
              <w:t>—</w:t>
            </w:r>
          </w:p>
        </w:tc>
        <w:tc>
          <w:tcPr>
            <w:tcW w:w="3096" w:type="dxa"/>
          </w:tcPr>
          <w:p w14:paraId="028C0054" w14:textId="77777777" w:rsidR="00A762DA" w:rsidRDefault="00435A1F">
            <w:r>
              <w:rPr>
                <w:sz w:val="16"/>
              </w:rPr>
              <w:t>Unique id (UUID) of the item.</w:t>
            </w:r>
          </w:p>
        </w:tc>
      </w:tr>
      <w:tr w:rsidR="00A762DA" w14:paraId="37207991" w14:textId="77777777">
        <w:trPr>
          <w:cantSplit/>
        </w:trPr>
        <w:tc>
          <w:tcPr>
            <w:tcW w:w="504" w:type="dxa"/>
          </w:tcPr>
          <w:p w14:paraId="0F277255" w14:textId="77777777" w:rsidR="00A762DA" w:rsidRDefault="00435A1F">
            <w:r>
              <w:rPr>
                <w:sz w:val="16"/>
              </w:rPr>
              <w:t>2</w:t>
            </w:r>
          </w:p>
        </w:tc>
        <w:tc>
          <w:tcPr>
            <w:tcW w:w="2016" w:type="dxa"/>
          </w:tcPr>
          <w:p w14:paraId="7759DBED" w14:textId="77777777" w:rsidR="00A762DA" w:rsidRDefault="00435A1F">
            <w:r>
              <w:rPr>
                <w:sz w:val="16"/>
              </w:rPr>
              <w:t>user_id</w:t>
            </w:r>
          </w:p>
        </w:tc>
        <w:tc>
          <w:tcPr>
            <w:tcW w:w="1440" w:type="dxa"/>
          </w:tcPr>
          <w:p w14:paraId="4D570404" w14:textId="77777777" w:rsidR="00A762DA" w:rsidRDefault="00435A1F">
            <w:r>
              <w:rPr>
                <w:sz w:val="16"/>
              </w:rPr>
              <w:t>TEXT</w:t>
            </w:r>
          </w:p>
        </w:tc>
        <w:tc>
          <w:tcPr>
            <w:tcW w:w="1008" w:type="dxa"/>
          </w:tcPr>
          <w:p w14:paraId="1E41DD1B" w14:textId="77777777" w:rsidR="00A762DA" w:rsidRDefault="00435A1F">
            <w:r>
              <w:rPr>
                <w:sz w:val="16"/>
              </w:rPr>
              <w:t>—</w:t>
            </w:r>
          </w:p>
        </w:tc>
        <w:tc>
          <w:tcPr>
            <w:tcW w:w="1008" w:type="dxa"/>
          </w:tcPr>
          <w:p w14:paraId="5FCC0B81" w14:textId="77777777" w:rsidR="00A762DA" w:rsidRDefault="00435A1F">
            <w:r>
              <w:rPr>
                <w:sz w:val="16"/>
              </w:rPr>
              <w:t>FK</w:t>
            </w:r>
          </w:p>
        </w:tc>
        <w:tc>
          <w:tcPr>
            <w:tcW w:w="2880" w:type="dxa"/>
          </w:tcPr>
          <w:p w14:paraId="31E244A2" w14:textId="77777777" w:rsidR="00A762DA" w:rsidRDefault="00435A1F">
            <w:r>
              <w:rPr>
                <w:sz w:val="16"/>
              </w:rPr>
              <w:t>users.id (ON DELETE CASCADE)</w:t>
            </w:r>
          </w:p>
        </w:tc>
        <w:tc>
          <w:tcPr>
            <w:tcW w:w="720" w:type="dxa"/>
          </w:tcPr>
          <w:p w14:paraId="506FBC7D" w14:textId="77777777" w:rsidR="00A762DA" w:rsidRDefault="00435A1F">
            <w:r>
              <w:rPr>
                <w:sz w:val="16"/>
              </w:rPr>
              <w:t>Y</w:t>
            </w:r>
          </w:p>
        </w:tc>
        <w:tc>
          <w:tcPr>
            <w:tcW w:w="1440" w:type="dxa"/>
          </w:tcPr>
          <w:p w14:paraId="699EE5BE" w14:textId="77777777" w:rsidR="00A762DA" w:rsidRDefault="00435A1F">
            <w:r>
              <w:rPr>
                <w:sz w:val="16"/>
              </w:rPr>
              <w:t>NULL</w:t>
            </w:r>
          </w:p>
        </w:tc>
        <w:tc>
          <w:tcPr>
            <w:tcW w:w="3096" w:type="dxa"/>
          </w:tcPr>
          <w:p w14:paraId="0FE09E2A" w14:textId="77777777" w:rsidR="00A762DA" w:rsidRDefault="00435A1F">
            <w:r>
              <w:rPr>
                <w:sz w:val="16"/>
              </w:rPr>
              <w:t>Owner of the item.</w:t>
            </w:r>
          </w:p>
        </w:tc>
      </w:tr>
      <w:tr w:rsidR="00A762DA" w14:paraId="52EA8C26" w14:textId="77777777">
        <w:trPr>
          <w:cantSplit/>
        </w:trPr>
        <w:tc>
          <w:tcPr>
            <w:tcW w:w="504" w:type="dxa"/>
          </w:tcPr>
          <w:p w14:paraId="73E46E03" w14:textId="77777777" w:rsidR="00A762DA" w:rsidRDefault="00435A1F">
            <w:r>
              <w:rPr>
                <w:sz w:val="16"/>
              </w:rPr>
              <w:t>3</w:t>
            </w:r>
          </w:p>
        </w:tc>
        <w:tc>
          <w:tcPr>
            <w:tcW w:w="2016" w:type="dxa"/>
          </w:tcPr>
          <w:p w14:paraId="1D5D6E17" w14:textId="77777777" w:rsidR="00A762DA" w:rsidRDefault="00435A1F">
            <w:r>
              <w:rPr>
                <w:sz w:val="16"/>
              </w:rPr>
              <w:t>source</w:t>
            </w:r>
          </w:p>
        </w:tc>
        <w:tc>
          <w:tcPr>
            <w:tcW w:w="1440" w:type="dxa"/>
          </w:tcPr>
          <w:p w14:paraId="24552BB8" w14:textId="77777777" w:rsidR="00A762DA" w:rsidRDefault="00435A1F">
            <w:r>
              <w:rPr>
                <w:sz w:val="16"/>
              </w:rPr>
              <w:t>TEXT</w:t>
            </w:r>
          </w:p>
        </w:tc>
        <w:tc>
          <w:tcPr>
            <w:tcW w:w="1008" w:type="dxa"/>
          </w:tcPr>
          <w:p w14:paraId="727AF0A2" w14:textId="77777777" w:rsidR="00A762DA" w:rsidRDefault="00435A1F">
            <w:r>
              <w:rPr>
                <w:sz w:val="16"/>
              </w:rPr>
              <w:t>—</w:t>
            </w:r>
          </w:p>
        </w:tc>
        <w:tc>
          <w:tcPr>
            <w:tcW w:w="1008" w:type="dxa"/>
          </w:tcPr>
          <w:p w14:paraId="716E58EE" w14:textId="77777777" w:rsidR="00A762DA" w:rsidRDefault="00A762DA"/>
        </w:tc>
        <w:tc>
          <w:tcPr>
            <w:tcW w:w="2880" w:type="dxa"/>
          </w:tcPr>
          <w:p w14:paraId="315699D3" w14:textId="77777777" w:rsidR="00A762DA" w:rsidRDefault="00A762DA"/>
        </w:tc>
        <w:tc>
          <w:tcPr>
            <w:tcW w:w="720" w:type="dxa"/>
          </w:tcPr>
          <w:p w14:paraId="6257F4C3" w14:textId="77777777" w:rsidR="00A762DA" w:rsidRDefault="00435A1F">
            <w:r>
              <w:rPr>
                <w:sz w:val="16"/>
              </w:rPr>
              <w:t>N</w:t>
            </w:r>
          </w:p>
        </w:tc>
        <w:tc>
          <w:tcPr>
            <w:tcW w:w="1440" w:type="dxa"/>
          </w:tcPr>
          <w:p w14:paraId="6355D71F" w14:textId="77777777" w:rsidR="00A762DA" w:rsidRDefault="00435A1F">
            <w:r>
              <w:rPr>
                <w:sz w:val="16"/>
              </w:rPr>
              <w:t>—</w:t>
            </w:r>
          </w:p>
        </w:tc>
        <w:tc>
          <w:tcPr>
            <w:tcW w:w="3096" w:type="dxa"/>
          </w:tcPr>
          <w:p w14:paraId="6F2AAAE2" w14:textId="77777777" w:rsidR="00A762DA" w:rsidRDefault="00435A1F">
            <w:r>
              <w:rPr>
                <w:sz w:val="16"/>
              </w:rPr>
              <w:t>Origin: camera, upload, description or book (CHECK).</w:t>
            </w:r>
          </w:p>
        </w:tc>
      </w:tr>
      <w:tr w:rsidR="00A762DA" w14:paraId="1C1C2721" w14:textId="77777777">
        <w:trPr>
          <w:cantSplit/>
        </w:trPr>
        <w:tc>
          <w:tcPr>
            <w:tcW w:w="504" w:type="dxa"/>
          </w:tcPr>
          <w:p w14:paraId="0B0F64F3" w14:textId="77777777" w:rsidR="00A762DA" w:rsidRDefault="00435A1F">
            <w:r>
              <w:rPr>
                <w:sz w:val="16"/>
              </w:rPr>
              <w:t>4</w:t>
            </w:r>
          </w:p>
        </w:tc>
        <w:tc>
          <w:tcPr>
            <w:tcW w:w="2016" w:type="dxa"/>
          </w:tcPr>
          <w:p w14:paraId="68A07B44" w14:textId="77777777" w:rsidR="00A762DA" w:rsidRDefault="00435A1F">
            <w:r>
              <w:rPr>
                <w:sz w:val="16"/>
              </w:rPr>
              <w:t>format</w:t>
            </w:r>
          </w:p>
        </w:tc>
        <w:tc>
          <w:tcPr>
            <w:tcW w:w="1440" w:type="dxa"/>
          </w:tcPr>
          <w:p w14:paraId="6FA5DA5C" w14:textId="77777777" w:rsidR="00A762DA" w:rsidRDefault="00435A1F">
            <w:r>
              <w:rPr>
                <w:sz w:val="16"/>
              </w:rPr>
              <w:t>TEXT</w:t>
            </w:r>
          </w:p>
        </w:tc>
        <w:tc>
          <w:tcPr>
            <w:tcW w:w="1008" w:type="dxa"/>
          </w:tcPr>
          <w:p w14:paraId="48B6E286" w14:textId="77777777" w:rsidR="00A762DA" w:rsidRDefault="00435A1F">
            <w:r>
              <w:rPr>
                <w:sz w:val="16"/>
              </w:rPr>
              <w:t>—</w:t>
            </w:r>
          </w:p>
        </w:tc>
        <w:tc>
          <w:tcPr>
            <w:tcW w:w="1008" w:type="dxa"/>
          </w:tcPr>
          <w:p w14:paraId="2B1D061F" w14:textId="77777777" w:rsidR="00A762DA" w:rsidRDefault="00A762DA"/>
        </w:tc>
        <w:tc>
          <w:tcPr>
            <w:tcW w:w="2880" w:type="dxa"/>
          </w:tcPr>
          <w:p w14:paraId="1380AC21" w14:textId="77777777" w:rsidR="00A762DA" w:rsidRDefault="00A762DA"/>
        </w:tc>
        <w:tc>
          <w:tcPr>
            <w:tcW w:w="720" w:type="dxa"/>
          </w:tcPr>
          <w:p w14:paraId="4A5831CC" w14:textId="77777777" w:rsidR="00A762DA" w:rsidRDefault="00435A1F">
            <w:r>
              <w:rPr>
                <w:sz w:val="16"/>
              </w:rPr>
              <w:t>N</w:t>
            </w:r>
          </w:p>
        </w:tc>
        <w:tc>
          <w:tcPr>
            <w:tcW w:w="1440" w:type="dxa"/>
          </w:tcPr>
          <w:p w14:paraId="347B47B6" w14:textId="77777777" w:rsidR="00A762DA" w:rsidRDefault="00435A1F">
            <w:r>
              <w:rPr>
                <w:sz w:val="16"/>
              </w:rPr>
              <w:t>—</w:t>
            </w:r>
          </w:p>
        </w:tc>
        <w:tc>
          <w:tcPr>
            <w:tcW w:w="3096" w:type="dxa"/>
          </w:tcPr>
          <w:p w14:paraId="787ADA78" w14:textId="77777777" w:rsidR="00A762DA" w:rsidRDefault="00435A1F">
            <w:r>
              <w:rPr>
                <w:sz w:val="16"/>
              </w:rPr>
              <w:t>File format: image, pdf, docx or epub (CHECK).</w:t>
            </w:r>
          </w:p>
        </w:tc>
      </w:tr>
      <w:tr w:rsidR="00A762DA" w14:paraId="64DAA876" w14:textId="77777777">
        <w:trPr>
          <w:cantSplit/>
        </w:trPr>
        <w:tc>
          <w:tcPr>
            <w:tcW w:w="504" w:type="dxa"/>
          </w:tcPr>
          <w:p w14:paraId="7F15E870" w14:textId="77777777" w:rsidR="00A762DA" w:rsidRDefault="00435A1F">
            <w:r>
              <w:rPr>
                <w:sz w:val="16"/>
              </w:rPr>
              <w:t>5</w:t>
            </w:r>
          </w:p>
        </w:tc>
        <w:tc>
          <w:tcPr>
            <w:tcW w:w="2016" w:type="dxa"/>
          </w:tcPr>
          <w:p w14:paraId="06830D86" w14:textId="77777777" w:rsidR="00A762DA" w:rsidRDefault="00435A1F">
            <w:r>
              <w:rPr>
                <w:sz w:val="16"/>
              </w:rPr>
              <w:t>language</w:t>
            </w:r>
          </w:p>
        </w:tc>
        <w:tc>
          <w:tcPr>
            <w:tcW w:w="1440" w:type="dxa"/>
          </w:tcPr>
          <w:p w14:paraId="6CAA7278" w14:textId="77777777" w:rsidR="00A762DA" w:rsidRDefault="00435A1F">
            <w:r>
              <w:rPr>
                <w:sz w:val="16"/>
              </w:rPr>
              <w:t>TEXT</w:t>
            </w:r>
          </w:p>
        </w:tc>
        <w:tc>
          <w:tcPr>
            <w:tcW w:w="1008" w:type="dxa"/>
          </w:tcPr>
          <w:p w14:paraId="61F6468D" w14:textId="77777777" w:rsidR="00A762DA" w:rsidRDefault="00435A1F">
            <w:r>
              <w:rPr>
                <w:sz w:val="16"/>
              </w:rPr>
              <w:t>—</w:t>
            </w:r>
          </w:p>
        </w:tc>
        <w:tc>
          <w:tcPr>
            <w:tcW w:w="1008" w:type="dxa"/>
          </w:tcPr>
          <w:p w14:paraId="3FFD6ADC" w14:textId="77777777" w:rsidR="00A762DA" w:rsidRDefault="00A762DA"/>
        </w:tc>
        <w:tc>
          <w:tcPr>
            <w:tcW w:w="2880" w:type="dxa"/>
          </w:tcPr>
          <w:p w14:paraId="77F95961" w14:textId="77777777" w:rsidR="00A762DA" w:rsidRDefault="00A762DA"/>
        </w:tc>
        <w:tc>
          <w:tcPr>
            <w:tcW w:w="720" w:type="dxa"/>
          </w:tcPr>
          <w:p w14:paraId="33E6C7D0" w14:textId="77777777" w:rsidR="00A762DA" w:rsidRDefault="00435A1F">
            <w:r>
              <w:rPr>
                <w:sz w:val="16"/>
              </w:rPr>
              <w:t>N</w:t>
            </w:r>
          </w:p>
        </w:tc>
        <w:tc>
          <w:tcPr>
            <w:tcW w:w="1440" w:type="dxa"/>
          </w:tcPr>
          <w:p w14:paraId="378C4DDB" w14:textId="77777777" w:rsidR="00A762DA" w:rsidRDefault="00435A1F">
            <w:r>
              <w:rPr>
                <w:sz w:val="16"/>
              </w:rPr>
              <w:t>'fil'</w:t>
            </w:r>
          </w:p>
        </w:tc>
        <w:tc>
          <w:tcPr>
            <w:tcW w:w="3096" w:type="dxa"/>
          </w:tcPr>
          <w:p w14:paraId="1C93957D" w14:textId="77777777" w:rsidR="00A762DA" w:rsidRDefault="00435A1F">
            <w:r>
              <w:rPr>
                <w:sz w:val="16"/>
              </w:rPr>
              <w:t>Language code of the text.</w:t>
            </w:r>
          </w:p>
        </w:tc>
      </w:tr>
      <w:tr w:rsidR="00A762DA" w14:paraId="10018C0E" w14:textId="77777777">
        <w:trPr>
          <w:cantSplit/>
        </w:trPr>
        <w:tc>
          <w:tcPr>
            <w:tcW w:w="504" w:type="dxa"/>
          </w:tcPr>
          <w:p w14:paraId="337D9EB8" w14:textId="77777777" w:rsidR="00A762DA" w:rsidRDefault="00435A1F">
            <w:r>
              <w:rPr>
                <w:sz w:val="16"/>
              </w:rPr>
              <w:t>6</w:t>
            </w:r>
          </w:p>
        </w:tc>
        <w:tc>
          <w:tcPr>
            <w:tcW w:w="2016" w:type="dxa"/>
          </w:tcPr>
          <w:p w14:paraId="753EC93D" w14:textId="77777777" w:rsidR="00A762DA" w:rsidRDefault="00435A1F">
            <w:r>
              <w:rPr>
                <w:sz w:val="16"/>
              </w:rPr>
              <w:t>title</w:t>
            </w:r>
          </w:p>
        </w:tc>
        <w:tc>
          <w:tcPr>
            <w:tcW w:w="1440" w:type="dxa"/>
          </w:tcPr>
          <w:p w14:paraId="04BB258C" w14:textId="77777777" w:rsidR="00A762DA" w:rsidRDefault="00435A1F">
            <w:r>
              <w:rPr>
                <w:sz w:val="16"/>
              </w:rPr>
              <w:t>TEXT</w:t>
            </w:r>
          </w:p>
        </w:tc>
        <w:tc>
          <w:tcPr>
            <w:tcW w:w="1008" w:type="dxa"/>
          </w:tcPr>
          <w:p w14:paraId="1A9C0D0E" w14:textId="77777777" w:rsidR="00A762DA" w:rsidRDefault="00435A1F">
            <w:r>
              <w:rPr>
                <w:sz w:val="16"/>
              </w:rPr>
              <w:t>—</w:t>
            </w:r>
          </w:p>
        </w:tc>
        <w:tc>
          <w:tcPr>
            <w:tcW w:w="1008" w:type="dxa"/>
          </w:tcPr>
          <w:p w14:paraId="6FAD9778" w14:textId="77777777" w:rsidR="00A762DA" w:rsidRDefault="00A762DA"/>
        </w:tc>
        <w:tc>
          <w:tcPr>
            <w:tcW w:w="2880" w:type="dxa"/>
          </w:tcPr>
          <w:p w14:paraId="7198B813" w14:textId="77777777" w:rsidR="00A762DA" w:rsidRDefault="00A762DA"/>
        </w:tc>
        <w:tc>
          <w:tcPr>
            <w:tcW w:w="720" w:type="dxa"/>
          </w:tcPr>
          <w:p w14:paraId="0ADA96E2" w14:textId="77777777" w:rsidR="00A762DA" w:rsidRDefault="00435A1F">
            <w:r>
              <w:rPr>
                <w:sz w:val="16"/>
              </w:rPr>
              <w:t>N</w:t>
            </w:r>
          </w:p>
        </w:tc>
        <w:tc>
          <w:tcPr>
            <w:tcW w:w="1440" w:type="dxa"/>
          </w:tcPr>
          <w:p w14:paraId="7EDB17D1" w14:textId="77777777" w:rsidR="00A762DA" w:rsidRDefault="00435A1F">
            <w:r>
              <w:rPr>
                <w:sz w:val="16"/>
              </w:rPr>
              <w:t>—</w:t>
            </w:r>
          </w:p>
        </w:tc>
        <w:tc>
          <w:tcPr>
            <w:tcW w:w="3096" w:type="dxa"/>
          </w:tcPr>
          <w:p w14:paraId="362DA436" w14:textId="77777777" w:rsidR="00A762DA" w:rsidRDefault="00435A1F">
            <w:r>
              <w:rPr>
                <w:sz w:val="16"/>
              </w:rPr>
              <w:t>Title.</w:t>
            </w:r>
          </w:p>
        </w:tc>
      </w:tr>
      <w:tr w:rsidR="00A762DA" w14:paraId="0816C9A5" w14:textId="77777777">
        <w:trPr>
          <w:cantSplit/>
        </w:trPr>
        <w:tc>
          <w:tcPr>
            <w:tcW w:w="504" w:type="dxa"/>
          </w:tcPr>
          <w:p w14:paraId="26669FCC" w14:textId="77777777" w:rsidR="00A762DA" w:rsidRDefault="00435A1F">
            <w:r>
              <w:rPr>
                <w:sz w:val="16"/>
              </w:rPr>
              <w:t>7</w:t>
            </w:r>
          </w:p>
        </w:tc>
        <w:tc>
          <w:tcPr>
            <w:tcW w:w="2016" w:type="dxa"/>
          </w:tcPr>
          <w:p w14:paraId="4A0D1D1D" w14:textId="77777777" w:rsidR="00A762DA" w:rsidRDefault="00435A1F">
            <w:r>
              <w:rPr>
                <w:sz w:val="16"/>
              </w:rPr>
              <w:t>author</w:t>
            </w:r>
          </w:p>
        </w:tc>
        <w:tc>
          <w:tcPr>
            <w:tcW w:w="1440" w:type="dxa"/>
          </w:tcPr>
          <w:p w14:paraId="7422D0BA" w14:textId="77777777" w:rsidR="00A762DA" w:rsidRDefault="00435A1F">
            <w:r>
              <w:rPr>
                <w:sz w:val="16"/>
              </w:rPr>
              <w:t>TEXT</w:t>
            </w:r>
          </w:p>
        </w:tc>
        <w:tc>
          <w:tcPr>
            <w:tcW w:w="1008" w:type="dxa"/>
          </w:tcPr>
          <w:p w14:paraId="76AE5EB0" w14:textId="77777777" w:rsidR="00A762DA" w:rsidRDefault="00435A1F">
            <w:r>
              <w:rPr>
                <w:sz w:val="16"/>
              </w:rPr>
              <w:t>—</w:t>
            </w:r>
          </w:p>
        </w:tc>
        <w:tc>
          <w:tcPr>
            <w:tcW w:w="1008" w:type="dxa"/>
          </w:tcPr>
          <w:p w14:paraId="1A736E2A" w14:textId="77777777" w:rsidR="00A762DA" w:rsidRDefault="00A762DA"/>
        </w:tc>
        <w:tc>
          <w:tcPr>
            <w:tcW w:w="2880" w:type="dxa"/>
          </w:tcPr>
          <w:p w14:paraId="59560E35" w14:textId="77777777" w:rsidR="00A762DA" w:rsidRDefault="00A762DA"/>
        </w:tc>
        <w:tc>
          <w:tcPr>
            <w:tcW w:w="720" w:type="dxa"/>
          </w:tcPr>
          <w:p w14:paraId="556BF5FF" w14:textId="77777777" w:rsidR="00A762DA" w:rsidRDefault="00435A1F">
            <w:r>
              <w:rPr>
                <w:sz w:val="16"/>
              </w:rPr>
              <w:t>Y</w:t>
            </w:r>
          </w:p>
        </w:tc>
        <w:tc>
          <w:tcPr>
            <w:tcW w:w="1440" w:type="dxa"/>
          </w:tcPr>
          <w:p w14:paraId="29C9234F" w14:textId="77777777" w:rsidR="00A762DA" w:rsidRDefault="00435A1F">
            <w:r>
              <w:rPr>
                <w:sz w:val="16"/>
              </w:rPr>
              <w:t>NULL</w:t>
            </w:r>
          </w:p>
        </w:tc>
        <w:tc>
          <w:tcPr>
            <w:tcW w:w="3096" w:type="dxa"/>
          </w:tcPr>
          <w:p w14:paraId="245C6837" w14:textId="77777777" w:rsidR="00A762DA" w:rsidRDefault="00435A1F">
            <w:r>
              <w:rPr>
                <w:sz w:val="16"/>
              </w:rPr>
              <w:t>Author.</w:t>
            </w:r>
          </w:p>
        </w:tc>
      </w:tr>
      <w:tr w:rsidR="00A762DA" w14:paraId="5EDA3113" w14:textId="77777777">
        <w:trPr>
          <w:cantSplit/>
        </w:trPr>
        <w:tc>
          <w:tcPr>
            <w:tcW w:w="504" w:type="dxa"/>
          </w:tcPr>
          <w:p w14:paraId="6D42733D" w14:textId="77777777" w:rsidR="00A762DA" w:rsidRDefault="00435A1F">
            <w:r>
              <w:rPr>
                <w:sz w:val="16"/>
              </w:rPr>
              <w:t>8</w:t>
            </w:r>
          </w:p>
        </w:tc>
        <w:tc>
          <w:tcPr>
            <w:tcW w:w="2016" w:type="dxa"/>
          </w:tcPr>
          <w:p w14:paraId="294BE31F" w14:textId="77777777" w:rsidR="00A762DA" w:rsidRDefault="00435A1F">
            <w:r>
              <w:rPr>
                <w:sz w:val="16"/>
              </w:rPr>
              <w:t>cover_path</w:t>
            </w:r>
          </w:p>
        </w:tc>
        <w:tc>
          <w:tcPr>
            <w:tcW w:w="1440" w:type="dxa"/>
          </w:tcPr>
          <w:p w14:paraId="5F54EEC2" w14:textId="77777777" w:rsidR="00A762DA" w:rsidRDefault="00435A1F">
            <w:r>
              <w:rPr>
                <w:sz w:val="16"/>
              </w:rPr>
              <w:t>TEXT</w:t>
            </w:r>
          </w:p>
        </w:tc>
        <w:tc>
          <w:tcPr>
            <w:tcW w:w="1008" w:type="dxa"/>
          </w:tcPr>
          <w:p w14:paraId="585861CA" w14:textId="77777777" w:rsidR="00A762DA" w:rsidRDefault="00435A1F">
            <w:r>
              <w:rPr>
                <w:sz w:val="16"/>
              </w:rPr>
              <w:t>—</w:t>
            </w:r>
          </w:p>
        </w:tc>
        <w:tc>
          <w:tcPr>
            <w:tcW w:w="1008" w:type="dxa"/>
          </w:tcPr>
          <w:p w14:paraId="51AC7001" w14:textId="77777777" w:rsidR="00A762DA" w:rsidRDefault="00A762DA"/>
        </w:tc>
        <w:tc>
          <w:tcPr>
            <w:tcW w:w="2880" w:type="dxa"/>
          </w:tcPr>
          <w:p w14:paraId="5F51A63C" w14:textId="77777777" w:rsidR="00A762DA" w:rsidRDefault="00A762DA"/>
        </w:tc>
        <w:tc>
          <w:tcPr>
            <w:tcW w:w="720" w:type="dxa"/>
          </w:tcPr>
          <w:p w14:paraId="5A633DC3" w14:textId="77777777" w:rsidR="00A762DA" w:rsidRDefault="00435A1F">
            <w:r>
              <w:rPr>
                <w:sz w:val="16"/>
              </w:rPr>
              <w:t>Y</w:t>
            </w:r>
          </w:p>
        </w:tc>
        <w:tc>
          <w:tcPr>
            <w:tcW w:w="1440" w:type="dxa"/>
          </w:tcPr>
          <w:p w14:paraId="2C45463F" w14:textId="77777777" w:rsidR="00A762DA" w:rsidRDefault="00435A1F">
            <w:r>
              <w:rPr>
                <w:sz w:val="16"/>
              </w:rPr>
              <w:t>NULL</w:t>
            </w:r>
          </w:p>
        </w:tc>
        <w:tc>
          <w:tcPr>
            <w:tcW w:w="3096" w:type="dxa"/>
          </w:tcPr>
          <w:p w14:paraId="78A4A1A5" w14:textId="77777777" w:rsidR="00A762DA" w:rsidRDefault="00435A1F">
            <w:r>
              <w:rPr>
                <w:sz w:val="16"/>
              </w:rPr>
              <w:t>Local path of the cover/thumbnail.</w:t>
            </w:r>
          </w:p>
        </w:tc>
      </w:tr>
      <w:tr w:rsidR="00A762DA" w14:paraId="0E0BD151" w14:textId="77777777">
        <w:trPr>
          <w:cantSplit/>
        </w:trPr>
        <w:tc>
          <w:tcPr>
            <w:tcW w:w="504" w:type="dxa"/>
          </w:tcPr>
          <w:p w14:paraId="739982BC" w14:textId="77777777" w:rsidR="00A762DA" w:rsidRDefault="00435A1F">
            <w:r>
              <w:rPr>
                <w:sz w:val="16"/>
              </w:rPr>
              <w:t>9</w:t>
            </w:r>
          </w:p>
        </w:tc>
        <w:tc>
          <w:tcPr>
            <w:tcW w:w="2016" w:type="dxa"/>
          </w:tcPr>
          <w:p w14:paraId="63396885" w14:textId="77777777" w:rsidR="00A762DA" w:rsidRDefault="00435A1F">
            <w:r>
              <w:rPr>
                <w:sz w:val="16"/>
              </w:rPr>
              <w:t>file_path</w:t>
            </w:r>
          </w:p>
        </w:tc>
        <w:tc>
          <w:tcPr>
            <w:tcW w:w="1440" w:type="dxa"/>
          </w:tcPr>
          <w:p w14:paraId="2C6BAAD5" w14:textId="77777777" w:rsidR="00A762DA" w:rsidRDefault="00435A1F">
            <w:r>
              <w:rPr>
                <w:sz w:val="16"/>
              </w:rPr>
              <w:t>TEXT</w:t>
            </w:r>
          </w:p>
        </w:tc>
        <w:tc>
          <w:tcPr>
            <w:tcW w:w="1008" w:type="dxa"/>
          </w:tcPr>
          <w:p w14:paraId="3985722A" w14:textId="77777777" w:rsidR="00A762DA" w:rsidRDefault="00435A1F">
            <w:r>
              <w:rPr>
                <w:sz w:val="16"/>
              </w:rPr>
              <w:t>—</w:t>
            </w:r>
          </w:p>
        </w:tc>
        <w:tc>
          <w:tcPr>
            <w:tcW w:w="1008" w:type="dxa"/>
          </w:tcPr>
          <w:p w14:paraId="4F79855B" w14:textId="77777777" w:rsidR="00A762DA" w:rsidRDefault="00A762DA"/>
        </w:tc>
        <w:tc>
          <w:tcPr>
            <w:tcW w:w="2880" w:type="dxa"/>
          </w:tcPr>
          <w:p w14:paraId="03FDD492" w14:textId="77777777" w:rsidR="00A762DA" w:rsidRDefault="00A762DA"/>
        </w:tc>
        <w:tc>
          <w:tcPr>
            <w:tcW w:w="720" w:type="dxa"/>
          </w:tcPr>
          <w:p w14:paraId="3BD096B8" w14:textId="77777777" w:rsidR="00A762DA" w:rsidRDefault="00435A1F">
            <w:r>
              <w:rPr>
                <w:sz w:val="16"/>
              </w:rPr>
              <w:t>Y</w:t>
            </w:r>
          </w:p>
        </w:tc>
        <w:tc>
          <w:tcPr>
            <w:tcW w:w="1440" w:type="dxa"/>
          </w:tcPr>
          <w:p w14:paraId="4C32D4BA" w14:textId="77777777" w:rsidR="00A762DA" w:rsidRDefault="00435A1F">
            <w:r>
              <w:rPr>
                <w:sz w:val="16"/>
              </w:rPr>
              <w:t>NULL</w:t>
            </w:r>
          </w:p>
        </w:tc>
        <w:tc>
          <w:tcPr>
            <w:tcW w:w="3096" w:type="dxa"/>
          </w:tcPr>
          <w:p w14:paraId="5517D323" w14:textId="77777777" w:rsidR="00A762DA" w:rsidRDefault="00435A1F">
            <w:r>
              <w:rPr>
                <w:sz w:val="16"/>
              </w:rPr>
              <w:t>Local path of the file.</w:t>
            </w:r>
          </w:p>
        </w:tc>
      </w:tr>
      <w:tr w:rsidR="00A762DA" w14:paraId="6BE23DBF" w14:textId="77777777">
        <w:trPr>
          <w:cantSplit/>
        </w:trPr>
        <w:tc>
          <w:tcPr>
            <w:tcW w:w="504" w:type="dxa"/>
          </w:tcPr>
          <w:p w14:paraId="7669BD9B" w14:textId="77777777" w:rsidR="00A762DA" w:rsidRDefault="00435A1F">
            <w:r>
              <w:rPr>
                <w:sz w:val="16"/>
              </w:rPr>
              <w:t>10</w:t>
            </w:r>
          </w:p>
        </w:tc>
        <w:tc>
          <w:tcPr>
            <w:tcW w:w="2016" w:type="dxa"/>
          </w:tcPr>
          <w:p w14:paraId="519BD174" w14:textId="77777777" w:rsidR="00A762DA" w:rsidRDefault="00435A1F">
            <w:r>
              <w:rPr>
                <w:sz w:val="16"/>
              </w:rPr>
              <w:t>text_ref</w:t>
            </w:r>
          </w:p>
        </w:tc>
        <w:tc>
          <w:tcPr>
            <w:tcW w:w="1440" w:type="dxa"/>
          </w:tcPr>
          <w:p w14:paraId="61BF2994" w14:textId="77777777" w:rsidR="00A762DA" w:rsidRDefault="00435A1F">
            <w:r>
              <w:rPr>
                <w:sz w:val="16"/>
              </w:rPr>
              <w:t>TEXT</w:t>
            </w:r>
          </w:p>
        </w:tc>
        <w:tc>
          <w:tcPr>
            <w:tcW w:w="1008" w:type="dxa"/>
          </w:tcPr>
          <w:p w14:paraId="7DAAF5D1" w14:textId="77777777" w:rsidR="00A762DA" w:rsidRDefault="00435A1F">
            <w:r>
              <w:rPr>
                <w:sz w:val="16"/>
              </w:rPr>
              <w:t>—</w:t>
            </w:r>
          </w:p>
        </w:tc>
        <w:tc>
          <w:tcPr>
            <w:tcW w:w="1008" w:type="dxa"/>
          </w:tcPr>
          <w:p w14:paraId="22A55813" w14:textId="77777777" w:rsidR="00A762DA" w:rsidRDefault="00A762DA"/>
        </w:tc>
        <w:tc>
          <w:tcPr>
            <w:tcW w:w="2880" w:type="dxa"/>
          </w:tcPr>
          <w:p w14:paraId="3C30A233" w14:textId="77777777" w:rsidR="00A762DA" w:rsidRDefault="00A762DA"/>
        </w:tc>
        <w:tc>
          <w:tcPr>
            <w:tcW w:w="720" w:type="dxa"/>
          </w:tcPr>
          <w:p w14:paraId="30CB5B71" w14:textId="77777777" w:rsidR="00A762DA" w:rsidRDefault="00435A1F">
            <w:r>
              <w:rPr>
                <w:sz w:val="16"/>
              </w:rPr>
              <w:t>N</w:t>
            </w:r>
          </w:p>
        </w:tc>
        <w:tc>
          <w:tcPr>
            <w:tcW w:w="1440" w:type="dxa"/>
          </w:tcPr>
          <w:p w14:paraId="047FBA86" w14:textId="77777777" w:rsidR="00A762DA" w:rsidRDefault="00435A1F">
            <w:r>
              <w:rPr>
                <w:sz w:val="16"/>
              </w:rPr>
              <w:t>'db'</w:t>
            </w:r>
          </w:p>
        </w:tc>
        <w:tc>
          <w:tcPr>
            <w:tcW w:w="3096" w:type="dxa"/>
          </w:tcPr>
          <w:p w14:paraId="33234A32" w14:textId="77777777" w:rsidR="00A762DA" w:rsidRDefault="00435A1F">
            <w:r>
              <w:rPr>
                <w:sz w:val="16"/>
              </w:rPr>
              <w:t>Where the text is kept ('db' or a file).</w:t>
            </w:r>
          </w:p>
        </w:tc>
      </w:tr>
      <w:tr w:rsidR="00A762DA" w14:paraId="05A83E57" w14:textId="77777777">
        <w:trPr>
          <w:cantSplit/>
        </w:trPr>
        <w:tc>
          <w:tcPr>
            <w:tcW w:w="504" w:type="dxa"/>
          </w:tcPr>
          <w:p w14:paraId="6167C391" w14:textId="77777777" w:rsidR="00A762DA" w:rsidRDefault="00435A1F">
            <w:r>
              <w:rPr>
                <w:sz w:val="16"/>
              </w:rPr>
              <w:t>11</w:t>
            </w:r>
          </w:p>
        </w:tc>
        <w:tc>
          <w:tcPr>
            <w:tcW w:w="2016" w:type="dxa"/>
          </w:tcPr>
          <w:p w14:paraId="64C68331" w14:textId="77777777" w:rsidR="00A762DA" w:rsidRDefault="00435A1F">
            <w:r>
              <w:rPr>
                <w:sz w:val="16"/>
              </w:rPr>
              <w:t>full_text</w:t>
            </w:r>
          </w:p>
        </w:tc>
        <w:tc>
          <w:tcPr>
            <w:tcW w:w="1440" w:type="dxa"/>
          </w:tcPr>
          <w:p w14:paraId="2EA3CFC2" w14:textId="77777777" w:rsidR="00A762DA" w:rsidRDefault="00435A1F">
            <w:r>
              <w:rPr>
                <w:sz w:val="16"/>
              </w:rPr>
              <w:t>TEXT</w:t>
            </w:r>
          </w:p>
        </w:tc>
        <w:tc>
          <w:tcPr>
            <w:tcW w:w="1008" w:type="dxa"/>
          </w:tcPr>
          <w:p w14:paraId="5D6620F6" w14:textId="77777777" w:rsidR="00A762DA" w:rsidRDefault="00435A1F">
            <w:r>
              <w:rPr>
                <w:sz w:val="16"/>
              </w:rPr>
              <w:t>—</w:t>
            </w:r>
          </w:p>
        </w:tc>
        <w:tc>
          <w:tcPr>
            <w:tcW w:w="1008" w:type="dxa"/>
          </w:tcPr>
          <w:p w14:paraId="320B7541" w14:textId="77777777" w:rsidR="00A762DA" w:rsidRDefault="00A762DA"/>
        </w:tc>
        <w:tc>
          <w:tcPr>
            <w:tcW w:w="2880" w:type="dxa"/>
          </w:tcPr>
          <w:p w14:paraId="7C9E0A10" w14:textId="77777777" w:rsidR="00A762DA" w:rsidRDefault="00A762DA"/>
        </w:tc>
        <w:tc>
          <w:tcPr>
            <w:tcW w:w="720" w:type="dxa"/>
          </w:tcPr>
          <w:p w14:paraId="55F504A4" w14:textId="77777777" w:rsidR="00A762DA" w:rsidRDefault="00435A1F">
            <w:r>
              <w:rPr>
                <w:sz w:val="16"/>
              </w:rPr>
              <w:t>Y</w:t>
            </w:r>
          </w:p>
        </w:tc>
        <w:tc>
          <w:tcPr>
            <w:tcW w:w="1440" w:type="dxa"/>
          </w:tcPr>
          <w:p w14:paraId="33BFF918" w14:textId="77777777" w:rsidR="00A762DA" w:rsidRDefault="00435A1F">
            <w:r>
              <w:rPr>
                <w:sz w:val="16"/>
              </w:rPr>
              <w:t>NULL</w:t>
            </w:r>
          </w:p>
        </w:tc>
        <w:tc>
          <w:tcPr>
            <w:tcW w:w="3096" w:type="dxa"/>
          </w:tcPr>
          <w:p w14:paraId="66C3EEAD" w14:textId="77777777" w:rsidR="00A762DA" w:rsidRDefault="00435A1F">
            <w:r>
              <w:rPr>
                <w:sz w:val="16"/>
              </w:rPr>
              <w:t>Extracted text when kept in the database.</w:t>
            </w:r>
          </w:p>
        </w:tc>
      </w:tr>
      <w:tr w:rsidR="00A762DA" w14:paraId="662FFF6F" w14:textId="77777777">
        <w:trPr>
          <w:cantSplit/>
        </w:trPr>
        <w:tc>
          <w:tcPr>
            <w:tcW w:w="504" w:type="dxa"/>
          </w:tcPr>
          <w:p w14:paraId="226C3AC4" w14:textId="77777777" w:rsidR="00A762DA" w:rsidRDefault="00435A1F">
            <w:r>
              <w:rPr>
                <w:sz w:val="16"/>
              </w:rPr>
              <w:t>12</w:t>
            </w:r>
          </w:p>
        </w:tc>
        <w:tc>
          <w:tcPr>
            <w:tcW w:w="2016" w:type="dxa"/>
          </w:tcPr>
          <w:p w14:paraId="2D173CA8" w14:textId="77777777" w:rsidR="00A762DA" w:rsidRDefault="00435A1F">
            <w:r>
              <w:rPr>
                <w:sz w:val="16"/>
              </w:rPr>
              <w:t>text_path</w:t>
            </w:r>
          </w:p>
        </w:tc>
        <w:tc>
          <w:tcPr>
            <w:tcW w:w="1440" w:type="dxa"/>
          </w:tcPr>
          <w:p w14:paraId="6F7ECF7F" w14:textId="77777777" w:rsidR="00A762DA" w:rsidRDefault="00435A1F">
            <w:r>
              <w:rPr>
                <w:sz w:val="16"/>
              </w:rPr>
              <w:t>TEXT</w:t>
            </w:r>
          </w:p>
        </w:tc>
        <w:tc>
          <w:tcPr>
            <w:tcW w:w="1008" w:type="dxa"/>
          </w:tcPr>
          <w:p w14:paraId="6EEB2C80" w14:textId="77777777" w:rsidR="00A762DA" w:rsidRDefault="00435A1F">
            <w:r>
              <w:rPr>
                <w:sz w:val="16"/>
              </w:rPr>
              <w:t>—</w:t>
            </w:r>
          </w:p>
        </w:tc>
        <w:tc>
          <w:tcPr>
            <w:tcW w:w="1008" w:type="dxa"/>
          </w:tcPr>
          <w:p w14:paraId="4F1723F5" w14:textId="77777777" w:rsidR="00A762DA" w:rsidRDefault="00A762DA"/>
        </w:tc>
        <w:tc>
          <w:tcPr>
            <w:tcW w:w="2880" w:type="dxa"/>
          </w:tcPr>
          <w:p w14:paraId="45CB58C7" w14:textId="77777777" w:rsidR="00A762DA" w:rsidRDefault="00A762DA"/>
        </w:tc>
        <w:tc>
          <w:tcPr>
            <w:tcW w:w="720" w:type="dxa"/>
          </w:tcPr>
          <w:p w14:paraId="25199DEA" w14:textId="77777777" w:rsidR="00A762DA" w:rsidRDefault="00435A1F">
            <w:r>
              <w:rPr>
                <w:sz w:val="16"/>
              </w:rPr>
              <w:t>Y</w:t>
            </w:r>
          </w:p>
        </w:tc>
        <w:tc>
          <w:tcPr>
            <w:tcW w:w="1440" w:type="dxa"/>
          </w:tcPr>
          <w:p w14:paraId="62CBE8C1" w14:textId="77777777" w:rsidR="00A762DA" w:rsidRDefault="00435A1F">
            <w:r>
              <w:rPr>
                <w:sz w:val="16"/>
              </w:rPr>
              <w:t>NULL</w:t>
            </w:r>
          </w:p>
        </w:tc>
        <w:tc>
          <w:tcPr>
            <w:tcW w:w="3096" w:type="dxa"/>
          </w:tcPr>
          <w:p w14:paraId="43AD30A5" w14:textId="77777777" w:rsidR="00A762DA" w:rsidRDefault="00435A1F">
            <w:r>
              <w:rPr>
                <w:sz w:val="16"/>
              </w:rPr>
              <w:t>Path of the text file when kept outside the database.</w:t>
            </w:r>
          </w:p>
        </w:tc>
      </w:tr>
      <w:tr w:rsidR="00A762DA" w14:paraId="2F0C6562" w14:textId="77777777">
        <w:trPr>
          <w:cantSplit/>
        </w:trPr>
        <w:tc>
          <w:tcPr>
            <w:tcW w:w="504" w:type="dxa"/>
          </w:tcPr>
          <w:p w14:paraId="5A6728D4" w14:textId="77777777" w:rsidR="00A762DA" w:rsidRDefault="00435A1F">
            <w:r>
              <w:rPr>
                <w:sz w:val="16"/>
              </w:rPr>
              <w:t>13</w:t>
            </w:r>
          </w:p>
        </w:tc>
        <w:tc>
          <w:tcPr>
            <w:tcW w:w="2016" w:type="dxa"/>
          </w:tcPr>
          <w:p w14:paraId="42962F3F" w14:textId="77777777" w:rsidR="00A762DA" w:rsidRDefault="00435A1F">
            <w:r>
              <w:rPr>
                <w:sz w:val="16"/>
              </w:rPr>
              <w:t>chapters</w:t>
            </w:r>
          </w:p>
        </w:tc>
        <w:tc>
          <w:tcPr>
            <w:tcW w:w="1440" w:type="dxa"/>
          </w:tcPr>
          <w:p w14:paraId="169F62C0" w14:textId="77777777" w:rsidR="00A762DA" w:rsidRDefault="00435A1F">
            <w:r>
              <w:rPr>
                <w:sz w:val="16"/>
              </w:rPr>
              <w:t>TEXT</w:t>
            </w:r>
          </w:p>
        </w:tc>
        <w:tc>
          <w:tcPr>
            <w:tcW w:w="1008" w:type="dxa"/>
          </w:tcPr>
          <w:p w14:paraId="7B9C1193" w14:textId="77777777" w:rsidR="00A762DA" w:rsidRDefault="00435A1F">
            <w:r>
              <w:rPr>
                <w:sz w:val="16"/>
              </w:rPr>
              <w:t>—</w:t>
            </w:r>
          </w:p>
        </w:tc>
        <w:tc>
          <w:tcPr>
            <w:tcW w:w="1008" w:type="dxa"/>
          </w:tcPr>
          <w:p w14:paraId="2D5B2C97" w14:textId="77777777" w:rsidR="00A762DA" w:rsidRDefault="00A762DA"/>
        </w:tc>
        <w:tc>
          <w:tcPr>
            <w:tcW w:w="2880" w:type="dxa"/>
          </w:tcPr>
          <w:p w14:paraId="1DCA5DD2" w14:textId="77777777" w:rsidR="00A762DA" w:rsidRDefault="00A762DA"/>
        </w:tc>
        <w:tc>
          <w:tcPr>
            <w:tcW w:w="720" w:type="dxa"/>
          </w:tcPr>
          <w:p w14:paraId="777E0745" w14:textId="77777777" w:rsidR="00A762DA" w:rsidRDefault="00435A1F">
            <w:r>
              <w:rPr>
                <w:sz w:val="16"/>
              </w:rPr>
              <w:t>Y</w:t>
            </w:r>
          </w:p>
        </w:tc>
        <w:tc>
          <w:tcPr>
            <w:tcW w:w="1440" w:type="dxa"/>
          </w:tcPr>
          <w:p w14:paraId="38E9D4EF" w14:textId="77777777" w:rsidR="00A762DA" w:rsidRDefault="00435A1F">
            <w:r>
              <w:rPr>
                <w:sz w:val="16"/>
              </w:rPr>
              <w:t>NULL</w:t>
            </w:r>
          </w:p>
        </w:tc>
        <w:tc>
          <w:tcPr>
            <w:tcW w:w="3096" w:type="dxa"/>
          </w:tcPr>
          <w:p w14:paraId="7D9A99D4" w14:textId="77777777" w:rsidR="00A762DA" w:rsidRDefault="00435A1F">
            <w:r>
              <w:rPr>
                <w:sz w:val="16"/>
              </w:rPr>
              <w:t>Chapter list (JSON).</w:t>
            </w:r>
          </w:p>
        </w:tc>
      </w:tr>
      <w:tr w:rsidR="00A762DA" w14:paraId="40CB28CE" w14:textId="77777777">
        <w:trPr>
          <w:cantSplit/>
        </w:trPr>
        <w:tc>
          <w:tcPr>
            <w:tcW w:w="504" w:type="dxa"/>
          </w:tcPr>
          <w:p w14:paraId="099A34C0" w14:textId="77777777" w:rsidR="00A762DA" w:rsidRDefault="00435A1F">
            <w:r>
              <w:rPr>
                <w:sz w:val="16"/>
              </w:rPr>
              <w:t>14</w:t>
            </w:r>
          </w:p>
        </w:tc>
        <w:tc>
          <w:tcPr>
            <w:tcW w:w="2016" w:type="dxa"/>
          </w:tcPr>
          <w:p w14:paraId="7BE65C8C" w14:textId="77777777" w:rsidR="00A762DA" w:rsidRDefault="00435A1F">
            <w:r>
              <w:rPr>
                <w:sz w:val="16"/>
              </w:rPr>
              <w:t>total_sentences</w:t>
            </w:r>
          </w:p>
        </w:tc>
        <w:tc>
          <w:tcPr>
            <w:tcW w:w="1440" w:type="dxa"/>
          </w:tcPr>
          <w:p w14:paraId="4F796CE8" w14:textId="77777777" w:rsidR="00A762DA" w:rsidRDefault="00435A1F">
            <w:r>
              <w:rPr>
                <w:sz w:val="16"/>
              </w:rPr>
              <w:t>INTEGER</w:t>
            </w:r>
          </w:p>
        </w:tc>
        <w:tc>
          <w:tcPr>
            <w:tcW w:w="1008" w:type="dxa"/>
          </w:tcPr>
          <w:p w14:paraId="0053D87A" w14:textId="77777777" w:rsidR="00A762DA" w:rsidRDefault="00435A1F">
            <w:r>
              <w:rPr>
                <w:sz w:val="16"/>
              </w:rPr>
              <w:t>—</w:t>
            </w:r>
          </w:p>
        </w:tc>
        <w:tc>
          <w:tcPr>
            <w:tcW w:w="1008" w:type="dxa"/>
          </w:tcPr>
          <w:p w14:paraId="2BA46BC8" w14:textId="77777777" w:rsidR="00A762DA" w:rsidRDefault="00A762DA"/>
        </w:tc>
        <w:tc>
          <w:tcPr>
            <w:tcW w:w="2880" w:type="dxa"/>
          </w:tcPr>
          <w:p w14:paraId="5DC7989E" w14:textId="77777777" w:rsidR="00A762DA" w:rsidRDefault="00A762DA"/>
        </w:tc>
        <w:tc>
          <w:tcPr>
            <w:tcW w:w="720" w:type="dxa"/>
          </w:tcPr>
          <w:p w14:paraId="4D36E021" w14:textId="77777777" w:rsidR="00A762DA" w:rsidRDefault="00435A1F">
            <w:r>
              <w:rPr>
                <w:sz w:val="16"/>
              </w:rPr>
              <w:t>Y</w:t>
            </w:r>
          </w:p>
        </w:tc>
        <w:tc>
          <w:tcPr>
            <w:tcW w:w="1440" w:type="dxa"/>
          </w:tcPr>
          <w:p w14:paraId="4D41400F" w14:textId="77777777" w:rsidR="00A762DA" w:rsidRDefault="00435A1F">
            <w:r>
              <w:rPr>
                <w:sz w:val="16"/>
              </w:rPr>
              <w:t>NULL</w:t>
            </w:r>
          </w:p>
        </w:tc>
        <w:tc>
          <w:tcPr>
            <w:tcW w:w="3096" w:type="dxa"/>
          </w:tcPr>
          <w:p w14:paraId="5B4352C5" w14:textId="77777777" w:rsidR="00A762DA" w:rsidRDefault="00435A1F">
            <w:r>
              <w:rPr>
                <w:sz w:val="16"/>
              </w:rPr>
              <w:t>Number of sentences.</w:t>
            </w:r>
          </w:p>
        </w:tc>
      </w:tr>
      <w:tr w:rsidR="00A762DA" w14:paraId="7C6A3671" w14:textId="77777777">
        <w:trPr>
          <w:cantSplit/>
        </w:trPr>
        <w:tc>
          <w:tcPr>
            <w:tcW w:w="504" w:type="dxa"/>
          </w:tcPr>
          <w:p w14:paraId="4CE94D7D" w14:textId="77777777" w:rsidR="00A762DA" w:rsidRDefault="00435A1F">
            <w:r>
              <w:rPr>
                <w:sz w:val="16"/>
              </w:rPr>
              <w:t>15</w:t>
            </w:r>
          </w:p>
        </w:tc>
        <w:tc>
          <w:tcPr>
            <w:tcW w:w="2016" w:type="dxa"/>
          </w:tcPr>
          <w:p w14:paraId="2D4E8868" w14:textId="77777777" w:rsidR="00A762DA" w:rsidRDefault="00435A1F">
            <w:r>
              <w:rPr>
                <w:sz w:val="16"/>
              </w:rPr>
              <w:t>word_count</w:t>
            </w:r>
          </w:p>
        </w:tc>
        <w:tc>
          <w:tcPr>
            <w:tcW w:w="1440" w:type="dxa"/>
          </w:tcPr>
          <w:p w14:paraId="38D3C903" w14:textId="77777777" w:rsidR="00A762DA" w:rsidRDefault="00435A1F">
            <w:r>
              <w:rPr>
                <w:sz w:val="16"/>
              </w:rPr>
              <w:t>INTEGER</w:t>
            </w:r>
          </w:p>
        </w:tc>
        <w:tc>
          <w:tcPr>
            <w:tcW w:w="1008" w:type="dxa"/>
          </w:tcPr>
          <w:p w14:paraId="2FD339A7" w14:textId="77777777" w:rsidR="00A762DA" w:rsidRDefault="00435A1F">
            <w:r>
              <w:rPr>
                <w:sz w:val="16"/>
              </w:rPr>
              <w:t>—</w:t>
            </w:r>
          </w:p>
        </w:tc>
        <w:tc>
          <w:tcPr>
            <w:tcW w:w="1008" w:type="dxa"/>
          </w:tcPr>
          <w:p w14:paraId="55579309" w14:textId="77777777" w:rsidR="00A762DA" w:rsidRDefault="00A762DA"/>
        </w:tc>
        <w:tc>
          <w:tcPr>
            <w:tcW w:w="2880" w:type="dxa"/>
          </w:tcPr>
          <w:p w14:paraId="1BB0922B" w14:textId="77777777" w:rsidR="00A762DA" w:rsidRDefault="00A762DA"/>
        </w:tc>
        <w:tc>
          <w:tcPr>
            <w:tcW w:w="720" w:type="dxa"/>
          </w:tcPr>
          <w:p w14:paraId="5FE4438D" w14:textId="77777777" w:rsidR="00A762DA" w:rsidRDefault="00435A1F">
            <w:r>
              <w:rPr>
                <w:sz w:val="16"/>
              </w:rPr>
              <w:t>Y</w:t>
            </w:r>
          </w:p>
        </w:tc>
        <w:tc>
          <w:tcPr>
            <w:tcW w:w="1440" w:type="dxa"/>
          </w:tcPr>
          <w:p w14:paraId="53006072" w14:textId="77777777" w:rsidR="00A762DA" w:rsidRDefault="00435A1F">
            <w:r>
              <w:rPr>
                <w:sz w:val="16"/>
              </w:rPr>
              <w:t>NULL</w:t>
            </w:r>
          </w:p>
        </w:tc>
        <w:tc>
          <w:tcPr>
            <w:tcW w:w="3096" w:type="dxa"/>
          </w:tcPr>
          <w:p w14:paraId="5080E8A7" w14:textId="77777777" w:rsidR="00A762DA" w:rsidRDefault="00435A1F">
            <w:r>
              <w:rPr>
                <w:sz w:val="16"/>
              </w:rPr>
              <w:t>Number of words.</w:t>
            </w:r>
          </w:p>
        </w:tc>
      </w:tr>
      <w:tr w:rsidR="00A762DA" w14:paraId="1F22D92C" w14:textId="77777777">
        <w:trPr>
          <w:cantSplit/>
        </w:trPr>
        <w:tc>
          <w:tcPr>
            <w:tcW w:w="504" w:type="dxa"/>
          </w:tcPr>
          <w:p w14:paraId="11B77CD9" w14:textId="77777777" w:rsidR="00A762DA" w:rsidRDefault="00435A1F">
            <w:r>
              <w:rPr>
                <w:sz w:val="16"/>
              </w:rPr>
              <w:t>16</w:t>
            </w:r>
          </w:p>
        </w:tc>
        <w:tc>
          <w:tcPr>
            <w:tcW w:w="2016" w:type="dxa"/>
          </w:tcPr>
          <w:p w14:paraId="473D449B" w14:textId="77777777" w:rsidR="00A762DA" w:rsidRDefault="00435A1F">
            <w:r>
              <w:rPr>
                <w:sz w:val="16"/>
              </w:rPr>
              <w:t>chapter_index</w:t>
            </w:r>
          </w:p>
        </w:tc>
        <w:tc>
          <w:tcPr>
            <w:tcW w:w="1440" w:type="dxa"/>
          </w:tcPr>
          <w:p w14:paraId="147DDBDB" w14:textId="77777777" w:rsidR="00A762DA" w:rsidRDefault="00435A1F">
            <w:r>
              <w:rPr>
                <w:sz w:val="16"/>
              </w:rPr>
              <w:t>INTEGER</w:t>
            </w:r>
          </w:p>
        </w:tc>
        <w:tc>
          <w:tcPr>
            <w:tcW w:w="1008" w:type="dxa"/>
          </w:tcPr>
          <w:p w14:paraId="3B682977" w14:textId="77777777" w:rsidR="00A762DA" w:rsidRDefault="00435A1F">
            <w:r>
              <w:rPr>
                <w:sz w:val="16"/>
              </w:rPr>
              <w:t>—</w:t>
            </w:r>
          </w:p>
        </w:tc>
        <w:tc>
          <w:tcPr>
            <w:tcW w:w="1008" w:type="dxa"/>
          </w:tcPr>
          <w:p w14:paraId="260B89F5" w14:textId="77777777" w:rsidR="00A762DA" w:rsidRDefault="00A762DA"/>
        </w:tc>
        <w:tc>
          <w:tcPr>
            <w:tcW w:w="2880" w:type="dxa"/>
          </w:tcPr>
          <w:p w14:paraId="23B839AC" w14:textId="77777777" w:rsidR="00A762DA" w:rsidRDefault="00A762DA"/>
        </w:tc>
        <w:tc>
          <w:tcPr>
            <w:tcW w:w="720" w:type="dxa"/>
          </w:tcPr>
          <w:p w14:paraId="6D8941C4" w14:textId="77777777" w:rsidR="00A762DA" w:rsidRDefault="00435A1F">
            <w:r>
              <w:rPr>
                <w:sz w:val="16"/>
              </w:rPr>
              <w:t>N</w:t>
            </w:r>
          </w:p>
        </w:tc>
        <w:tc>
          <w:tcPr>
            <w:tcW w:w="1440" w:type="dxa"/>
          </w:tcPr>
          <w:p w14:paraId="45ACE494" w14:textId="77777777" w:rsidR="00A762DA" w:rsidRDefault="00435A1F">
            <w:r>
              <w:rPr>
                <w:sz w:val="16"/>
              </w:rPr>
              <w:t>0</w:t>
            </w:r>
          </w:p>
        </w:tc>
        <w:tc>
          <w:tcPr>
            <w:tcW w:w="3096" w:type="dxa"/>
          </w:tcPr>
          <w:p w14:paraId="14C9DCA8" w14:textId="77777777" w:rsidR="00A762DA" w:rsidRDefault="00435A1F">
            <w:r>
              <w:rPr>
                <w:sz w:val="16"/>
              </w:rPr>
              <w:t>Reading position: chapter.</w:t>
            </w:r>
          </w:p>
        </w:tc>
      </w:tr>
      <w:tr w:rsidR="00A762DA" w14:paraId="6CBF2B90" w14:textId="77777777">
        <w:trPr>
          <w:cantSplit/>
        </w:trPr>
        <w:tc>
          <w:tcPr>
            <w:tcW w:w="504" w:type="dxa"/>
          </w:tcPr>
          <w:p w14:paraId="16F2330C" w14:textId="77777777" w:rsidR="00A762DA" w:rsidRDefault="00435A1F">
            <w:r>
              <w:rPr>
                <w:sz w:val="16"/>
              </w:rPr>
              <w:t>17</w:t>
            </w:r>
          </w:p>
        </w:tc>
        <w:tc>
          <w:tcPr>
            <w:tcW w:w="2016" w:type="dxa"/>
          </w:tcPr>
          <w:p w14:paraId="649D0077" w14:textId="77777777" w:rsidR="00A762DA" w:rsidRDefault="00435A1F">
            <w:r>
              <w:rPr>
                <w:sz w:val="16"/>
              </w:rPr>
              <w:t>sentence_index</w:t>
            </w:r>
          </w:p>
        </w:tc>
        <w:tc>
          <w:tcPr>
            <w:tcW w:w="1440" w:type="dxa"/>
          </w:tcPr>
          <w:p w14:paraId="7627BC67" w14:textId="77777777" w:rsidR="00A762DA" w:rsidRDefault="00435A1F">
            <w:r>
              <w:rPr>
                <w:sz w:val="16"/>
              </w:rPr>
              <w:t>INTEGER</w:t>
            </w:r>
          </w:p>
        </w:tc>
        <w:tc>
          <w:tcPr>
            <w:tcW w:w="1008" w:type="dxa"/>
          </w:tcPr>
          <w:p w14:paraId="6D73C030" w14:textId="77777777" w:rsidR="00A762DA" w:rsidRDefault="00435A1F">
            <w:r>
              <w:rPr>
                <w:sz w:val="16"/>
              </w:rPr>
              <w:t>—</w:t>
            </w:r>
          </w:p>
        </w:tc>
        <w:tc>
          <w:tcPr>
            <w:tcW w:w="1008" w:type="dxa"/>
          </w:tcPr>
          <w:p w14:paraId="0CA0EC8C" w14:textId="77777777" w:rsidR="00A762DA" w:rsidRDefault="00A762DA"/>
        </w:tc>
        <w:tc>
          <w:tcPr>
            <w:tcW w:w="2880" w:type="dxa"/>
          </w:tcPr>
          <w:p w14:paraId="149F7B1F" w14:textId="77777777" w:rsidR="00A762DA" w:rsidRDefault="00A762DA"/>
        </w:tc>
        <w:tc>
          <w:tcPr>
            <w:tcW w:w="720" w:type="dxa"/>
          </w:tcPr>
          <w:p w14:paraId="454319F2" w14:textId="77777777" w:rsidR="00A762DA" w:rsidRDefault="00435A1F">
            <w:r>
              <w:rPr>
                <w:sz w:val="16"/>
              </w:rPr>
              <w:t>N</w:t>
            </w:r>
          </w:p>
        </w:tc>
        <w:tc>
          <w:tcPr>
            <w:tcW w:w="1440" w:type="dxa"/>
          </w:tcPr>
          <w:p w14:paraId="3A472FE8" w14:textId="77777777" w:rsidR="00A762DA" w:rsidRDefault="00435A1F">
            <w:r>
              <w:rPr>
                <w:sz w:val="16"/>
              </w:rPr>
              <w:t>0</w:t>
            </w:r>
          </w:p>
        </w:tc>
        <w:tc>
          <w:tcPr>
            <w:tcW w:w="3096" w:type="dxa"/>
          </w:tcPr>
          <w:p w14:paraId="5805ACB3" w14:textId="77777777" w:rsidR="00A762DA" w:rsidRDefault="00435A1F">
            <w:r>
              <w:rPr>
                <w:sz w:val="16"/>
              </w:rPr>
              <w:t>Reading position: sentence.</w:t>
            </w:r>
          </w:p>
        </w:tc>
      </w:tr>
      <w:tr w:rsidR="00A762DA" w14:paraId="66489C00" w14:textId="77777777">
        <w:trPr>
          <w:cantSplit/>
        </w:trPr>
        <w:tc>
          <w:tcPr>
            <w:tcW w:w="504" w:type="dxa"/>
          </w:tcPr>
          <w:p w14:paraId="7CF719A9" w14:textId="77777777" w:rsidR="00A762DA" w:rsidRDefault="00435A1F">
            <w:r>
              <w:rPr>
                <w:sz w:val="16"/>
              </w:rPr>
              <w:t>18</w:t>
            </w:r>
          </w:p>
        </w:tc>
        <w:tc>
          <w:tcPr>
            <w:tcW w:w="2016" w:type="dxa"/>
          </w:tcPr>
          <w:p w14:paraId="2EA06D65" w14:textId="77777777" w:rsidR="00A762DA" w:rsidRDefault="00435A1F">
            <w:r>
              <w:rPr>
                <w:sz w:val="16"/>
              </w:rPr>
              <w:t>percent</w:t>
            </w:r>
          </w:p>
        </w:tc>
        <w:tc>
          <w:tcPr>
            <w:tcW w:w="1440" w:type="dxa"/>
          </w:tcPr>
          <w:p w14:paraId="5B917F0D" w14:textId="77777777" w:rsidR="00A762DA" w:rsidRDefault="00435A1F">
            <w:r>
              <w:rPr>
                <w:sz w:val="16"/>
              </w:rPr>
              <w:t>REAL</w:t>
            </w:r>
          </w:p>
        </w:tc>
        <w:tc>
          <w:tcPr>
            <w:tcW w:w="1008" w:type="dxa"/>
          </w:tcPr>
          <w:p w14:paraId="77C3FADF" w14:textId="77777777" w:rsidR="00A762DA" w:rsidRDefault="00435A1F">
            <w:r>
              <w:rPr>
                <w:sz w:val="16"/>
              </w:rPr>
              <w:t>—</w:t>
            </w:r>
          </w:p>
        </w:tc>
        <w:tc>
          <w:tcPr>
            <w:tcW w:w="1008" w:type="dxa"/>
          </w:tcPr>
          <w:p w14:paraId="347C4575" w14:textId="77777777" w:rsidR="00A762DA" w:rsidRDefault="00A762DA"/>
        </w:tc>
        <w:tc>
          <w:tcPr>
            <w:tcW w:w="2880" w:type="dxa"/>
          </w:tcPr>
          <w:p w14:paraId="1E816A81" w14:textId="77777777" w:rsidR="00A762DA" w:rsidRDefault="00A762DA"/>
        </w:tc>
        <w:tc>
          <w:tcPr>
            <w:tcW w:w="720" w:type="dxa"/>
          </w:tcPr>
          <w:p w14:paraId="65DF97E6" w14:textId="77777777" w:rsidR="00A762DA" w:rsidRDefault="00435A1F">
            <w:r>
              <w:rPr>
                <w:sz w:val="16"/>
              </w:rPr>
              <w:t>N</w:t>
            </w:r>
          </w:p>
        </w:tc>
        <w:tc>
          <w:tcPr>
            <w:tcW w:w="1440" w:type="dxa"/>
          </w:tcPr>
          <w:p w14:paraId="4DD345DE" w14:textId="77777777" w:rsidR="00A762DA" w:rsidRDefault="00435A1F">
            <w:r>
              <w:rPr>
                <w:sz w:val="16"/>
              </w:rPr>
              <w:t>0</w:t>
            </w:r>
          </w:p>
        </w:tc>
        <w:tc>
          <w:tcPr>
            <w:tcW w:w="3096" w:type="dxa"/>
          </w:tcPr>
          <w:p w14:paraId="3D2C4465" w14:textId="77777777" w:rsidR="00A762DA" w:rsidRDefault="00435A1F">
            <w:r>
              <w:rPr>
                <w:sz w:val="16"/>
              </w:rPr>
              <w:t>Reading progress, percent.</w:t>
            </w:r>
          </w:p>
        </w:tc>
      </w:tr>
      <w:tr w:rsidR="00A762DA" w14:paraId="2C35C9D8" w14:textId="77777777">
        <w:trPr>
          <w:cantSplit/>
        </w:trPr>
        <w:tc>
          <w:tcPr>
            <w:tcW w:w="504" w:type="dxa"/>
          </w:tcPr>
          <w:p w14:paraId="0A958684" w14:textId="77777777" w:rsidR="00A762DA" w:rsidRDefault="00435A1F">
            <w:r>
              <w:rPr>
                <w:sz w:val="16"/>
              </w:rPr>
              <w:t>19</w:t>
            </w:r>
          </w:p>
        </w:tc>
        <w:tc>
          <w:tcPr>
            <w:tcW w:w="2016" w:type="dxa"/>
          </w:tcPr>
          <w:p w14:paraId="2556399E" w14:textId="77777777" w:rsidR="00A762DA" w:rsidRDefault="00435A1F">
            <w:r>
              <w:rPr>
                <w:sz w:val="16"/>
              </w:rPr>
              <w:t>finished</w:t>
            </w:r>
          </w:p>
        </w:tc>
        <w:tc>
          <w:tcPr>
            <w:tcW w:w="1440" w:type="dxa"/>
          </w:tcPr>
          <w:p w14:paraId="77ED16B2" w14:textId="77777777" w:rsidR="00A762DA" w:rsidRDefault="00435A1F">
            <w:r>
              <w:rPr>
                <w:sz w:val="16"/>
              </w:rPr>
              <w:t>INTEGER</w:t>
            </w:r>
          </w:p>
        </w:tc>
        <w:tc>
          <w:tcPr>
            <w:tcW w:w="1008" w:type="dxa"/>
          </w:tcPr>
          <w:p w14:paraId="5D8CA29F" w14:textId="77777777" w:rsidR="00A762DA" w:rsidRDefault="00435A1F">
            <w:r>
              <w:rPr>
                <w:sz w:val="16"/>
              </w:rPr>
              <w:t>—</w:t>
            </w:r>
          </w:p>
        </w:tc>
        <w:tc>
          <w:tcPr>
            <w:tcW w:w="1008" w:type="dxa"/>
          </w:tcPr>
          <w:p w14:paraId="7747A69E" w14:textId="77777777" w:rsidR="00A762DA" w:rsidRDefault="00A762DA"/>
        </w:tc>
        <w:tc>
          <w:tcPr>
            <w:tcW w:w="2880" w:type="dxa"/>
          </w:tcPr>
          <w:p w14:paraId="12CFFB14" w14:textId="77777777" w:rsidR="00A762DA" w:rsidRDefault="00A762DA"/>
        </w:tc>
        <w:tc>
          <w:tcPr>
            <w:tcW w:w="720" w:type="dxa"/>
          </w:tcPr>
          <w:p w14:paraId="4FDFF586" w14:textId="77777777" w:rsidR="00A762DA" w:rsidRDefault="00435A1F">
            <w:r>
              <w:rPr>
                <w:sz w:val="16"/>
              </w:rPr>
              <w:t>N</w:t>
            </w:r>
          </w:p>
        </w:tc>
        <w:tc>
          <w:tcPr>
            <w:tcW w:w="1440" w:type="dxa"/>
          </w:tcPr>
          <w:p w14:paraId="5DDAE58D" w14:textId="77777777" w:rsidR="00A762DA" w:rsidRDefault="00435A1F">
            <w:r>
              <w:rPr>
                <w:sz w:val="16"/>
              </w:rPr>
              <w:t>0</w:t>
            </w:r>
          </w:p>
        </w:tc>
        <w:tc>
          <w:tcPr>
            <w:tcW w:w="3096" w:type="dxa"/>
          </w:tcPr>
          <w:p w14:paraId="31A54431" w14:textId="77777777" w:rsidR="00A762DA" w:rsidRDefault="00435A1F">
            <w:r>
              <w:rPr>
                <w:sz w:val="16"/>
              </w:rPr>
              <w:t>1 if finished.</w:t>
            </w:r>
          </w:p>
        </w:tc>
      </w:tr>
      <w:tr w:rsidR="00A762DA" w14:paraId="6DAF29D2" w14:textId="77777777">
        <w:trPr>
          <w:cantSplit/>
        </w:trPr>
        <w:tc>
          <w:tcPr>
            <w:tcW w:w="504" w:type="dxa"/>
          </w:tcPr>
          <w:p w14:paraId="268D263B" w14:textId="77777777" w:rsidR="00A762DA" w:rsidRDefault="00435A1F">
            <w:r>
              <w:rPr>
                <w:sz w:val="16"/>
              </w:rPr>
              <w:t>20</w:t>
            </w:r>
          </w:p>
        </w:tc>
        <w:tc>
          <w:tcPr>
            <w:tcW w:w="2016" w:type="dxa"/>
          </w:tcPr>
          <w:p w14:paraId="10007935" w14:textId="77777777" w:rsidR="00A762DA" w:rsidRDefault="00435A1F">
            <w:r>
              <w:rPr>
                <w:sz w:val="16"/>
              </w:rPr>
              <w:t>last_opened_at</w:t>
            </w:r>
          </w:p>
        </w:tc>
        <w:tc>
          <w:tcPr>
            <w:tcW w:w="1440" w:type="dxa"/>
          </w:tcPr>
          <w:p w14:paraId="7D369C93" w14:textId="77777777" w:rsidR="00A762DA" w:rsidRDefault="00435A1F">
            <w:r>
              <w:rPr>
                <w:sz w:val="16"/>
              </w:rPr>
              <w:t>INTEGER</w:t>
            </w:r>
          </w:p>
        </w:tc>
        <w:tc>
          <w:tcPr>
            <w:tcW w:w="1008" w:type="dxa"/>
          </w:tcPr>
          <w:p w14:paraId="3321A7B1" w14:textId="77777777" w:rsidR="00A762DA" w:rsidRDefault="00435A1F">
            <w:r>
              <w:rPr>
                <w:sz w:val="16"/>
              </w:rPr>
              <w:t>—</w:t>
            </w:r>
          </w:p>
        </w:tc>
        <w:tc>
          <w:tcPr>
            <w:tcW w:w="1008" w:type="dxa"/>
          </w:tcPr>
          <w:p w14:paraId="2D2B078B" w14:textId="77777777" w:rsidR="00A762DA" w:rsidRDefault="00A762DA"/>
        </w:tc>
        <w:tc>
          <w:tcPr>
            <w:tcW w:w="2880" w:type="dxa"/>
          </w:tcPr>
          <w:p w14:paraId="66CD3BF5" w14:textId="77777777" w:rsidR="00A762DA" w:rsidRDefault="00A762DA"/>
        </w:tc>
        <w:tc>
          <w:tcPr>
            <w:tcW w:w="720" w:type="dxa"/>
          </w:tcPr>
          <w:p w14:paraId="6A820563" w14:textId="77777777" w:rsidR="00A762DA" w:rsidRDefault="00435A1F">
            <w:r>
              <w:rPr>
                <w:sz w:val="16"/>
              </w:rPr>
              <w:t>Y</w:t>
            </w:r>
          </w:p>
        </w:tc>
        <w:tc>
          <w:tcPr>
            <w:tcW w:w="1440" w:type="dxa"/>
          </w:tcPr>
          <w:p w14:paraId="19158993" w14:textId="77777777" w:rsidR="00A762DA" w:rsidRDefault="00435A1F">
            <w:r>
              <w:rPr>
                <w:sz w:val="16"/>
              </w:rPr>
              <w:t>NULL</w:t>
            </w:r>
          </w:p>
        </w:tc>
        <w:tc>
          <w:tcPr>
            <w:tcW w:w="3096" w:type="dxa"/>
          </w:tcPr>
          <w:p w14:paraId="6A4B8160" w14:textId="77777777" w:rsidR="00A762DA" w:rsidRDefault="00435A1F">
            <w:r>
              <w:rPr>
                <w:sz w:val="16"/>
              </w:rPr>
              <w:t>Last opened, ms since epoch (UTC).</w:t>
            </w:r>
          </w:p>
        </w:tc>
      </w:tr>
      <w:tr w:rsidR="00A762DA" w14:paraId="7411DF02" w14:textId="77777777">
        <w:trPr>
          <w:cantSplit/>
        </w:trPr>
        <w:tc>
          <w:tcPr>
            <w:tcW w:w="504" w:type="dxa"/>
          </w:tcPr>
          <w:p w14:paraId="73E45758" w14:textId="77777777" w:rsidR="00A762DA" w:rsidRDefault="00435A1F">
            <w:r>
              <w:rPr>
                <w:sz w:val="16"/>
              </w:rPr>
              <w:t>21</w:t>
            </w:r>
          </w:p>
        </w:tc>
        <w:tc>
          <w:tcPr>
            <w:tcW w:w="2016" w:type="dxa"/>
          </w:tcPr>
          <w:p w14:paraId="19F7C721" w14:textId="77777777" w:rsidR="00A762DA" w:rsidRDefault="00435A1F">
            <w:r>
              <w:rPr>
                <w:sz w:val="16"/>
              </w:rPr>
              <w:t>created_at</w:t>
            </w:r>
          </w:p>
        </w:tc>
        <w:tc>
          <w:tcPr>
            <w:tcW w:w="1440" w:type="dxa"/>
          </w:tcPr>
          <w:p w14:paraId="519EEFB7" w14:textId="77777777" w:rsidR="00A762DA" w:rsidRDefault="00435A1F">
            <w:r>
              <w:rPr>
                <w:sz w:val="16"/>
              </w:rPr>
              <w:t>INTEGER</w:t>
            </w:r>
          </w:p>
        </w:tc>
        <w:tc>
          <w:tcPr>
            <w:tcW w:w="1008" w:type="dxa"/>
          </w:tcPr>
          <w:p w14:paraId="595F1832" w14:textId="77777777" w:rsidR="00A762DA" w:rsidRDefault="00435A1F">
            <w:r>
              <w:rPr>
                <w:sz w:val="16"/>
              </w:rPr>
              <w:t>—</w:t>
            </w:r>
          </w:p>
        </w:tc>
        <w:tc>
          <w:tcPr>
            <w:tcW w:w="1008" w:type="dxa"/>
          </w:tcPr>
          <w:p w14:paraId="30301267" w14:textId="77777777" w:rsidR="00A762DA" w:rsidRDefault="00A762DA"/>
        </w:tc>
        <w:tc>
          <w:tcPr>
            <w:tcW w:w="2880" w:type="dxa"/>
          </w:tcPr>
          <w:p w14:paraId="3F3EC3E6" w14:textId="77777777" w:rsidR="00A762DA" w:rsidRDefault="00A762DA"/>
        </w:tc>
        <w:tc>
          <w:tcPr>
            <w:tcW w:w="720" w:type="dxa"/>
          </w:tcPr>
          <w:p w14:paraId="65EE1729" w14:textId="77777777" w:rsidR="00A762DA" w:rsidRDefault="00435A1F">
            <w:r>
              <w:rPr>
                <w:sz w:val="16"/>
              </w:rPr>
              <w:t>N</w:t>
            </w:r>
          </w:p>
        </w:tc>
        <w:tc>
          <w:tcPr>
            <w:tcW w:w="1440" w:type="dxa"/>
          </w:tcPr>
          <w:p w14:paraId="79FB5A1B" w14:textId="77777777" w:rsidR="00A762DA" w:rsidRDefault="00435A1F">
            <w:r>
              <w:rPr>
                <w:sz w:val="16"/>
              </w:rPr>
              <w:t>—</w:t>
            </w:r>
          </w:p>
        </w:tc>
        <w:tc>
          <w:tcPr>
            <w:tcW w:w="3096" w:type="dxa"/>
          </w:tcPr>
          <w:p w14:paraId="3ABCB253" w14:textId="77777777" w:rsidR="00A762DA" w:rsidRDefault="00435A1F">
            <w:r>
              <w:rPr>
                <w:sz w:val="16"/>
              </w:rPr>
              <w:t>Creation time, ms since epoch (UTC).</w:t>
            </w:r>
          </w:p>
        </w:tc>
      </w:tr>
      <w:tr w:rsidR="00A762DA" w14:paraId="0F0A96D2" w14:textId="77777777">
        <w:trPr>
          <w:cantSplit/>
        </w:trPr>
        <w:tc>
          <w:tcPr>
            <w:tcW w:w="504" w:type="dxa"/>
          </w:tcPr>
          <w:p w14:paraId="6CA54D27" w14:textId="77777777" w:rsidR="00A762DA" w:rsidRDefault="00435A1F">
            <w:r>
              <w:rPr>
                <w:sz w:val="16"/>
              </w:rPr>
              <w:t>22</w:t>
            </w:r>
          </w:p>
        </w:tc>
        <w:tc>
          <w:tcPr>
            <w:tcW w:w="2016" w:type="dxa"/>
          </w:tcPr>
          <w:p w14:paraId="1C8DD412" w14:textId="77777777" w:rsidR="00A762DA" w:rsidRDefault="00435A1F">
            <w:r>
              <w:rPr>
                <w:sz w:val="16"/>
              </w:rPr>
              <w:t>updated_at</w:t>
            </w:r>
          </w:p>
        </w:tc>
        <w:tc>
          <w:tcPr>
            <w:tcW w:w="1440" w:type="dxa"/>
          </w:tcPr>
          <w:p w14:paraId="080D769B" w14:textId="77777777" w:rsidR="00A762DA" w:rsidRDefault="00435A1F">
            <w:r>
              <w:rPr>
                <w:sz w:val="16"/>
              </w:rPr>
              <w:t>INTEGER</w:t>
            </w:r>
          </w:p>
        </w:tc>
        <w:tc>
          <w:tcPr>
            <w:tcW w:w="1008" w:type="dxa"/>
          </w:tcPr>
          <w:p w14:paraId="078BD767" w14:textId="77777777" w:rsidR="00A762DA" w:rsidRDefault="00435A1F">
            <w:r>
              <w:rPr>
                <w:sz w:val="16"/>
              </w:rPr>
              <w:t>—</w:t>
            </w:r>
          </w:p>
        </w:tc>
        <w:tc>
          <w:tcPr>
            <w:tcW w:w="1008" w:type="dxa"/>
          </w:tcPr>
          <w:p w14:paraId="1AD33BA6" w14:textId="77777777" w:rsidR="00A762DA" w:rsidRDefault="00A762DA"/>
        </w:tc>
        <w:tc>
          <w:tcPr>
            <w:tcW w:w="2880" w:type="dxa"/>
          </w:tcPr>
          <w:p w14:paraId="34A40FBE" w14:textId="77777777" w:rsidR="00A762DA" w:rsidRDefault="00A762DA"/>
        </w:tc>
        <w:tc>
          <w:tcPr>
            <w:tcW w:w="720" w:type="dxa"/>
          </w:tcPr>
          <w:p w14:paraId="14FCCDF5" w14:textId="77777777" w:rsidR="00A762DA" w:rsidRDefault="00435A1F">
            <w:r>
              <w:rPr>
                <w:sz w:val="16"/>
              </w:rPr>
              <w:t>N</w:t>
            </w:r>
          </w:p>
        </w:tc>
        <w:tc>
          <w:tcPr>
            <w:tcW w:w="1440" w:type="dxa"/>
          </w:tcPr>
          <w:p w14:paraId="4175F2FD" w14:textId="77777777" w:rsidR="00A762DA" w:rsidRDefault="00435A1F">
            <w:r>
              <w:rPr>
                <w:sz w:val="16"/>
              </w:rPr>
              <w:t>—</w:t>
            </w:r>
          </w:p>
        </w:tc>
        <w:tc>
          <w:tcPr>
            <w:tcW w:w="3096" w:type="dxa"/>
          </w:tcPr>
          <w:p w14:paraId="64F7BC95" w14:textId="77777777" w:rsidR="00A762DA" w:rsidRDefault="00435A1F">
            <w:r>
              <w:rPr>
                <w:sz w:val="16"/>
              </w:rPr>
              <w:t>Last update, ms since epoch (UTC).</w:t>
            </w:r>
          </w:p>
        </w:tc>
      </w:tr>
      <w:tr w:rsidR="00A762DA" w14:paraId="212E94EC" w14:textId="77777777">
        <w:trPr>
          <w:cantSplit/>
        </w:trPr>
        <w:tc>
          <w:tcPr>
            <w:tcW w:w="504" w:type="dxa"/>
          </w:tcPr>
          <w:p w14:paraId="24489EFA" w14:textId="77777777" w:rsidR="00A762DA" w:rsidRDefault="00435A1F">
            <w:r>
              <w:rPr>
                <w:sz w:val="16"/>
              </w:rPr>
              <w:t>23</w:t>
            </w:r>
          </w:p>
        </w:tc>
        <w:tc>
          <w:tcPr>
            <w:tcW w:w="2016" w:type="dxa"/>
          </w:tcPr>
          <w:p w14:paraId="1107A880" w14:textId="77777777" w:rsidR="00A762DA" w:rsidRDefault="00435A1F">
            <w:r>
              <w:rPr>
                <w:sz w:val="16"/>
              </w:rPr>
              <w:t>book_id</w:t>
            </w:r>
          </w:p>
        </w:tc>
        <w:tc>
          <w:tcPr>
            <w:tcW w:w="1440" w:type="dxa"/>
          </w:tcPr>
          <w:p w14:paraId="6DD7FB82" w14:textId="77777777" w:rsidR="00A762DA" w:rsidRDefault="00435A1F">
            <w:r>
              <w:rPr>
                <w:sz w:val="16"/>
              </w:rPr>
              <w:t>TEXT</w:t>
            </w:r>
          </w:p>
        </w:tc>
        <w:tc>
          <w:tcPr>
            <w:tcW w:w="1008" w:type="dxa"/>
          </w:tcPr>
          <w:p w14:paraId="11D88F3C" w14:textId="77777777" w:rsidR="00A762DA" w:rsidRDefault="00435A1F">
            <w:r>
              <w:rPr>
                <w:sz w:val="16"/>
              </w:rPr>
              <w:t>—</w:t>
            </w:r>
          </w:p>
        </w:tc>
        <w:tc>
          <w:tcPr>
            <w:tcW w:w="1008" w:type="dxa"/>
          </w:tcPr>
          <w:p w14:paraId="3BFB9E94" w14:textId="77777777" w:rsidR="00A762DA" w:rsidRDefault="00435A1F">
            <w:r>
              <w:rPr>
                <w:sz w:val="16"/>
              </w:rPr>
              <w:t>FK</w:t>
            </w:r>
          </w:p>
        </w:tc>
        <w:tc>
          <w:tcPr>
            <w:tcW w:w="2880" w:type="dxa"/>
          </w:tcPr>
          <w:p w14:paraId="3EFF6CEE" w14:textId="77777777" w:rsidR="00A762DA" w:rsidRDefault="00435A1F">
            <w:r>
              <w:rPr>
                <w:sz w:val="16"/>
              </w:rPr>
              <w:t>books.book_id on the web database (cross-database; no constraint)</w:t>
            </w:r>
          </w:p>
        </w:tc>
        <w:tc>
          <w:tcPr>
            <w:tcW w:w="720" w:type="dxa"/>
          </w:tcPr>
          <w:p w14:paraId="6802C624" w14:textId="77777777" w:rsidR="00A762DA" w:rsidRDefault="00435A1F">
            <w:r>
              <w:rPr>
                <w:sz w:val="16"/>
              </w:rPr>
              <w:t>Y</w:t>
            </w:r>
          </w:p>
        </w:tc>
        <w:tc>
          <w:tcPr>
            <w:tcW w:w="1440" w:type="dxa"/>
          </w:tcPr>
          <w:p w14:paraId="4D78518E" w14:textId="77777777" w:rsidR="00A762DA" w:rsidRDefault="00435A1F">
            <w:r>
              <w:rPr>
                <w:sz w:val="16"/>
              </w:rPr>
              <w:t>NULL</w:t>
            </w:r>
          </w:p>
        </w:tc>
        <w:tc>
          <w:tcPr>
            <w:tcW w:w="3096" w:type="dxa"/>
          </w:tcPr>
          <w:p w14:paraId="1BDDA5CE" w14:textId="77777777" w:rsidR="00A762DA" w:rsidRDefault="00435A1F">
            <w:r>
              <w:rPr>
                <w:sz w:val="16"/>
              </w:rPr>
              <w:t>Catalog book id for admin books; unique per user_id when not NULL.</w:t>
            </w:r>
          </w:p>
        </w:tc>
      </w:tr>
      <w:tr w:rsidR="00A762DA" w14:paraId="3E138B3F" w14:textId="77777777">
        <w:trPr>
          <w:cantSplit/>
        </w:trPr>
        <w:tc>
          <w:tcPr>
            <w:tcW w:w="504" w:type="dxa"/>
          </w:tcPr>
          <w:p w14:paraId="1313E759" w14:textId="77777777" w:rsidR="00A762DA" w:rsidRDefault="00435A1F">
            <w:r>
              <w:rPr>
                <w:sz w:val="16"/>
              </w:rPr>
              <w:t>24</w:t>
            </w:r>
          </w:p>
        </w:tc>
        <w:tc>
          <w:tcPr>
            <w:tcW w:w="2016" w:type="dxa"/>
          </w:tcPr>
          <w:p w14:paraId="7D9EEAFD" w14:textId="77777777" w:rsidR="00A762DA" w:rsidRDefault="00435A1F">
            <w:r>
              <w:rPr>
                <w:sz w:val="16"/>
              </w:rPr>
              <w:t>book_version</w:t>
            </w:r>
          </w:p>
        </w:tc>
        <w:tc>
          <w:tcPr>
            <w:tcW w:w="1440" w:type="dxa"/>
          </w:tcPr>
          <w:p w14:paraId="54A9EBD0" w14:textId="77777777" w:rsidR="00A762DA" w:rsidRDefault="00435A1F">
            <w:r>
              <w:rPr>
                <w:sz w:val="16"/>
              </w:rPr>
              <w:t>INTEGER</w:t>
            </w:r>
          </w:p>
        </w:tc>
        <w:tc>
          <w:tcPr>
            <w:tcW w:w="1008" w:type="dxa"/>
          </w:tcPr>
          <w:p w14:paraId="15C866CD" w14:textId="77777777" w:rsidR="00A762DA" w:rsidRDefault="00435A1F">
            <w:r>
              <w:rPr>
                <w:sz w:val="16"/>
              </w:rPr>
              <w:t>—</w:t>
            </w:r>
          </w:p>
        </w:tc>
        <w:tc>
          <w:tcPr>
            <w:tcW w:w="1008" w:type="dxa"/>
          </w:tcPr>
          <w:p w14:paraId="441C90F4" w14:textId="77777777" w:rsidR="00A762DA" w:rsidRDefault="00A762DA"/>
        </w:tc>
        <w:tc>
          <w:tcPr>
            <w:tcW w:w="2880" w:type="dxa"/>
          </w:tcPr>
          <w:p w14:paraId="16F1A940" w14:textId="77777777" w:rsidR="00A762DA" w:rsidRDefault="00A762DA"/>
        </w:tc>
        <w:tc>
          <w:tcPr>
            <w:tcW w:w="720" w:type="dxa"/>
          </w:tcPr>
          <w:p w14:paraId="4FF6B01A" w14:textId="77777777" w:rsidR="00A762DA" w:rsidRDefault="00435A1F">
            <w:r>
              <w:rPr>
                <w:sz w:val="16"/>
              </w:rPr>
              <w:t>Y</w:t>
            </w:r>
          </w:p>
        </w:tc>
        <w:tc>
          <w:tcPr>
            <w:tcW w:w="1440" w:type="dxa"/>
          </w:tcPr>
          <w:p w14:paraId="45CEA398" w14:textId="77777777" w:rsidR="00A762DA" w:rsidRDefault="00435A1F">
            <w:r>
              <w:rPr>
                <w:sz w:val="16"/>
              </w:rPr>
              <w:t>NULL</w:t>
            </w:r>
          </w:p>
        </w:tc>
        <w:tc>
          <w:tcPr>
            <w:tcW w:w="3096" w:type="dxa"/>
          </w:tcPr>
          <w:p w14:paraId="2366E95E" w14:textId="77777777" w:rsidR="00A762DA" w:rsidRDefault="00435A1F">
            <w:r>
              <w:rPr>
                <w:sz w:val="16"/>
              </w:rPr>
              <w:t>Downloaded book version.</w:t>
            </w:r>
          </w:p>
        </w:tc>
      </w:tr>
      <w:tr w:rsidR="00A762DA" w14:paraId="5588AB02" w14:textId="77777777">
        <w:trPr>
          <w:cantSplit/>
        </w:trPr>
        <w:tc>
          <w:tcPr>
            <w:tcW w:w="504" w:type="dxa"/>
          </w:tcPr>
          <w:p w14:paraId="0ED1D066" w14:textId="77777777" w:rsidR="00A762DA" w:rsidRDefault="00435A1F">
            <w:r>
              <w:rPr>
                <w:sz w:val="16"/>
              </w:rPr>
              <w:t>25</w:t>
            </w:r>
          </w:p>
        </w:tc>
        <w:tc>
          <w:tcPr>
            <w:tcW w:w="2016" w:type="dxa"/>
          </w:tcPr>
          <w:p w14:paraId="22348ABC" w14:textId="77777777" w:rsidR="00A762DA" w:rsidRDefault="00435A1F">
            <w:r>
              <w:rPr>
                <w:sz w:val="16"/>
              </w:rPr>
              <w:t>remote_version</w:t>
            </w:r>
          </w:p>
        </w:tc>
        <w:tc>
          <w:tcPr>
            <w:tcW w:w="1440" w:type="dxa"/>
          </w:tcPr>
          <w:p w14:paraId="54BB122E" w14:textId="77777777" w:rsidR="00A762DA" w:rsidRDefault="00435A1F">
            <w:r>
              <w:rPr>
                <w:sz w:val="16"/>
              </w:rPr>
              <w:t>INTEGER</w:t>
            </w:r>
          </w:p>
        </w:tc>
        <w:tc>
          <w:tcPr>
            <w:tcW w:w="1008" w:type="dxa"/>
          </w:tcPr>
          <w:p w14:paraId="27B55E48" w14:textId="77777777" w:rsidR="00A762DA" w:rsidRDefault="00435A1F">
            <w:r>
              <w:rPr>
                <w:sz w:val="16"/>
              </w:rPr>
              <w:t>—</w:t>
            </w:r>
          </w:p>
        </w:tc>
        <w:tc>
          <w:tcPr>
            <w:tcW w:w="1008" w:type="dxa"/>
          </w:tcPr>
          <w:p w14:paraId="73EEB563" w14:textId="77777777" w:rsidR="00A762DA" w:rsidRDefault="00A762DA"/>
        </w:tc>
        <w:tc>
          <w:tcPr>
            <w:tcW w:w="2880" w:type="dxa"/>
          </w:tcPr>
          <w:p w14:paraId="27B190E0" w14:textId="77777777" w:rsidR="00A762DA" w:rsidRDefault="00A762DA"/>
        </w:tc>
        <w:tc>
          <w:tcPr>
            <w:tcW w:w="720" w:type="dxa"/>
          </w:tcPr>
          <w:p w14:paraId="620FA93B" w14:textId="77777777" w:rsidR="00A762DA" w:rsidRDefault="00435A1F">
            <w:r>
              <w:rPr>
                <w:sz w:val="16"/>
              </w:rPr>
              <w:t>Y</w:t>
            </w:r>
          </w:p>
        </w:tc>
        <w:tc>
          <w:tcPr>
            <w:tcW w:w="1440" w:type="dxa"/>
          </w:tcPr>
          <w:p w14:paraId="0DDC1DB2" w14:textId="77777777" w:rsidR="00A762DA" w:rsidRDefault="00435A1F">
            <w:r>
              <w:rPr>
                <w:sz w:val="16"/>
              </w:rPr>
              <w:t>NULL</w:t>
            </w:r>
          </w:p>
        </w:tc>
        <w:tc>
          <w:tcPr>
            <w:tcW w:w="3096" w:type="dxa"/>
          </w:tcPr>
          <w:p w14:paraId="506BE04C" w14:textId="77777777" w:rsidR="00A762DA" w:rsidRDefault="00435A1F">
            <w:r>
              <w:rPr>
                <w:sz w:val="16"/>
              </w:rPr>
              <w:t>Latest version known on the server.</w:t>
            </w:r>
          </w:p>
        </w:tc>
      </w:tr>
      <w:tr w:rsidR="00A762DA" w14:paraId="2147C843" w14:textId="77777777">
        <w:trPr>
          <w:cantSplit/>
        </w:trPr>
        <w:tc>
          <w:tcPr>
            <w:tcW w:w="504" w:type="dxa"/>
          </w:tcPr>
          <w:p w14:paraId="77155F0A" w14:textId="77777777" w:rsidR="00A762DA" w:rsidRDefault="00435A1F">
            <w:r>
              <w:rPr>
                <w:sz w:val="16"/>
              </w:rPr>
              <w:t>26</w:t>
            </w:r>
          </w:p>
        </w:tc>
        <w:tc>
          <w:tcPr>
            <w:tcW w:w="2016" w:type="dxa"/>
          </w:tcPr>
          <w:p w14:paraId="09EBF161" w14:textId="77777777" w:rsidR="00A762DA" w:rsidRDefault="00435A1F">
            <w:r>
              <w:rPr>
                <w:sz w:val="16"/>
              </w:rPr>
              <w:t>category</w:t>
            </w:r>
          </w:p>
        </w:tc>
        <w:tc>
          <w:tcPr>
            <w:tcW w:w="1440" w:type="dxa"/>
          </w:tcPr>
          <w:p w14:paraId="3B97DBB3" w14:textId="77777777" w:rsidR="00A762DA" w:rsidRDefault="00435A1F">
            <w:r>
              <w:rPr>
                <w:sz w:val="16"/>
              </w:rPr>
              <w:t>TEXT</w:t>
            </w:r>
          </w:p>
        </w:tc>
        <w:tc>
          <w:tcPr>
            <w:tcW w:w="1008" w:type="dxa"/>
          </w:tcPr>
          <w:p w14:paraId="4BD4241D" w14:textId="77777777" w:rsidR="00A762DA" w:rsidRDefault="00435A1F">
            <w:r>
              <w:rPr>
                <w:sz w:val="16"/>
              </w:rPr>
              <w:t>—</w:t>
            </w:r>
          </w:p>
        </w:tc>
        <w:tc>
          <w:tcPr>
            <w:tcW w:w="1008" w:type="dxa"/>
          </w:tcPr>
          <w:p w14:paraId="247A4E52" w14:textId="77777777" w:rsidR="00A762DA" w:rsidRDefault="00A762DA"/>
        </w:tc>
        <w:tc>
          <w:tcPr>
            <w:tcW w:w="2880" w:type="dxa"/>
          </w:tcPr>
          <w:p w14:paraId="031B54D8" w14:textId="77777777" w:rsidR="00A762DA" w:rsidRDefault="00A762DA"/>
        </w:tc>
        <w:tc>
          <w:tcPr>
            <w:tcW w:w="720" w:type="dxa"/>
          </w:tcPr>
          <w:p w14:paraId="4A9286A9" w14:textId="77777777" w:rsidR="00A762DA" w:rsidRDefault="00435A1F">
            <w:r>
              <w:rPr>
                <w:sz w:val="16"/>
              </w:rPr>
              <w:t>Y</w:t>
            </w:r>
          </w:p>
        </w:tc>
        <w:tc>
          <w:tcPr>
            <w:tcW w:w="1440" w:type="dxa"/>
          </w:tcPr>
          <w:p w14:paraId="7244D0F8" w14:textId="77777777" w:rsidR="00A762DA" w:rsidRDefault="00435A1F">
            <w:r>
              <w:rPr>
                <w:sz w:val="16"/>
              </w:rPr>
              <w:t>NULL</w:t>
            </w:r>
          </w:p>
        </w:tc>
        <w:tc>
          <w:tcPr>
            <w:tcW w:w="3096" w:type="dxa"/>
          </w:tcPr>
          <w:p w14:paraId="5511A730" w14:textId="77777777" w:rsidR="00A762DA" w:rsidRDefault="00435A1F">
            <w:r>
              <w:rPr>
                <w:sz w:val="16"/>
              </w:rPr>
              <w:t>Book category name.</w:t>
            </w:r>
          </w:p>
        </w:tc>
      </w:tr>
      <w:tr w:rsidR="00A762DA" w14:paraId="5D9F932B" w14:textId="77777777">
        <w:trPr>
          <w:cantSplit/>
        </w:trPr>
        <w:tc>
          <w:tcPr>
            <w:tcW w:w="504" w:type="dxa"/>
          </w:tcPr>
          <w:p w14:paraId="59DA746D" w14:textId="77777777" w:rsidR="00A762DA" w:rsidRDefault="00435A1F">
            <w:r>
              <w:rPr>
                <w:sz w:val="16"/>
              </w:rPr>
              <w:t>27</w:t>
            </w:r>
          </w:p>
        </w:tc>
        <w:tc>
          <w:tcPr>
            <w:tcW w:w="2016" w:type="dxa"/>
          </w:tcPr>
          <w:p w14:paraId="2CB15B61" w14:textId="77777777" w:rsidR="00A762DA" w:rsidRDefault="00435A1F">
            <w:r>
              <w:rPr>
                <w:sz w:val="16"/>
              </w:rPr>
              <w:t>description</w:t>
            </w:r>
          </w:p>
        </w:tc>
        <w:tc>
          <w:tcPr>
            <w:tcW w:w="1440" w:type="dxa"/>
          </w:tcPr>
          <w:p w14:paraId="2B0B73A7" w14:textId="77777777" w:rsidR="00A762DA" w:rsidRDefault="00435A1F">
            <w:r>
              <w:rPr>
                <w:sz w:val="16"/>
              </w:rPr>
              <w:t>TEXT</w:t>
            </w:r>
          </w:p>
        </w:tc>
        <w:tc>
          <w:tcPr>
            <w:tcW w:w="1008" w:type="dxa"/>
          </w:tcPr>
          <w:p w14:paraId="71609838" w14:textId="77777777" w:rsidR="00A762DA" w:rsidRDefault="00435A1F">
            <w:r>
              <w:rPr>
                <w:sz w:val="16"/>
              </w:rPr>
              <w:t>—</w:t>
            </w:r>
          </w:p>
        </w:tc>
        <w:tc>
          <w:tcPr>
            <w:tcW w:w="1008" w:type="dxa"/>
          </w:tcPr>
          <w:p w14:paraId="21BC9248" w14:textId="77777777" w:rsidR="00A762DA" w:rsidRDefault="00A762DA"/>
        </w:tc>
        <w:tc>
          <w:tcPr>
            <w:tcW w:w="2880" w:type="dxa"/>
          </w:tcPr>
          <w:p w14:paraId="5A44AA66" w14:textId="77777777" w:rsidR="00A762DA" w:rsidRDefault="00A762DA"/>
        </w:tc>
        <w:tc>
          <w:tcPr>
            <w:tcW w:w="720" w:type="dxa"/>
          </w:tcPr>
          <w:p w14:paraId="1749E785" w14:textId="77777777" w:rsidR="00A762DA" w:rsidRDefault="00435A1F">
            <w:r>
              <w:rPr>
                <w:sz w:val="16"/>
              </w:rPr>
              <w:t>Y</w:t>
            </w:r>
          </w:p>
        </w:tc>
        <w:tc>
          <w:tcPr>
            <w:tcW w:w="1440" w:type="dxa"/>
          </w:tcPr>
          <w:p w14:paraId="09439257" w14:textId="77777777" w:rsidR="00A762DA" w:rsidRDefault="00435A1F">
            <w:r>
              <w:rPr>
                <w:sz w:val="16"/>
              </w:rPr>
              <w:t>NULL</w:t>
            </w:r>
          </w:p>
        </w:tc>
        <w:tc>
          <w:tcPr>
            <w:tcW w:w="3096" w:type="dxa"/>
          </w:tcPr>
          <w:p w14:paraId="0051CFDA" w14:textId="77777777" w:rsidR="00A762DA" w:rsidRDefault="00435A1F">
            <w:r>
              <w:rPr>
                <w:sz w:val="16"/>
              </w:rPr>
              <w:t>Book description.</w:t>
            </w:r>
          </w:p>
        </w:tc>
      </w:tr>
      <w:tr w:rsidR="00A762DA" w14:paraId="022B9BB2" w14:textId="77777777">
        <w:trPr>
          <w:cantSplit/>
        </w:trPr>
        <w:tc>
          <w:tcPr>
            <w:tcW w:w="504" w:type="dxa"/>
          </w:tcPr>
          <w:p w14:paraId="4DDDC292" w14:textId="77777777" w:rsidR="00A762DA" w:rsidRDefault="00435A1F">
            <w:r>
              <w:rPr>
                <w:sz w:val="16"/>
              </w:rPr>
              <w:t>28</w:t>
            </w:r>
          </w:p>
        </w:tc>
        <w:tc>
          <w:tcPr>
            <w:tcW w:w="2016" w:type="dxa"/>
          </w:tcPr>
          <w:p w14:paraId="4F7E3D1F" w14:textId="77777777" w:rsidR="00A762DA" w:rsidRDefault="00435A1F">
            <w:r>
              <w:rPr>
                <w:sz w:val="16"/>
              </w:rPr>
              <w:t>cover_url</w:t>
            </w:r>
          </w:p>
        </w:tc>
        <w:tc>
          <w:tcPr>
            <w:tcW w:w="1440" w:type="dxa"/>
          </w:tcPr>
          <w:p w14:paraId="38FB9F2F" w14:textId="77777777" w:rsidR="00A762DA" w:rsidRDefault="00435A1F">
            <w:r>
              <w:rPr>
                <w:sz w:val="16"/>
              </w:rPr>
              <w:t>TEXT</w:t>
            </w:r>
          </w:p>
        </w:tc>
        <w:tc>
          <w:tcPr>
            <w:tcW w:w="1008" w:type="dxa"/>
          </w:tcPr>
          <w:p w14:paraId="2816AE82" w14:textId="77777777" w:rsidR="00A762DA" w:rsidRDefault="00435A1F">
            <w:r>
              <w:rPr>
                <w:sz w:val="16"/>
              </w:rPr>
              <w:t>—</w:t>
            </w:r>
          </w:p>
        </w:tc>
        <w:tc>
          <w:tcPr>
            <w:tcW w:w="1008" w:type="dxa"/>
          </w:tcPr>
          <w:p w14:paraId="0931824D" w14:textId="77777777" w:rsidR="00A762DA" w:rsidRDefault="00A762DA"/>
        </w:tc>
        <w:tc>
          <w:tcPr>
            <w:tcW w:w="2880" w:type="dxa"/>
          </w:tcPr>
          <w:p w14:paraId="4B608BFA" w14:textId="77777777" w:rsidR="00A762DA" w:rsidRDefault="00A762DA"/>
        </w:tc>
        <w:tc>
          <w:tcPr>
            <w:tcW w:w="720" w:type="dxa"/>
          </w:tcPr>
          <w:p w14:paraId="51E6E503" w14:textId="77777777" w:rsidR="00A762DA" w:rsidRDefault="00435A1F">
            <w:r>
              <w:rPr>
                <w:sz w:val="16"/>
              </w:rPr>
              <w:t>Y</w:t>
            </w:r>
          </w:p>
        </w:tc>
        <w:tc>
          <w:tcPr>
            <w:tcW w:w="1440" w:type="dxa"/>
          </w:tcPr>
          <w:p w14:paraId="21EC9336" w14:textId="77777777" w:rsidR="00A762DA" w:rsidRDefault="00435A1F">
            <w:r>
              <w:rPr>
                <w:sz w:val="16"/>
              </w:rPr>
              <w:t>NULL</w:t>
            </w:r>
          </w:p>
        </w:tc>
        <w:tc>
          <w:tcPr>
            <w:tcW w:w="3096" w:type="dxa"/>
          </w:tcPr>
          <w:p w14:paraId="0BD84068" w14:textId="77777777" w:rsidR="00A762DA" w:rsidRDefault="00435A1F">
            <w:r>
              <w:rPr>
                <w:sz w:val="16"/>
              </w:rPr>
              <w:t>Server URL of the cover.</w:t>
            </w:r>
          </w:p>
        </w:tc>
      </w:tr>
      <w:tr w:rsidR="00A762DA" w14:paraId="701C23E2" w14:textId="77777777">
        <w:trPr>
          <w:cantSplit/>
        </w:trPr>
        <w:tc>
          <w:tcPr>
            <w:tcW w:w="504" w:type="dxa"/>
          </w:tcPr>
          <w:p w14:paraId="5E009AD5" w14:textId="77777777" w:rsidR="00A762DA" w:rsidRDefault="00435A1F">
            <w:r>
              <w:rPr>
                <w:sz w:val="16"/>
              </w:rPr>
              <w:t>29</w:t>
            </w:r>
          </w:p>
        </w:tc>
        <w:tc>
          <w:tcPr>
            <w:tcW w:w="2016" w:type="dxa"/>
          </w:tcPr>
          <w:p w14:paraId="5840CCCC" w14:textId="77777777" w:rsidR="00A762DA" w:rsidRDefault="00435A1F">
            <w:r>
              <w:rPr>
                <w:sz w:val="16"/>
              </w:rPr>
              <w:t>file_size</w:t>
            </w:r>
          </w:p>
        </w:tc>
        <w:tc>
          <w:tcPr>
            <w:tcW w:w="1440" w:type="dxa"/>
          </w:tcPr>
          <w:p w14:paraId="48FDA2C6" w14:textId="77777777" w:rsidR="00A762DA" w:rsidRDefault="00435A1F">
            <w:r>
              <w:rPr>
                <w:sz w:val="16"/>
              </w:rPr>
              <w:t>INTEGER</w:t>
            </w:r>
          </w:p>
        </w:tc>
        <w:tc>
          <w:tcPr>
            <w:tcW w:w="1008" w:type="dxa"/>
          </w:tcPr>
          <w:p w14:paraId="455A58A7" w14:textId="77777777" w:rsidR="00A762DA" w:rsidRDefault="00435A1F">
            <w:r>
              <w:rPr>
                <w:sz w:val="16"/>
              </w:rPr>
              <w:t>—</w:t>
            </w:r>
          </w:p>
        </w:tc>
        <w:tc>
          <w:tcPr>
            <w:tcW w:w="1008" w:type="dxa"/>
          </w:tcPr>
          <w:p w14:paraId="3607C686" w14:textId="77777777" w:rsidR="00A762DA" w:rsidRDefault="00A762DA"/>
        </w:tc>
        <w:tc>
          <w:tcPr>
            <w:tcW w:w="2880" w:type="dxa"/>
          </w:tcPr>
          <w:p w14:paraId="6357E3EF" w14:textId="77777777" w:rsidR="00A762DA" w:rsidRDefault="00A762DA"/>
        </w:tc>
        <w:tc>
          <w:tcPr>
            <w:tcW w:w="720" w:type="dxa"/>
          </w:tcPr>
          <w:p w14:paraId="3DD03F2F" w14:textId="77777777" w:rsidR="00A762DA" w:rsidRDefault="00435A1F">
            <w:r>
              <w:rPr>
                <w:sz w:val="16"/>
              </w:rPr>
              <w:t>Y</w:t>
            </w:r>
          </w:p>
        </w:tc>
        <w:tc>
          <w:tcPr>
            <w:tcW w:w="1440" w:type="dxa"/>
          </w:tcPr>
          <w:p w14:paraId="7914D579" w14:textId="77777777" w:rsidR="00A762DA" w:rsidRDefault="00435A1F">
            <w:r>
              <w:rPr>
                <w:sz w:val="16"/>
              </w:rPr>
              <w:t>NULL</w:t>
            </w:r>
          </w:p>
        </w:tc>
        <w:tc>
          <w:tcPr>
            <w:tcW w:w="3096" w:type="dxa"/>
          </w:tcPr>
          <w:p w14:paraId="2F4E7646" w14:textId="77777777" w:rsidR="00A762DA" w:rsidRDefault="00435A1F">
            <w:r>
              <w:rPr>
                <w:sz w:val="16"/>
              </w:rPr>
              <w:t>File size in bytes.</w:t>
            </w:r>
          </w:p>
        </w:tc>
      </w:tr>
      <w:tr w:rsidR="00A762DA" w14:paraId="451A7E90" w14:textId="77777777">
        <w:trPr>
          <w:cantSplit/>
        </w:trPr>
        <w:tc>
          <w:tcPr>
            <w:tcW w:w="504" w:type="dxa"/>
          </w:tcPr>
          <w:p w14:paraId="029987BF" w14:textId="77777777" w:rsidR="00A762DA" w:rsidRDefault="00435A1F">
            <w:r>
              <w:rPr>
                <w:sz w:val="16"/>
              </w:rPr>
              <w:t>30</w:t>
            </w:r>
          </w:p>
        </w:tc>
        <w:tc>
          <w:tcPr>
            <w:tcW w:w="2016" w:type="dxa"/>
          </w:tcPr>
          <w:p w14:paraId="56F95A91" w14:textId="77777777" w:rsidR="00A762DA" w:rsidRDefault="00435A1F">
            <w:r>
              <w:rPr>
                <w:sz w:val="16"/>
              </w:rPr>
              <w:t>downloaded</w:t>
            </w:r>
          </w:p>
        </w:tc>
        <w:tc>
          <w:tcPr>
            <w:tcW w:w="1440" w:type="dxa"/>
          </w:tcPr>
          <w:p w14:paraId="37143EA7" w14:textId="77777777" w:rsidR="00A762DA" w:rsidRDefault="00435A1F">
            <w:r>
              <w:rPr>
                <w:sz w:val="16"/>
              </w:rPr>
              <w:t>INTEGER</w:t>
            </w:r>
          </w:p>
        </w:tc>
        <w:tc>
          <w:tcPr>
            <w:tcW w:w="1008" w:type="dxa"/>
          </w:tcPr>
          <w:p w14:paraId="1EB44C36" w14:textId="77777777" w:rsidR="00A762DA" w:rsidRDefault="00435A1F">
            <w:r>
              <w:rPr>
                <w:sz w:val="16"/>
              </w:rPr>
              <w:t>—</w:t>
            </w:r>
          </w:p>
        </w:tc>
        <w:tc>
          <w:tcPr>
            <w:tcW w:w="1008" w:type="dxa"/>
          </w:tcPr>
          <w:p w14:paraId="05DC684C" w14:textId="77777777" w:rsidR="00A762DA" w:rsidRDefault="00A762DA"/>
        </w:tc>
        <w:tc>
          <w:tcPr>
            <w:tcW w:w="2880" w:type="dxa"/>
          </w:tcPr>
          <w:p w14:paraId="7399D352" w14:textId="77777777" w:rsidR="00A762DA" w:rsidRDefault="00A762DA"/>
        </w:tc>
        <w:tc>
          <w:tcPr>
            <w:tcW w:w="720" w:type="dxa"/>
          </w:tcPr>
          <w:p w14:paraId="6F4CD4F7" w14:textId="77777777" w:rsidR="00A762DA" w:rsidRDefault="00435A1F">
            <w:r>
              <w:rPr>
                <w:sz w:val="16"/>
              </w:rPr>
              <w:t>N</w:t>
            </w:r>
          </w:p>
        </w:tc>
        <w:tc>
          <w:tcPr>
            <w:tcW w:w="1440" w:type="dxa"/>
          </w:tcPr>
          <w:p w14:paraId="71930263" w14:textId="77777777" w:rsidR="00A762DA" w:rsidRDefault="00435A1F">
            <w:r>
              <w:rPr>
                <w:sz w:val="16"/>
              </w:rPr>
              <w:t>0</w:t>
            </w:r>
          </w:p>
        </w:tc>
        <w:tc>
          <w:tcPr>
            <w:tcW w:w="3096" w:type="dxa"/>
          </w:tcPr>
          <w:p w14:paraId="2FCF7724" w14:textId="77777777" w:rsidR="00A762DA" w:rsidRDefault="00435A1F">
            <w:r>
              <w:rPr>
                <w:sz w:val="16"/>
              </w:rPr>
              <w:t>1 if the file is on the device.</w:t>
            </w:r>
          </w:p>
        </w:tc>
      </w:tr>
      <w:tr w:rsidR="00A762DA" w14:paraId="3533CB8D" w14:textId="77777777">
        <w:trPr>
          <w:cantSplit/>
        </w:trPr>
        <w:tc>
          <w:tcPr>
            <w:tcW w:w="504" w:type="dxa"/>
          </w:tcPr>
          <w:p w14:paraId="24763607" w14:textId="77777777" w:rsidR="00A762DA" w:rsidRDefault="00435A1F">
            <w:r>
              <w:rPr>
                <w:sz w:val="16"/>
              </w:rPr>
              <w:t>31</w:t>
            </w:r>
          </w:p>
        </w:tc>
        <w:tc>
          <w:tcPr>
            <w:tcW w:w="2016" w:type="dxa"/>
          </w:tcPr>
          <w:p w14:paraId="66036A9B" w14:textId="77777777" w:rsidR="00A762DA" w:rsidRDefault="00435A1F">
            <w:r>
              <w:rPr>
                <w:sz w:val="16"/>
              </w:rPr>
              <w:t>is_new</w:t>
            </w:r>
          </w:p>
        </w:tc>
        <w:tc>
          <w:tcPr>
            <w:tcW w:w="1440" w:type="dxa"/>
          </w:tcPr>
          <w:p w14:paraId="2C1DA1C3" w14:textId="77777777" w:rsidR="00A762DA" w:rsidRDefault="00435A1F">
            <w:r>
              <w:rPr>
                <w:sz w:val="16"/>
              </w:rPr>
              <w:t>INTEGER</w:t>
            </w:r>
          </w:p>
        </w:tc>
        <w:tc>
          <w:tcPr>
            <w:tcW w:w="1008" w:type="dxa"/>
          </w:tcPr>
          <w:p w14:paraId="07D38D6F" w14:textId="77777777" w:rsidR="00A762DA" w:rsidRDefault="00435A1F">
            <w:r>
              <w:rPr>
                <w:sz w:val="16"/>
              </w:rPr>
              <w:t>—</w:t>
            </w:r>
          </w:p>
        </w:tc>
        <w:tc>
          <w:tcPr>
            <w:tcW w:w="1008" w:type="dxa"/>
          </w:tcPr>
          <w:p w14:paraId="59E59BC3" w14:textId="77777777" w:rsidR="00A762DA" w:rsidRDefault="00A762DA"/>
        </w:tc>
        <w:tc>
          <w:tcPr>
            <w:tcW w:w="2880" w:type="dxa"/>
          </w:tcPr>
          <w:p w14:paraId="589569C5" w14:textId="77777777" w:rsidR="00A762DA" w:rsidRDefault="00A762DA"/>
        </w:tc>
        <w:tc>
          <w:tcPr>
            <w:tcW w:w="720" w:type="dxa"/>
          </w:tcPr>
          <w:p w14:paraId="770793EA" w14:textId="77777777" w:rsidR="00A762DA" w:rsidRDefault="00435A1F">
            <w:r>
              <w:rPr>
                <w:sz w:val="16"/>
              </w:rPr>
              <w:t>N</w:t>
            </w:r>
          </w:p>
        </w:tc>
        <w:tc>
          <w:tcPr>
            <w:tcW w:w="1440" w:type="dxa"/>
          </w:tcPr>
          <w:p w14:paraId="78C260AE" w14:textId="77777777" w:rsidR="00A762DA" w:rsidRDefault="00435A1F">
            <w:r>
              <w:rPr>
                <w:sz w:val="16"/>
              </w:rPr>
              <w:t>0</w:t>
            </w:r>
          </w:p>
        </w:tc>
        <w:tc>
          <w:tcPr>
            <w:tcW w:w="3096" w:type="dxa"/>
          </w:tcPr>
          <w:p w14:paraId="5403E9F9" w14:textId="77777777" w:rsidR="00A762DA" w:rsidRDefault="00435A1F">
            <w:r>
              <w:rPr>
                <w:sz w:val="16"/>
              </w:rPr>
              <w:t>1 if not yet opened ("new").</w:t>
            </w:r>
          </w:p>
        </w:tc>
      </w:tr>
      <w:tr w:rsidR="00A762DA" w14:paraId="13EA9303" w14:textId="77777777">
        <w:trPr>
          <w:cantSplit/>
        </w:trPr>
        <w:tc>
          <w:tcPr>
            <w:tcW w:w="504" w:type="dxa"/>
          </w:tcPr>
          <w:p w14:paraId="1F14AEC0" w14:textId="77777777" w:rsidR="00A762DA" w:rsidRDefault="00435A1F">
            <w:r>
              <w:rPr>
                <w:sz w:val="16"/>
              </w:rPr>
              <w:t>32</w:t>
            </w:r>
          </w:p>
        </w:tc>
        <w:tc>
          <w:tcPr>
            <w:tcW w:w="2016" w:type="dxa"/>
          </w:tcPr>
          <w:p w14:paraId="7780BD02" w14:textId="77777777" w:rsidR="00A762DA" w:rsidRDefault="00435A1F">
            <w:r>
              <w:rPr>
                <w:sz w:val="16"/>
              </w:rPr>
              <w:t>unavailable</w:t>
            </w:r>
          </w:p>
        </w:tc>
        <w:tc>
          <w:tcPr>
            <w:tcW w:w="1440" w:type="dxa"/>
          </w:tcPr>
          <w:p w14:paraId="20DFFDF3" w14:textId="77777777" w:rsidR="00A762DA" w:rsidRDefault="00435A1F">
            <w:r>
              <w:rPr>
                <w:sz w:val="16"/>
              </w:rPr>
              <w:t>INTEGER</w:t>
            </w:r>
          </w:p>
        </w:tc>
        <w:tc>
          <w:tcPr>
            <w:tcW w:w="1008" w:type="dxa"/>
          </w:tcPr>
          <w:p w14:paraId="4C1E0F72" w14:textId="77777777" w:rsidR="00A762DA" w:rsidRDefault="00435A1F">
            <w:r>
              <w:rPr>
                <w:sz w:val="16"/>
              </w:rPr>
              <w:t>—</w:t>
            </w:r>
          </w:p>
        </w:tc>
        <w:tc>
          <w:tcPr>
            <w:tcW w:w="1008" w:type="dxa"/>
          </w:tcPr>
          <w:p w14:paraId="38435CC9" w14:textId="77777777" w:rsidR="00A762DA" w:rsidRDefault="00A762DA"/>
        </w:tc>
        <w:tc>
          <w:tcPr>
            <w:tcW w:w="2880" w:type="dxa"/>
          </w:tcPr>
          <w:p w14:paraId="0B4B52BB" w14:textId="77777777" w:rsidR="00A762DA" w:rsidRDefault="00A762DA"/>
        </w:tc>
        <w:tc>
          <w:tcPr>
            <w:tcW w:w="720" w:type="dxa"/>
          </w:tcPr>
          <w:p w14:paraId="63B17CE4" w14:textId="77777777" w:rsidR="00A762DA" w:rsidRDefault="00435A1F">
            <w:r>
              <w:rPr>
                <w:sz w:val="16"/>
              </w:rPr>
              <w:t>N</w:t>
            </w:r>
          </w:p>
        </w:tc>
        <w:tc>
          <w:tcPr>
            <w:tcW w:w="1440" w:type="dxa"/>
          </w:tcPr>
          <w:p w14:paraId="2B111012" w14:textId="77777777" w:rsidR="00A762DA" w:rsidRDefault="00435A1F">
            <w:r>
              <w:rPr>
                <w:sz w:val="16"/>
              </w:rPr>
              <w:t>0</w:t>
            </w:r>
          </w:p>
        </w:tc>
        <w:tc>
          <w:tcPr>
            <w:tcW w:w="3096" w:type="dxa"/>
          </w:tcPr>
          <w:p w14:paraId="48A242D4" w14:textId="77777777" w:rsidR="00A762DA" w:rsidRDefault="00435A1F">
            <w:r>
              <w:rPr>
                <w:sz w:val="16"/>
              </w:rPr>
              <w:t>1 if the server no longer offers the book.</w:t>
            </w:r>
          </w:p>
        </w:tc>
      </w:tr>
      <w:tr w:rsidR="00A762DA" w14:paraId="1456D630" w14:textId="77777777">
        <w:trPr>
          <w:cantSplit/>
        </w:trPr>
        <w:tc>
          <w:tcPr>
            <w:tcW w:w="504" w:type="dxa"/>
          </w:tcPr>
          <w:p w14:paraId="2916A552" w14:textId="77777777" w:rsidR="00A762DA" w:rsidRDefault="00435A1F">
            <w:r>
              <w:rPr>
                <w:sz w:val="16"/>
              </w:rPr>
              <w:t>33</w:t>
            </w:r>
          </w:p>
        </w:tc>
        <w:tc>
          <w:tcPr>
            <w:tcW w:w="2016" w:type="dxa"/>
          </w:tcPr>
          <w:p w14:paraId="64D0FC59" w14:textId="77777777" w:rsidR="00A762DA" w:rsidRDefault="00435A1F">
            <w:r>
              <w:rPr>
                <w:sz w:val="16"/>
              </w:rPr>
              <w:t>local_only</w:t>
            </w:r>
          </w:p>
        </w:tc>
        <w:tc>
          <w:tcPr>
            <w:tcW w:w="1440" w:type="dxa"/>
          </w:tcPr>
          <w:p w14:paraId="406DE010" w14:textId="77777777" w:rsidR="00A762DA" w:rsidRDefault="00435A1F">
            <w:r>
              <w:rPr>
                <w:sz w:val="16"/>
              </w:rPr>
              <w:t>INTEGER</w:t>
            </w:r>
          </w:p>
        </w:tc>
        <w:tc>
          <w:tcPr>
            <w:tcW w:w="1008" w:type="dxa"/>
          </w:tcPr>
          <w:p w14:paraId="523997B5" w14:textId="77777777" w:rsidR="00A762DA" w:rsidRDefault="00435A1F">
            <w:r>
              <w:rPr>
                <w:sz w:val="16"/>
              </w:rPr>
              <w:t>—</w:t>
            </w:r>
          </w:p>
        </w:tc>
        <w:tc>
          <w:tcPr>
            <w:tcW w:w="1008" w:type="dxa"/>
          </w:tcPr>
          <w:p w14:paraId="067DE90D" w14:textId="77777777" w:rsidR="00A762DA" w:rsidRDefault="00A762DA"/>
        </w:tc>
        <w:tc>
          <w:tcPr>
            <w:tcW w:w="2880" w:type="dxa"/>
          </w:tcPr>
          <w:p w14:paraId="27625996" w14:textId="77777777" w:rsidR="00A762DA" w:rsidRDefault="00A762DA"/>
        </w:tc>
        <w:tc>
          <w:tcPr>
            <w:tcW w:w="720" w:type="dxa"/>
          </w:tcPr>
          <w:p w14:paraId="03139C5F" w14:textId="77777777" w:rsidR="00A762DA" w:rsidRDefault="00435A1F">
            <w:r>
              <w:rPr>
                <w:sz w:val="16"/>
              </w:rPr>
              <w:t>N</w:t>
            </w:r>
          </w:p>
        </w:tc>
        <w:tc>
          <w:tcPr>
            <w:tcW w:w="1440" w:type="dxa"/>
          </w:tcPr>
          <w:p w14:paraId="2262A9ED" w14:textId="77777777" w:rsidR="00A762DA" w:rsidRDefault="00435A1F">
            <w:r>
              <w:rPr>
                <w:sz w:val="16"/>
              </w:rPr>
              <w:t>0</w:t>
            </w:r>
          </w:p>
        </w:tc>
        <w:tc>
          <w:tcPr>
            <w:tcW w:w="3096" w:type="dxa"/>
          </w:tcPr>
          <w:p w14:paraId="3E1DB288" w14:textId="77777777" w:rsidR="00A762DA" w:rsidRDefault="00435A1F">
            <w:r>
              <w:rPr>
                <w:sz w:val="16"/>
              </w:rPr>
              <w:t>1 keeps the item off the server.</w:t>
            </w:r>
          </w:p>
        </w:tc>
      </w:tr>
      <w:tr w:rsidR="00A762DA" w14:paraId="14A7AC6D" w14:textId="77777777">
        <w:trPr>
          <w:cantSplit/>
        </w:trPr>
        <w:tc>
          <w:tcPr>
            <w:tcW w:w="504" w:type="dxa"/>
          </w:tcPr>
          <w:p w14:paraId="6263AD8D" w14:textId="77777777" w:rsidR="00A762DA" w:rsidRDefault="00435A1F">
            <w:r>
              <w:rPr>
                <w:sz w:val="16"/>
              </w:rPr>
              <w:lastRenderedPageBreak/>
              <w:t>34</w:t>
            </w:r>
          </w:p>
        </w:tc>
        <w:tc>
          <w:tcPr>
            <w:tcW w:w="2016" w:type="dxa"/>
          </w:tcPr>
          <w:p w14:paraId="2505EA51" w14:textId="77777777" w:rsidR="00A762DA" w:rsidRDefault="00435A1F">
            <w:r>
              <w:rPr>
                <w:sz w:val="16"/>
              </w:rPr>
              <w:t>synced</w:t>
            </w:r>
          </w:p>
        </w:tc>
        <w:tc>
          <w:tcPr>
            <w:tcW w:w="1440" w:type="dxa"/>
          </w:tcPr>
          <w:p w14:paraId="6EFAF512" w14:textId="77777777" w:rsidR="00A762DA" w:rsidRDefault="00435A1F">
            <w:r>
              <w:rPr>
                <w:sz w:val="16"/>
              </w:rPr>
              <w:t>INTEGER</w:t>
            </w:r>
          </w:p>
        </w:tc>
        <w:tc>
          <w:tcPr>
            <w:tcW w:w="1008" w:type="dxa"/>
          </w:tcPr>
          <w:p w14:paraId="2C98B6F7" w14:textId="77777777" w:rsidR="00A762DA" w:rsidRDefault="00435A1F">
            <w:r>
              <w:rPr>
                <w:sz w:val="16"/>
              </w:rPr>
              <w:t>—</w:t>
            </w:r>
          </w:p>
        </w:tc>
        <w:tc>
          <w:tcPr>
            <w:tcW w:w="1008" w:type="dxa"/>
          </w:tcPr>
          <w:p w14:paraId="79AFEC48" w14:textId="77777777" w:rsidR="00A762DA" w:rsidRDefault="00A762DA"/>
        </w:tc>
        <w:tc>
          <w:tcPr>
            <w:tcW w:w="2880" w:type="dxa"/>
          </w:tcPr>
          <w:p w14:paraId="6D087C17" w14:textId="77777777" w:rsidR="00A762DA" w:rsidRDefault="00A762DA"/>
        </w:tc>
        <w:tc>
          <w:tcPr>
            <w:tcW w:w="720" w:type="dxa"/>
          </w:tcPr>
          <w:p w14:paraId="798D7AF5" w14:textId="77777777" w:rsidR="00A762DA" w:rsidRDefault="00435A1F">
            <w:r>
              <w:rPr>
                <w:sz w:val="16"/>
              </w:rPr>
              <w:t>N</w:t>
            </w:r>
          </w:p>
        </w:tc>
        <w:tc>
          <w:tcPr>
            <w:tcW w:w="1440" w:type="dxa"/>
          </w:tcPr>
          <w:p w14:paraId="43B30BE7" w14:textId="77777777" w:rsidR="00A762DA" w:rsidRDefault="00435A1F">
            <w:r>
              <w:rPr>
                <w:sz w:val="16"/>
              </w:rPr>
              <w:t>0</w:t>
            </w:r>
          </w:p>
        </w:tc>
        <w:tc>
          <w:tcPr>
            <w:tcW w:w="3096" w:type="dxa"/>
          </w:tcPr>
          <w:p w14:paraId="46DC8358" w14:textId="77777777" w:rsidR="00A762DA" w:rsidRDefault="00435A1F">
            <w:r>
              <w:rPr>
                <w:sz w:val="16"/>
              </w:rPr>
              <w:t>1 once the server has this version.</w:t>
            </w:r>
          </w:p>
        </w:tc>
      </w:tr>
      <w:tr w:rsidR="00A762DA" w14:paraId="33D42681" w14:textId="77777777">
        <w:trPr>
          <w:cantSplit/>
        </w:trPr>
        <w:tc>
          <w:tcPr>
            <w:tcW w:w="504" w:type="dxa"/>
          </w:tcPr>
          <w:p w14:paraId="7F8E82D2" w14:textId="77777777" w:rsidR="00A762DA" w:rsidRDefault="00435A1F">
            <w:r>
              <w:rPr>
                <w:sz w:val="16"/>
              </w:rPr>
              <w:t>35</w:t>
            </w:r>
          </w:p>
        </w:tc>
        <w:tc>
          <w:tcPr>
            <w:tcW w:w="2016" w:type="dxa"/>
          </w:tcPr>
          <w:p w14:paraId="193DBF75" w14:textId="77777777" w:rsidR="00A762DA" w:rsidRDefault="00435A1F">
            <w:r>
              <w:rPr>
                <w:sz w:val="16"/>
              </w:rPr>
              <w:t>legacy_id</w:t>
            </w:r>
          </w:p>
        </w:tc>
        <w:tc>
          <w:tcPr>
            <w:tcW w:w="1440" w:type="dxa"/>
          </w:tcPr>
          <w:p w14:paraId="70E6A712" w14:textId="77777777" w:rsidR="00A762DA" w:rsidRDefault="00435A1F">
            <w:r>
              <w:rPr>
                <w:sz w:val="16"/>
              </w:rPr>
              <w:t>INTEGER</w:t>
            </w:r>
          </w:p>
        </w:tc>
        <w:tc>
          <w:tcPr>
            <w:tcW w:w="1008" w:type="dxa"/>
          </w:tcPr>
          <w:p w14:paraId="5BA446E3" w14:textId="77777777" w:rsidR="00A762DA" w:rsidRDefault="00435A1F">
            <w:r>
              <w:rPr>
                <w:sz w:val="16"/>
              </w:rPr>
              <w:t>—</w:t>
            </w:r>
          </w:p>
        </w:tc>
        <w:tc>
          <w:tcPr>
            <w:tcW w:w="1008" w:type="dxa"/>
          </w:tcPr>
          <w:p w14:paraId="48405B4A" w14:textId="77777777" w:rsidR="00A762DA" w:rsidRDefault="00435A1F">
            <w:r>
              <w:rPr>
                <w:sz w:val="16"/>
              </w:rPr>
              <w:t>FK</w:t>
            </w:r>
          </w:p>
        </w:tc>
        <w:tc>
          <w:tcPr>
            <w:tcW w:w="2880" w:type="dxa"/>
          </w:tcPr>
          <w:p w14:paraId="67FB0424" w14:textId="77777777" w:rsidR="00A762DA" w:rsidRDefault="00435A1F">
            <w:r>
              <w:rPr>
                <w:sz w:val="16"/>
              </w:rPr>
              <w:t>documents_legacy.id (no enforced constraint)</w:t>
            </w:r>
          </w:p>
        </w:tc>
        <w:tc>
          <w:tcPr>
            <w:tcW w:w="720" w:type="dxa"/>
          </w:tcPr>
          <w:p w14:paraId="23DAC640" w14:textId="77777777" w:rsidR="00A762DA" w:rsidRDefault="00435A1F">
            <w:r>
              <w:rPr>
                <w:sz w:val="16"/>
              </w:rPr>
              <w:t>Y</w:t>
            </w:r>
          </w:p>
        </w:tc>
        <w:tc>
          <w:tcPr>
            <w:tcW w:w="1440" w:type="dxa"/>
          </w:tcPr>
          <w:p w14:paraId="1AF451AE" w14:textId="77777777" w:rsidR="00A762DA" w:rsidRDefault="00435A1F">
            <w:r>
              <w:rPr>
                <w:sz w:val="16"/>
              </w:rPr>
              <w:t>NULL</w:t>
            </w:r>
          </w:p>
        </w:tc>
        <w:tc>
          <w:tcPr>
            <w:tcW w:w="3096" w:type="dxa"/>
          </w:tcPr>
          <w:p w14:paraId="29EE3E2E" w14:textId="77777777" w:rsidR="00A762DA" w:rsidRDefault="00435A1F">
            <w:r>
              <w:rPr>
                <w:sz w:val="16"/>
              </w:rPr>
              <w:t>Id of the Reading History row this item was migrated from.</w:t>
            </w:r>
          </w:p>
        </w:tc>
      </w:tr>
    </w:tbl>
    <w:p w14:paraId="6CD5FAC0" w14:textId="77777777" w:rsidR="00A762DA" w:rsidRDefault="00435A1F">
      <w:r>
        <w:rPr>
          <w:b/>
        </w:rPr>
        <w:t>Relationships</w:t>
      </w:r>
    </w:p>
    <w:p w14:paraId="68019A6C" w14:textId="77777777" w:rsidR="00A762DA" w:rsidRDefault="00435A1F">
      <w:pPr>
        <w:pStyle w:val="ListBullet"/>
      </w:pPr>
      <w:r>
        <w:t>users: N:1 (library_items.user_id → users.id, ON DELETE CASCADE)</w:t>
      </w:r>
    </w:p>
    <w:p w14:paraId="208E190C" w14:textId="77777777" w:rsidR="00A762DA" w:rsidRDefault="00435A1F">
      <w:pPr>
        <w:pStyle w:val="ListBullet"/>
      </w:pPr>
      <w:r>
        <w:t>library_favorites: 1:N (library_favorites.item_id → library_items.id, ON DELETE CASCADE)</w:t>
      </w:r>
    </w:p>
    <w:p w14:paraId="0663A5D9" w14:textId="77777777" w:rsidR="00A762DA" w:rsidRDefault="00435A1F">
      <w:pPr>
        <w:pStyle w:val="ListBullet"/>
      </w:pPr>
      <w:r>
        <w:t>library_collection_items: 1:N (library_collection_items.item_id → library_items.id, ON DELETE CASCADE)</w:t>
      </w:r>
    </w:p>
    <w:p w14:paraId="37DE2A0F" w14:textId="77777777" w:rsidR="00A762DA" w:rsidRDefault="00435A1F">
      <w:pPr>
        <w:pStyle w:val="ListBullet"/>
      </w:pPr>
      <w:r>
        <w:t>documents_legacy: N:1 (library_items.legacy_id → documents_legacy.id) (code-level, no enforced FK)</w:t>
      </w:r>
    </w:p>
    <w:p w14:paraId="61004C13" w14:textId="77777777" w:rsidR="00A762DA" w:rsidRDefault="00435A1F">
      <w:pPr>
        <w:pStyle w:val="ListBullet"/>
      </w:pPr>
      <w:r>
        <w:t>library_collections: M:N via library_collection_items</w:t>
      </w:r>
    </w:p>
    <w:p w14:paraId="637371CE" w14:textId="77777777" w:rsidR="00A762DA" w:rsidRDefault="00435A1F">
      <w:pPr>
        <w:pStyle w:val="ListBullet"/>
      </w:pPr>
      <w:r>
        <w:t>web books: N:1 via book_id (cross-database, no constraint)</w:t>
      </w:r>
    </w:p>
    <w:p w14:paraId="5EE1E42B" w14:textId="77777777" w:rsidR="00A762DA" w:rsidRDefault="00435A1F">
      <w:r>
        <w:br w:type="page"/>
      </w:r>
    </w:p>
    <w:p w14:paraId="1AFB3AE3" w14:textId="77777777" w:rsidR="00A762DA" w:rsidRDefault="00435A1F">
      <w:pPr>
        <w:pStyle w:val="Heading2"/>
      </w:pPr>
      <w:bookmarkStart w:id="20" w:name="_Toc243150057"/>
      <w:r>
        <w:lastRenderedPageBreak/>
        <w:t>library_favorites</w:t>
      </w:r>
      <w:bookmarkEnd w:id="20"/>
    </w:p>
    <w:p w14:paraId="330ED435" w14:textId="77777777" w:rsidR="00A762DA" w:rsidRDefault="00435A1F">
      <w:r>
        <w:t>Saved spots (bookmarks) inside a library item.</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01AE4FBE" w14:textId="77777777">
        <w:trPr>
          <w:cantSplit/>
          <w:tblHeader/>
        </w:trPr>
        <w:tc>
          <w:tcPr>
            <w:tcW w:w="504" w:type="dxa"/>
            <w:shd w:val="clear" w:color="auto" w:fill="D9E1F2"/>
          </w:tcPr>
          <w:p w14:paraId="5AEFC281" w14:textId="77777777" w:rsidR="00A762DA" w:rsidRDefault="00435A1F">
            <w:r>
              <w:rPr>
                <w:b/>
                <w:sz w:val="16"/>
              </w:rPr>
              <w:t>No.</w:t>
            </w:r>
          </w:p>
        </w:tc>
        <w:tc>
          <w:tcPr>
            <w:tcW w:w="2016" w:type="dxa"/>
            <w:shd w:val="clear" w:color="auto" w:fill="D9E1F2"/>
          </w:tcPr>
          <w:p w14:paraId="3B05B31E" w14:textId="77777777" w:rsidR="00A762DA" w:rsidRDefault="00435A1F">
            <w:r>
              <w:rPr>
                <w:b/>
                <w:sz w:val="16"/>
              </w:rPr>
              <w:t>Attribute Name</w:t>
            </w:r>
          </w:p>
        </w:tc>
        <w:tc>
          <w:tcPr>
            <w:tcW w:w="1440" w:type="dxa"/>
            <w:shd w:val="clear" w:color="auto" w:fill="D9E1F2"/>
          </w:tcPr>
          <w:p w14:paraId="64B56116" w14:textId="77777777" w:rsidR="00A762DA" w:rsidRDefault="00435A1F">
            <w:r>
              <w:rPr>
                <w:b/>
                <w:sz w:val="16"/>
              </w:rPr>
              <w:t>Data Type</w:t>
            </w:r>
          </w:p>
        </w:tc>
        <w:tc>
          <w:tcPr>
            <w:tcW w:w="1008" w:type="dxa"/>
            <w:shd w:val="clear" w:color="auto" w:fill="D9E1F2"/>
          </w:tcPr>
          <w:p w14:paraId="1D5A6502" w14:textId="77777777" w:rsidR="00A762DA" w:rsidRDefault="00435A1F">
            <w:r>
              <w:rPr>
                <w:b/>
                <w:sz w:val="16"/>
              </w:rPr>
              <w:t>Size/Length</w:t>
            </w:r>
          </w:p>
        </w:tc>
        <w:tc>
          <w:tcPr>
            <w:tcW w:w="1008" w:type="dxa"/>
            <w:shd w:val="clear" w:color="auto" w:fill="D9E1F2"/>
          </w:tcPr>
          <w:p w14:paraId="2FE1B34D" w14:textId="77777777" w:rsidR="00A762DA" w:rsidRDefault="00435A1F">
            <w:r>
              <w:rPr>
                <w:b/>
                <w:sz w:val="16"/>
              </w:rPr>
              <w:t>Key (PK/FK/UK)</w:t>
            </w:r>
          </w:p>
        </w:tc>
        <w:tc>
          <w:tcPr>
            <w:tcW w:w="2880" w:type="dxa"/>
            <w:shd w:val="clear" w:color="auto" w:fill="D9E1F2"/>
          </w:tcPr>
          <w:p w14:paraId="00A865F2" w14:textId="77777777" w:rsidR="00A762DA" w:rsidRDefault="00435A1F">
            <w:r>
              <w:rPr>
                <w:b/>
                <w:sz w:val="16"/>
              </w:rPr>
              <w:t>References (table.column)</w:t>
            </w:r>
          </w:p>
        </w:tc>
        <w:tc>
          <w:tcPr>
            <w:tcW w:w="720" w:type="dxa"/>
            <w:shd w:val="clear" w:color="auto" w:fill="D9E1F2"/>
          </w:tcPr>
          <w:p w14:paraId="575BA7A4" w14:textId="77777777" w:rsidR="00A762DA" w:rsidRDefault="00435A1F">
            <w:r>
              <w:rPr>
                <w:b/>
                <w:sz w:val="16"/>
              </w:rPr>
              <w:t>Null (Y/N)</w:t>
            </w:r>
          </w:p>
        </w:tc>
        <w:tc>
          <w:tcPr>
            <w:tcW w:w="1440" w:type="dxa"/>
            <w:shd w:val="clear" w:color="auto" w:fill="D9E1F2"/>
          </w:tcPr>
          <w:p w14:paraId="723B174B" w14:textId="77777777" w:rsidR="00A762DA" w:rsidRDefault="00435A1F">
            <w:r>
              <w:rPr>
                <w:b/>
                <w:sz w:val="16"/>
              </w:rPr>
              <w:t>Default</w:t>
            </w:r>
          </w:p>
        </w:tc>
        <w:tc>
          <w:tcPr>
            <w:tcW w:w="3096" w:type="dxa"/>
            <w:shd w:val="clear" w:color="auto" w:fill="D9E1F2"/>
          </w:tcPr>
          <w:p w14:paraId="5FF97FF2" w14:textId="77777777" w:rsidR="00A762DA" w:rsidRDefault="00435A1F">
            <w:r>
              <w:rPr>
                <w:b/>
                <w:sz w:val="16"/>
              </w:rPr>
              <w:t>Description</w:t>
            </w:r>
          </w:p>
        </w:tc>
      </w:tr>
      <w:tr w:rsidR="00A762DA" w14:paraId="0127F3B6" w14:textId="77777777">
        <w:trPr>
          <w:cantSplit/>
        </w:trPr>
        <w:tc>
          <w:tcPr>
            <w:tcW w:w="504" w:type="dxa"/>
          </w:tcPr>
          <w:p w14:paraId="1735E3EC" w14:textId="77777777" w:rsidR="00A762DA" w:rsidRDefault="00435A1F">
            <w:r>
              <w:rPr>
                <w:sz w:val="16"/>
              </w:rPr>
              <w:t>1</w:t>
            </w:r>
          </w:p>
        </w:tc>
        <w:tc>
          <w:tcPr>
            <w:tcW w:w="2016" w:type="dxa"/>
          </w:tcPr>
          <w:p w14:paraId="09759B8C" w14:textId="77777777" w:rsidR="00A762DA" w:rsidRDefault="00435A1F">
            <w:r>
              <w:rPr>
                <w:sz w:val="16"/>
              </w:rPr>
              <w:t>id</w:t>
            </w:r>
          </w:p>
        </w:tc>
        <w:tc>
          <w:tcPr>
            <w:tcW w:w="1440" w:type="dxa"/>
          </w:tcPr>
          <w:p w14:paraId="7FDD06EC" w14:textId="77777777" w:rsidR="00A762DA" w:rsidRDefault="00435A1F">
            <w:r>
              <w:rPr>
                <w:sz w:val="16"/>
              </w:rPr>
              <w:t>TEXT</w:t>
            </w:r>
          </w:p>
        </w:tc>
        <w:tc>
          <w:tcPr>
            <w:tcW w:w="1008" w:type="dxa"/>
          </w:tcPr>
          <w:p w14:paraId="5D5F8D5C" w14:textId="77777777" w:rsidR="00A762DA" w:rsidRDefault="00435A1F">
            <w:r>
              <w:rPr>
                <w:sz w:val="16"/>
              </w:rPr>
              <w:t>—</w:t>
            </w:r>
          </w:p>
        </w:tc>
        <w:tc>
          <w:tcPr>
            <w:tcW w:w="1008" w:type="dxa"/>
          </w:tcPr>
          <w:p w14:paraId="35BEE58E" w14:textId="77777777" w:rsidR="00A762DA" w:rsidRDefault="00435A1F">
            <w:r>
              <w:rPr>
                <w:sz w:val="16"/>
              </w:rPr>
              <w:t>PK</w:t>
            </w:r>
          </w:p>
        </w:tc>
        <w:tc>
          <w:tcPr>
            <w:tcW w:w="2880" w:type="dxa"/>
          </w:tcPr>
          <w:p w14:paraId="777937F9" w14:textId="77777777" w:rsidR="00A762DA" w:rsidRDefault="00A762DA"/>
        </w:tc>
        <w:tc>
          <w:tcPr>
            <w:tcW w:w="720" w:type="dxa"/>
          </w:tcPr>
          <w:p w14:paraId="00653EED" w14:textId="77777777" w:rsidR="00A762DA" w:rsidRDefault="00435A1F">
            <w:r>
              <w:rPr>
                <w:sz w:val="16"/>
              </w:rPr>
              <w:t>N</w:t>
            </w:r>
          </w:p>
        </w:tc>
        <w:tc>
          <w:tcPr>
            <w:tcW w:w="1440" w:type="dxa"/>
          </w:tcPr>
          <w:p w14:paraId="472BBA20" w14:textId="77777777" w:rsidR="00A762DA" w:rsidRDefault="00435A1F">
            <w:r>
              <w:rPr>
                <w:sz w:val="16"/>
              </w:rPr>
              <w:t>—</w:t>
            </w:r>
          </w:p>
        </w:tc>
        <w:tc>
          <w:tcPr>
            <w:tcW w:w="3096" w:type="dxa"/>
          </w:tcPr>
          <w:p w14:paraId="73904806" w14:textId="77777777" w:rsidR="00A762DA" w:rsidRDefault="00435A1F">
            <w:r>
              <w:rPr>
                <w:sz w:val="16"/>
              </w:rPr>
              <w:t>Unique id (UUID) of the favorite.</w:t>
            </w:r>
          </w:p>
        </w:tc>
      </w:tr>
      <w:tr w:rsidR="00A762DA" w14:paraId="4E50057A" w14:textId="77777777">
        <w:trPr>
          <w:cantSplit/>
        </w:trPr>
        <w:tc>
          <w:tcPr>
            <w:tcW w:w="504" w:type="dxa"/>
          </w:tcPr>
          <w:p w14:paraId="74BD4563" w14:textId="77777777" w:rsidR="00A762DA" w:rsidRDefault="00435A1F">
            <w:r>
              <w:rPr>
                <w:sz w:val="16"/>
              </w:rPr>
              <w:t>2</w:t>
            </w:r>
          </w:p>
        </w:tc>
        <w:tc>
          <w:tcPr>
            <w:tcW w:w="2016" w:type="dxa"/>
          </w:tcPr>
          <w:p w14:paraId="1C1BD09E" w14:textId="77777777" w:rsidR="00A762DA" w:rsidRDefault="00435A1F">
            <w:r>
              <w:rPr>
                <w:sz w:val="16"/>
              </w:rPr>
              <w:t>item_id</w:t>
            </w:r>
          </w:p>
        </w:tc>
        <w:tc>
          <w:tcPr>
            <w:tcW w:w="1440" w:type="dxa"/>
          </w:tcPr>
          <w:p w14:paraId="721F00C2" w14:textId="77777777" w:rsidR="00A762DA" w:rsidRDefault="00435A1F">
            <w:r>
              <w:rPr>
                <w:sz w:val="16"/>
              </w:rPr>
              <w:t>TEXT</w:t>
            </w:r>
          </w:p>
        </w:tc>
        <w:tc>
          <w:tcPr>
            <w:tcW w:w="1008" w:type="dxa"/>
          </w:tcPr>
          <w:p w14:paraId="2A6CF7A2" w14:textId="77777777" w:rsidR="00A762DA" w:rsidRDefault="00435A1F">
            <w:r>
              <w:rPr>
                <w:sz w:val="16"/>
              </w:rPr>
              <w:t>—</w:t>
            </w:r>
          </w:p>
        </w:tc>
        <w:tc>
          <w:tcPr>
            <w:tcW w:w="1008" w:type="dxa"/>
          </w:tcPr>
          <w:p w14:paraId="3164BDB8" w14:textId="77777777" w:rsidR="00A762DA" w:rsidRDefault="00435A1F">
            <w:r>
              <w:rPr>
                <w:sz w:val="16"/>
              </w:rPr>
              <w:t>FK</w:t>
            </w:r>
          </w:p>
        </w:tc>
        <w:tc>
          <w:tcPr>
            <w:tcW w:w="2880" w:type="dxa"/>
          </w:tcPr>
          <w:p w14:paraId="00CF1AB5" w14:textId="77777777" w:rsidR="00A762DA" w:rsidRDefault="00435A1F">
            <w:r>
              <w:rPr>
                <w:sz w:val="16"/>
              </w:rPr>
              <w:t>library_items.id (ON DELETE CASCADE)</w:t>
            </w:r>
          </w:p>
        </w:tc>
        <w:tc>
          <w:tcPr>
            <w:tcW w:w="720" w:type="dxa"/>
          </w:tcPr>
          <w:p w14:paraId="24404395" w14:textId="77777777" w:rsidR="00A762DA" w:rsidRDefault="00435A1F">
            <w:r>
              <w:rPr>
                <w:sz w:val="16"/>
              </w:rPr>
              <w:t>N</w:t>
            </w:r>
          </w:p>
        </w:tc>
        <w:tc>
          <w:tcPr>
            <w:tcW w:w="1440" w:type="dxa"/>
          </w:tcPr>
          <w:p w14:paraId="506D7CF3" w14:textId="77777777" w:rsidR="00A762DA" w:rsidRDefault="00435A1F">
            <w:r>
              <w:rPr>
                <w:sz w:val="16"/>
              </w:rPr>
              <w:t>—</w:t>
            </w:r>
          </w:p>
        </w:tc>
        <w:tc>
          <w:tcPr>
            <w:tcW w:w="3096" w:type="dxa"/>
          </w:tcPr>
          <w:p w14:paraId="135F691C" w14:textId="77777777" w:rsidR="00A762DA" w:rsidRDefault="00435A1F">
            <w:r>
              <w:rPr>
                <w:sz w:val="16"/>
              </w:rPr>
              <w:t>Item the spot belongs to.</w:t>
            </w:r>
          </w:p>
        </w:tc>
      </w:tr>
      <w:tr w:rsidR="00A762DA" w14:paraId="4F92A78A" w14:textId="77777777">
        <w:trPr>
          <w:cantSplit/>
        </w:trPr>
        <w:tc>
          <w:tcPr>
            <w:tcW w:w="504" w:type="dxa"/>
          </w:tcPr>
          <w:p w14:paraId="6EEEFCE6" w14:textId="77777777" w:rsidR="00A762DA" w:rsidRDefault="00435A1F">
            <w:r>
              <w:rPr>
                <w:sz w:val="16"/>
              </w:rPr>
              <w:t>3</w:t>
            </w:r>
          </w:p>
        </w:tc>
        <w:tc>
          <w:tcPr>
            <w:tcW w:w="2016" w:type="dxa"/>
          </w:tcPr>
          <w:p w14:paraId="6168ECC1" w14:textId="77777777" w:rsidR="00A762DA" w:rsidRDefault="00435A1F">
            <w:r>
              <w:rPr>
                <w:sz w:val="16"/>
              </w:rPr>
              <w:t>chapter_index</w:t>
            </w:r>
          </w:p>
        </w:tc>
        <w:tc>
          <w:tcPr>
            <w:tcW w:w="1440" w:type="dxa"/>
          </w:tcPr>
          <w:p w14:paraId="114F82DB" w14:textId="77777777" w:rsidR="00A762DA" w:rsidRDefault="00435A1F">
            <w:r>
              <w:rPr>
                <w:sz w:val="16"/>
              </w:rPr>
              <w:t>INTEGER</w:t>
            </w:r>
          </w:p>
        </w:tc>
        <w:tc>
          <w:tcPr>
            <w:tcW w:w="1008" w:type="dxa"/>
          </w:tcPr>
          <w:p w14:paraId="325BBDC3" w14:textId="77777777" w:rsidR="00A762DA" w:rsidRDefault="00435A1F">
            <w:r>
              <w:rPr>
                <w:sz w:val="16"/>
              </w:rPr>
              <w:t>—</w:t>
            </w:r>
          </w:p>
        </w:tc>
        <w:tc>
          <w:tcPr>
            <w:tcW w:w="1008" w:type="dxa"/>
          </w:tcPr>
          <w:p w14:paraId="048BB025" w14:textId="77777777" w:rsidR="00A762DA" w:rsidRDefault="00A762DA"/>
        </w:tc>
        <w:tc>
          <w:tcPr>
            <w:tcW w:w="2880" w:type="dxa"/>
          </w:tcPr>
          <w:p w14:paraId="7DF127CC" w14:textId="77777777" w:rsidR="00A762DA" w:rsidRDefault="00A762DA"/>
        </w:tc>
        <w:tc>
          <w:tcPr>
            <w:tcW w:w="720" w:type="dxa"/>
          </w:tcPr>
          <w:p w14:paraId="2790AB55" w14:textId="77777777" w:rsidR="00A762DA" w:rsidRDefault="00435A1F">
            <w:r>
              <w:rPr>
                <w:sz w:val="16"/>
              </w:rPr>
              <w:t>N</w:t>
            </w:r>
          </w:p>
        </w:tc>
        <w:tc>
          <w:tcPr>
            <w:tcW w:w="1440" w:type="dxa"/>
          </w:tcPr>
          <w:p w14:paraId="740996D8" w14:textId="77777777" w:rsidR="00A762DA" w:rsidRDefault="00435A1F">
            <w:r>
              <w:rPr>
                <w:sz w:val="16"/>
              </w:rPr>
              <w:t>0</w:t>
            </w:r>
          </w:p>
        </w:tc>
        <w:tc>
          <w:tcPr>
            <w:tcW w:w="3096" w:type="dxa"/>
          </w:tcPr>
          <w:p w14:paraId="2EECDACD" w14:textId="77777777" w:rsidR="00A762DA" w:rsidRDefault="00435A1F">
            <w:r>
              <w:rPr>
                <w:sz w:val="16"/>
              </w:rPr>
              <w:t>Chapter of the saved spot.</w:t>
            </w:r>
          </w:p>
        </w:tc>
      </w:tr>
      <w:tr w:rsidR="00A762DA" w14:paraId="45F48D7E" w14:textId="77777777">
        <w:trPr>
          <w:cantSplit/>
        </w:trPr>
        <w:tc>
          <w:tcPr>
            <w:tcW w:w="504" w:type="dxa"/>
          </w:tcPr>
          <w:p w14:paraId="48323465" w14:textId="77777777" w:rsidR="00A762DA" w:rsidRDefault="00435A1F">
            <w:r>
              <w:rPr>
                <w:sz w:val="16"/>
              </w:rPr>
              <w:t>4</w:t>
            </w:r>
          </w:p>
        </w:tc>
        <w:tc>
          <w:tcPr>
            <w:tcW w:w="2016" w:type="dxa"/>
          </w:tcPr>
          <w:p w14:paraId="4910E9AC" w14:textId="77777777" w:rsidR="00A762DA" w:rsidRDefault="00435A1F">
            <w:r>
              <w:rPr>
                <w:sz w:val="16"/>
              </w:rPr>
              <w:t>sentence_index</w:t>
            </w:r>
          </w:p>
        </w:tc>
        <w:tc>
          <w:tcPr>
            <w:tcW w:w="1440" w:type="dxa"/>
          </w:tcPr>
          <w:p w14:paraId="28E1434D" w14:textId="77777777" w:rsidR="00A762DA" w:rsidRDefault="00435A1F">
            <w:r>
              <w:rPr>
                <w:sz w:val="16"/>
              </w:rPr>
              <w:t>INTEGER</w:t>
            </w:r>
          </w:p>
        </w:tc>
        <w:tc>
          <w:tcPr>
            <w:tcW w:w="1008" w:type="dxa"/>
          </w:tcPr>
          <w:p w14:paraId="64DFB650" w14:textId="77777777" w:rsidR="00A762DA" w:rsidRDefault="00435A1F">
            <w:r>
              <w:rPr>
                <w:sz w:val="16"/>
              </w:rPr>
              <w:t>—</w:t>
            </w:r>
          </w:p>
        </w:tc>
        <w:tc>
          <w:tcPr>
            <w:tcW w:w="1008" w:type="dxa"/>
          </w:tcPr>
          <w:p w14:paraId="756216FE" w14:textId="77777777" w:rsidR="00A762DA" w:rsidRDefault="00A762DA"/>
        </w:tc>
        <w:tc>
          <w:tcPr>
            <w:tcW w:w="2880" w:type="dxa"/>
          </w:tcPr>
          <w:p w14:paraId="4F18F8BF" w14:textId="77777777" w:rsidR="00A762DA" w:rsidRDefault="00A762DA"/>
        </w:tc>
        <w:tc>
          <w:tcPr>
            <w:tcW w:w="720" w:type="dxa"/>
          </w:tcPr>
          <w:p w14:paraId="0C0B9593" w14:textId="77777777" w:rsidR="00A762DA" w:rsidRDefault="00435A1F">
            <w:r>
              <w:rPr>
                <w:sz w:val="16"/>
              </w:rPr>
              <w:t>N</w:t>
            </w:r>
          </w:p>
        </w:tc>
        <w:tc>
          <w:tcPr>
            <w:tcW w:w="1440" w:type="dxa"/>
          </w:tcPr>
          <w:p w14:paraId="3375E83E" w14:textId="77777777" w:rsidR="00A762DA" w:rsidRDefault="00435A1F">
            <w:r>
              <w:rPr>
                <w:sz w:val="16"/>
              </w:rPr>
              <w:t>—</w:t>
            </w:r>
          </w:p>
        </w:tc>
        <w:tc>
          <w:tcPr>
            <w:tcW w:w="3096" w:type="dxa"/>
          </w:tcPr>
          <w:p w14:paraId="4D5B6312" w14:textId="77777777" w:rsidR="00A762DA" w:rsidRDefault="00435A1F">
            <w:r>
              <w:rPr>
                <w:sz w:val="16"/>
              </w:rPr>
              <w:t>Sentence of the saved spot.</w:t>
            </w:r>
          </w:p>
        </w:tc>
      </w:tr>
      <w:tr w:rsidR="00A762DA" w14:paraId="2B4E3074" w14:textId="77777777">
        <w:trPr>
          <w:cantSplit/>
        </w:trPr>
        <w:tc>
          <w:tcPr>
            <w:tcW w:w="504" w:type="dxa"/>
          </w:tcPr>
          <w:p w14:paraId="51E50073" w14:textId="77777777" w:rsidR="00A762DA" w:rsidRDefault="00435A1F">
            <w:r>
              <w:rPr>
                <w:sz w:val="16"/>
              </w:rPr>
              <w:t>5</w:t>
            </w:r>
          </w:p>
        </w:tc>
        <w:tc>
          <w:tcPr>
            <w:tcW w:w="2016" w:type="dxa"/>
          </w:tcPr>
          <w:p w14:paraId="594F2846" w14:textId="77777777" w:rsidR="00A762DA" w:rsidRDefault="00435A1F">
            <w:r>
              <w:rPr>
                <w:sz w:val="16"/>
              </w:rPr>
              <w:t>label</w:t>
            </w:r>
          </w:p>
        </w:tc>
        <w:tc>
          <w:tcPr>
            <w:tcW w:w="1440" w:type="dxa"/>
          </w:tcPr>
          <w:p w14:paraId="4CC8DFDE" w14:textId="77777777" w:rsidR="00A762DA" w:rsidRDefault="00435A1F">
            <w:r>
              <w:rPr>
                <w:sz w:val="16"/>
              </w:rPr>
              <w:t>TEXT</w:t>
            </w:r>
          </w:p>
        </w:tc>
        <w:tc>
          <w:tcPr>
            <w:tcW w:w="1008" w:type="dxa"/>
          </w:tcPr>
          <w:p w14:paraId="51412AB4" w14:textId="77777777" w:rsidR="00A762DA" w:rsidRDefault="00435A1F">
            <w:r>
              <w:rPr>
                <w:sz w:val="16"/>
              </w:rPr>
              <w:t>—</w:t>
            </w:r>
          </w:p>
        </w:tc>
        <w:tc>
          <w:tcPr>
            <w:tcW w:w="1008" w:type="dxa"/>
          </w:tcPr>
          <w:p w14:paraId="4C101A2D" w14:textId="77777777" w:rsidR="00A762DA" w:rsidRDefault="00A762DA"/>
        </w:tc>
        <w:tc>
          <w:tcPr>
            <w:tcW w:w="2880" w:type="dxa"/>
          </w:tcPr>
          <w:p w14:paraId="20C90192" w14:textId="77777777" w:rsidR="00A762DA" w:rsidRDefault="00A762DA"/>
        </w:tc>
        <w:tc>
          <w:tcPr>
            <w:tcW w:w="720" w:type="dxa"/>
          </w:tcPr>
          <w:p w14:paraId="5A4E13FB" w14:textId="77777777" w:rsidR="00A762DA" w:rsidRDefault="00435A1F">
            <w:r>
              <w:rPr>
                <w:sz w:val="16"/>
              </w:rPr>
              <w:t>N</w:t>
            </w:r>
          </w:p>
        </w:tc>
        <w:tc>
          <w:tcPr>
            <w:tcW w:w="1440" w:type="dxa"/>
          </w:tcPr>
          <w:p w14:paraId="00616B24" w14:textId="77777777" w:rsidR="00A762DA" w:rsidRDefault="00435A1F">
            <w:r>
              <w:rPr>
                <w:sz w:val="16"/>
              </w:rPr>
              <w:t>—</w:t>
            </w:r>
          </w:p>
        </w:tc>
        <w:tc>
          <w:tcPr>
            <w:tcW w:w="3096" w:type="dxa"/>
          </w:tcPr>
          <w:p w14:paraId="3457E738" w14:textId="77777777" w:rsidR="00A762DA" w:rsidRDefault="00435A1F">
            <w:r>
              <w:rPr>
                <w:sz w:val="16"/>
              </w:rPr>
              <w:t>Label shown for the spot.</w:t>
            </w:r>
          </w:p>
        </w:tc>
      </w:tr>
      <w:tr w:rsidR="00A762DA" w14:paraId="2E36DADC" w14:textId="77777777">
        <w:trPr>
          <w:cantSplit/>
        </w:trPr>
        <w:tc>
          <w:tcPr>
            <w:tcW w:w="504" w:type="dxa"/>
          </w:tcPr>
          <w:p w14:paraId="71A5A396" w14:textId="77777777" w:rsidR="00A762DA" w:rsidRDefault="00435A1F">
            <w:r>
              <w:rPr>
                <w:sz w:val="16"/>
              </w:rPr>
              <w:t>6</w:t>
            </w:r>
          </w:p>
        </w:tc>
        <w:tc>
          <w:tcPr>
            <w:tcW w:w="2016" w:type="dxa"/>
          </w:tcPr>
          <w:p w14:paraId="7A819C56" w14:textId="77777777" w:rsidR="00A762DA" w:rsidRDefault="00435A1F">
            <w:r>
              <w:rPr>
                <w:sz w:val="16"/>
              </w:rPr>
              <w:t>created_at</w:t>
            </w:r>
          </w:p>
        </w:tc>
        <w:tc>
          <w:tcPr>
            <w:tcW w:w="1440" w:type="dxa"/>
          </w:tcPr>
          <w:p w14:paraId="59579058" w14:textId="77777777" w:rsidR="00A762DA" w:rsidRDefault="00435A1F">
            <w:r>
              <w:rPr>
                <w:sz w:val="16"/>
              </w:rPr>
              <w:t>INTEGER</w:t>
            </w:r>
          </w:p>
        </w:tc>
        <w:tc>
          <w:tcPr>
            <w:tcW w:w="1008" w:type="dxa"/>
          </w:tcPr>
          <w:p w14:paraId="0F49589D" w14:textId="77777777" w:rsidR="00A762DA" w:rsidRDefault="00435A1F">
            <w:r>
              <w:rPr>
                <w:sz w:val="16"/>
              </w:rPr>
              <w:t>—</w:t>
            </w:r>
          </w:p>
        </w:tc>
        <w:tc>
          <w:tcPr>
            <w:tcW w:w="1008" w:type="dxa"/>
          </w:tcPr>
          <w:p w14:paraId="0BD92DF2" w14:textId="77777777" w:rsidR="00A762DA" w:rsidRDefault="00A762DA"/>
        </w:tc>
        <w:tc>
          <w:tcPr>
            <w:tcW w:w="2880" w:type="dxa"/>
          </w:tcPr>
          <w:p w14:paraId="25C44527" w14:textId="77777777" w:rsidR="00A762DA" w:rsidRDefault="00A762DA"/>
        </w:tc>
        <w:tc>
          <w:tcPr>
            <w:tcW w:w="720" w:type="dxa"/>
          </w:tcPr>
          <w:p w14:paraId="759DB165" w14:textId="77777777" w:rsidR="00A762DA" w:rsidRDefault="00435A1F">
            <w:r>
              <w:rPr>
                <w:sz w:val="16"/>
              </w:rPr>
              <w:t>N</w:t>
            </w:r>
          </w:p>
        </w:tc>
        <w:tc>
          <w:tcPr>
            <w:tcW w:w="1440" w:type="dxa"/>
          </w:tcPr>
          <w:p w14:paraId="3DAB73CA" w14:textId="77777777" w:rsidR="00A762DA" w:rsidRDefault="00435A1F">
            <w:r>
              <w:rPr>
                <w:sz w:val="16"/>
              </w:rPr>
              <w:t>—</w:t>
            </w:r>
          </w:p>
        </w:tc>
        <w:tc>
          <w:tcPr>
            <w:tcW w:w="3096" w:type="dxa"/>
          </w:tcPr>
          <w:p w14:paraId="7585EF36" w14:textId="77777777" w:rsidR="00A762DA" w:rsidRDefault="00435A1F">
            <w:r>
              <w:rPr>
                <w:sz w:val="16"/>
              </w:rPr>
              <w:t>Creation time, ms since epoch (UTC).</w:t>
            </w:r>
          </w:p>
        </w:tc>
      </w:tr>
      <w:tr w:rsidR="00A762DA" w14:paraId="26BD7B9D" w14:textId="77777777">
        <w:trPr>
          <w:cantSplit/>
        </w:trPr>
        <w:tc>
          <w:tcPr>
            <w:tcW w:w="504" w:type="dxa"/>
          </w:tcPr>
          <w:p w14:paraId="097707A9" w14:textId="77777777" w:rsidR="00A762DA" w:rsidRDefault="00435A1F">
            <w:r>
              <w:rPr>
                <w:sz w:val="16"/>
              </w:rPr>
              <w:t>7</w:t>
            </w:r>
          </w:p>
        </w:tc>
        <w:tc>
          <w:tcPr>
            <w:tcW w:w="2016" w:type="dxa"/>
          </w:tcPr>
          <w:p w14:paraId="366D9ACA" w14:textId="77777777" w:rsidR="00A762DA" w:rsidRDefault="00435A1F">
            <w:r>
              <w:rPr>
                <w:sz w:val="16"/>
              </w:rPr>
              <w:t>updated_at</w:t>
            </w:r>
          </w:p>
        </w:tc>
        <w:tc>
          <w:tcPr>
            <w:tcW w:w="1440" w:type="dxa"/>
          </w:tcPr>
          <w:p w14:paraId="25D7FA4C" w14:textId="77777777" w:rsidR="00A762DA" w:rsidRDefault="00435A1F">
            <w:r>
              <w:rPr>
                <w:sz w:val="16"/>
              </w:rPr>
              <w:t>INTEGER</w:t>
            </w:r>
          </w:p>
        </w:tc>
        <w:tc>
          <w:tcPr>
            <w:tcW w:w="1008" w:type="dxa"/>
          </w:tcPr>
          <w:p w14:paraId="69A9F0F3" w14:textId="77777777" w:rsidR="00A762DA" w:rsidRDefault="00435A1F">
            <w:r>
              <w:rPr>
                <w:sz w:val="16"/>
              </w:rPr>
              <w:t>—</w:t>
            </w:r>
          </w:p>
        </w:tc>
        <w:tc>
          <w:tcPr>
            <w:tcW w:w="1008" w:type="dxa"/>
          </w:tcPr>
          <w:p w14:paraId="378D9516" w14:textId="77777777" w:rsidR="00A762DA" w:rsidRDefault="00A762DA"/>
        </w:tc>
        <w:tc>
          <w:tcPr>
            <w:tcW w:w="2880" w:type="dxa"/>
          </w:tcPr>
          <w:p w14:paraId="4D9D3BAB" w14:textId="77777777" w:rsidR="00A762DA" w:rsidRDefault="00A762DA"/>
        </w:tc>
        <w:tc>
          <w:tcPr>
            <w:tcW w:w="720" w:type="dxa"/>
          </w:tcPr>
          <w:p w14:paraId="2406DE53" w14:textId="77777777" w:rsidR="00A762DA" w:rsidRDefault="00435A1F">
            <w:r>
              <w:rPr>
                <w:sz w:val="16"/>
              </w:rPr>
              <w:t>N</w:t>
            </w:r>
          </w:p>
        </w:tc>
        <w:tc>
          <w:tcPr>
            <w:tcW w:w="1440" w:type="dxa"/>
          </w:tcPr>
          <w:p w14:paraId="368BC967" w14:textId="77777777" w:rsidR="00A762DA" w:rsidRDefault="00435A1F">
            <w:r>
              <w:rPr>
                <w:sz w:val="16"/>
              </w:rPr>
              <w:t>—</w:t>
            </w:r>
          </w:p>
        </w:tc>
        <w:tc>
          <w:tcPr>
            <w:tcW w:w="3096" w:type="dxa"/>
          </w:tcPr>
          <w:p w14:paraId="2BBA578D" w14:textId="77777777" w:rsidR="00A762DA" w:rsidRDefault="00435A1F">
            <w:r>
              <w:rPr>
                <w:sz w:val="16"/>
              </w:rPr>
              <w:t>Last update, ms since epoch (UTC).</w:t>
            </w:r>
          </w:p>
        </w:tc>
      </w:tr>
      <w:tr w:rsidR="00A762DA" w14:paraId="2C9E0C63" w14:textId="77777777">
        <w:trPr>
          <w:cantSplit/>
        </w:trPr>
        <w:tc>
          <w:tcPr>
            <w:tcW w:w="504" w:type="dxa"/>
          </w:tcPr>
          <w:p w14:paraId="4E3C0323" w14:textId="77777777" w:rsidR="00A762DA" w:rsidRDefault="00435A1F">
            <w:r>
              <w:rPr>
                <w:sz w:val="16"/>
              </w:rPr>
              <w:t>8</w:t>
            </w:r>
          </w:p>
        </w:tc>
        <w:tc>
          <w:tcPr>
            <w:tcW w:w="2016" w:type="dxa"/>
          </w:tcPr>
          <w:p w14:paraId="6F512C08" w14:textId="77777777" w:rsidR="00A762DA" w:rsidRDefault="00435A1F">
            <w:r>
              <w:rPr>
                <w:sz w:val="16"/>
              </w:rPr>
              <w:t>synced</w:t>
            </w:r>
          </w:p>
        </w:tc>
        <w:tc>
          <w:tcPr>
            <w:tcW w:w="1440" w:type="dxa"/>
          </w:tcPr>
          <w:p w14:paraId="18131257" w14:textId="77777777" w:rsidR="00A762DA" w:rsidRDefault="00435A1F">
            <w:r>
              <w:rPr>
                <w:sz w:val="16"/>
              </w:rPr>
              <w:t>INTEGER</w:t>
            </w:r>
          </w:p>
        </w:tc>
        <w:tc>
          <w:tcPr>
            <w:tcW w:w="1008" w:type="dxa"/>
          </w:tcPr>
          <w:p w14:paraId="2EB34895" w14:textId="77777777" w:rsidR="00A762DA" w:rsidRDefault="00435A1F">
            <w:r>
              <w:rPr>
                <w:sz w:val="16"/>
              </w:rPr>
              <w:t>—</w:t>
            </w:r>
          </w:p>
        </w:tc>
        <w:tc>
          <w:tcPr>
            <w:tcW w:w="1008" w:type="dxa"/>
          </w:tcPr>
          <w:p w14:paraId="2EF43FB7" w14:textId="77777777" w:rsidR="00A762DA" w:rsidRDefault="00A762DA"/>
        </w:tc>
        <w:tc>
          <w:tcPr>
            <w:tcW w:w="2880" w:type="dxa"/>
          </w:tcPr>
          <w:p w14:paraId="6B3D232C" w14:textId="77777777" w:rsidR="00A762DA" w:rsidRDefault="00A762DA"/>
        </w:tc>
        <w:tc>
          <w:tcPr>
            <w:tcW w:w="720" w:type="dxa"/>
          </w:tcPr>
          <w:p w14:paraId="237B4B11" w14:textId="77777777" w:rsidR="00A762DA" w:rsidRDefault="00435A1F">
            <w:r>
              <w:rPr>
                <w:sz w:val="16"/>
              </w:rPr>
              <w:t>N</w:t>
            </w:r>
          </w:p>
        </w:tc>
        <w:tc>
          <w:tcPr>
            <w:tcW w:w="1440" w:type="dxa"/>
          </w:tcPr>
          <w:p w14:paraId="4BFB9D39" w14:textId="77777777" w:rsidR="00A762DA" w:rsidRDefault="00435A1F">
            <w:r>
              <w:rPr>
                <w:sz w:val="16"/>
              </w:rPr>
              <w:t>0</w:t>
            </w:r>
          </w:p>
        </w:tc>
        <w:tc>
          <w:tcPr>
            <w:tcW w:w="3096" w:type="dxa"/>
          </w:tcPr>
          <w:p w14:paraId="0ECB6994" w14:textId="77777777" w:rsidR="00A762DA" w:rsidRDefault="00435A1F">
            <w:r>
              <w:rPr>
                <w:sz w:val="16"/>
              </w:rPr>
              <w:t>1 once the server has this version.</w:t>
            </w:r>
          </w:p>
        </w:tc>
      </w:tr>
    </w:tbl>
    <w:p w14:paraId="464DFF97" w14:textId="77777777" w:rsidR="00A762DA" w:rsidRDefault="00435A1F">
      <w:r>
        <w:rPr>
          <w:b/>
        </w:rPr>
        <w:t>Relationships</w:t>
      </w:r>
    </w:p>
    <w:p w14:paraId="39532497" w14:textId="77777777" w:rsidR="00A762DA" w:rsidRDefault="00435A1F">
      <w:pPr>
        <w:pStyle w:val="ListBullet"/>
      </w:pPr>
      <w:r>
        <w:t>library_items: N:1 (library_favorites.item_id → library_items.id, ON DELETE CASCADE)</w:t>
      </w:r>
    </w:p>
    <w:p w14:paraId="45AF7B70" w14:textId="77777777" w:rsidR="00A762DA" w:rsidRDefault="00435A1F">
      <w:r>
        <w:br w:type="page"/>
      </w:r>
    </w:p>
    <w:p w14:paraId="781F5592" w14:textId="77777777" w:rsidR="00A762DA" w:rsidRDefault="00435A1F">
      <w:pPr>
        <w:pStyle w:val="Heading2"/>
      </w:pPr>
      <w:bookmarkStart w:id="21" w:name="_Toc243150058"/>
      <w:r>
        <w:lastRenderedPageBreak/>
        <w:t>library_collections</w:t>
      </w:r>
      <w:bookmarkEnd w:id="21"/>
    </w:p>
    <w:p w14:paraId="6522B2BB" w14:textId="77777777" w:rsidR="00A762DA" w:rsidRDefault="00435A1F">
      <w:r>
        <w:t>The user's own named groups of library items.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60B031D7" w14:textId="77777777">
        <w:trPr>
          <w:cantSplit/>
          <w:tblHeader/>
        </w:trPr>
        <w:tc>
          <w:tcPr>
            <w:tcW w:w="504" w:type="dxa"/>
            <w:shd w:val="clear" w:color="auto" w:fill="D9E1F2"/>
          </w:tcPr>
          <w:p w14:paraId="7F2F90F6" w14:textId="77777777" w:rsidR="00A762DA" w:rsidRDefault="00435A1F">
            <w:r>
              <w:rPr>
                <w:b/>
                <w:sz w:val="16"/>
              </w:rPr>
              <w:t>No.</w:t>
            </w:r>
          </w:p>
        </w:tc>
        <w:tc>
          <w:tcPr>
            <w:tcW w:w="2016" w:type="dxa"/>
            <w:shd w:val="clear" w:color="auto" w:fill="D9E1F2"/>
          </w:tcPr>
          <w:p w14:paraId="5ED9362F" w14:textId="77777777" w:rsidR="00A762DA" w:rsidRDefault="00435A1F">
            <w:r>
              <w:rPr>
                <w:b/>
                <w:sz w:val="16"/>
              </w:rPr>
              <w:t>Attribute Name</w:t>
            </w:r>
          </w:p>
        </w:tc>
        <w:tc>
          <w:tcPr>
            <w:tcW w:w="1440" w:type="dxa"/>
            <w:shd w:val="clear" w:color="auto" w:fill="D9E1F2"/>
          </w:tcPr>
          <w:p w14:paraId="4E009CFD" w14:textId="77777777" w:rsidR="00A762DA" w:rsidRDefault="00435A1F">
            <w:r>
              <w:rPr>
                <w:b/>
                <w:sz w:val="16"/>
              </w:rPr>
              <w:t>Data Type</w:t>
            </w:r>
          </w:p>
        </w:tc>
        <w:tc>
          <w:tcPr>
            <w:tcW w:w="1008" w:type="dxa"/>
            <w:shd w:val="clear" w:color="auto" w:fill="D9E1F2"/>
          </w:tcPr>
          <w:p w14:paraId="08936FAE" w14:textId="77777777" w:rsidR="00A762DA" w:rsidRDefault="00435A1F">
            <w:r>
              <w:rPr>
                <w:b/>
                <w:sz w:val="16"/>
              </w:rPr>
              <w:t>Size/Length</w:t>
            </w:r>
          </w:p>
        </w:tc>
        <w:tc>
          <w:tcPr>
            <w:tcW w:w="1008" w:type="dxa"/>
            <w:shd w:val="clear" w:color="auto" w:fill="D9E1F2"/>
          </w:tcPr>
          <w:p w14:paraId="1B300A8E" w14:textId="77777777" w:rsidR="00A762DA" w:rsidRDefault="00435A1F">
            <w:r>
              <w:rPr>
                <w:b/>
                <w:sz w:val="16"/>
              </w:rPr>
              <w:t>Key (PK/FK/UK)</w:t>
            </w:r>
          </w:p>
        </w:tc>
        <w:tc>
          <w:tcPr>
            <w:tcW w:w="2880" w:type="dxa"/>
            <w:shd w:val="clear" w:color="auto" w:fill="D9E1F2"/>
          </w:tcPr>
          <w:p w14:paraId="1D11A0BC" w14:textId="77777777" w:rsidR="00A762DA" w:rsidRDefault="00435A1F">
            <w:r>
              <w:rPr>
                <w:b/>
                <w:sz w:val="16"/>
              </w:rPr>
              <w:t>References (table.column)</w:t>
            </w:r>
          </w:p>
        </w:tc>
        <w:tc>
          <w:tcPr>
            <w:tcW w:w="720" w:type="dxa"/>
            <w:shd w:val="clear" w:color="auto" w:fill="D9E1F2"/>
          </w:tcPr>
          <w:p w14:paraId="48501A26" w14:textId="77777777" w:rsidR="00A762DA" w:rsidRDefault="00435A1F">
            <w:r>
              <w:rPr>
                <w:b/>
                <w:sz w:val="16"/>
              </w:rPr>
              <w:t>Null (Y/N)</w:t>
            </w:r>
          </w:p>
        </w:tc>
        <w:tc>
          <w:tcPr>
            <w:tcW w:w="1440" w:type="dxa"/>
            <w:shd w:val="clear" w:color="auto" w:fill="D9E1F2"/>
          </w:tcPr>
          <w:p w14:paraId="4407F314" w14:textId="77777777" w:rsidR="00A762DA" w:rsidRDefault="00435A1F">
            <w:r>
              <w:rPr>
                <w:b/>
                <w:sz w:val="16"/>
              </w:rPr>
              <w:t>Default</w:t>
            </w:r>
          </w:p>
        </w:tc>
        <w:tc>
          <w:tcPr>
            <w:tcW w:w="3096" w:type="dxa"/>
            <w:shd w:val="clear" w:color="auto" w:fill="D9E1F2"/>
          </w:tcPr>
          <w:p w14:paraId="000526DA" w14:textId="77777777" w:rsidR="00A762DA" w:rsidRDefault="00435A1F">
            <w:r>
              <w:rPr>
                <w:b/>
                <w:sz w:val="16"/>
              </w:rPr>
              <w:t>Description</w:t>
            </w:r>
          </w:p>
        </w:tc>
      </w:tr>
      <w:tr w:rsidR="00A762DA" w14:paraId="41F2C330" w14:textId="77777777">
        <w:trPr>
          <w:cantSplit/>
        </w:trPr>
        <w:tc>
          <w:tcPr>
            <w:tcW w:w="504" w:type="dxa"/>
          </w:tcPr>
          <w:p w14:paraId="6274EB3B" w14:textId="77777777" w:rsidR="00A762DA" w:rsidRDefault="00435A1F">
            <w:r>
              <w:rPr>
                <w:sz w:val="16"/>
              </w:rPr>
              <w:t>1</w:t>
            </w:r>
          </w:p>
        </w:tc>
        <w:tc>
          <w:tcPr>
            <w:tcW w:w="2016" w:type="dxa"/>
          </w:tcPr>
          <w:p w14:paraId="3A71343D" w14:textId="77777777" w:rsidR="00A762DA" w:rsidRDefault="00435A1F">
            <w:r>
              <w:rPr>
                <w:sz w:val="16"/>
              </w:rPr>
              <w:t>id</w:t>
            </w:r>
          </w:p>
        </w:tc>
        <w:tc>
          <w:tcPr>
            <w:tcW w:w="1440" w:type="dxa"/>
          </w:tcPr>
          <w:p w14:paraId="23EDE107" w14:textId="77777777" w:rsidR="00A762DA" w:rsidRDefault="00435A1F">
            <w:r>
              <w:rPr>
                <w:sz w:val="16"/>
              </w:rPr>
              <w:t>TEXT</w:t>
            </w:r>
          </w:p>
        </w:tc>
        <w:tc>
          <w:tcPr>
            <w:tcW w:w="1008" w:type="dxa"/>
          </w:tcPr>
          <w:p w14:paraId="77DE8D5A" w14:textId="77777777" w:rsidR="00A762DA" w:rsidRDefault="00435A1F">
            <w:r>
              <w:rPr>
                <w:sz w:val="16"/>
              </w:rPr>
              <w:t>—</w:t>
            </w:r>
          </w:p>
        </w:tc>
        <w:tc>
          <w:tcPr>
            <w:tcW w:w="1008" w:type="dxa"/>
          </w:tcPr>
          <w:p w14:paraId="2FE19E4C" w14:textId="77777777" w:rsidR="00A762DA" w:rsidRDefault="00435A1F">
            <w:r>
              <w:rPr>
                <w:sz w:val="16"/>
              </w:rPr>
              <w:t>PK</w:t>
            </w:r>
          </w:p>
        </w:tc>
        <w:tc>
          <w:tcPr>
            <w:tcW w:w="2880" w:type="dxa"/>
          </w:tcPr>
          <w:p w14:paraId="7D8292F6" w14:textId="77777777" w:rsidR="00A762DA" w:rsidRDefault="00A762DA"/>
        </w:tc>
        <w:tc>
          <w:tcPr>
            <w:tcW w:w="720" w:type="dxa"/>
          </w:tcPr>
          <w:p w14:paraId="154CE0E7" w14:textId="77777777" w:rsidR="00A762DA" w:rsidRDefault="00435A1F">
            <w:r>
              <w:rPr>
                <w:sz w:val="16"/>
              </w:rPr>
              <w:t>N</w:t>
            </w:r>
          </w:p>
        </w:tc>
        <w:tc>
          <w:tcPr>
            <w:tcW w:w="1440" w:type="dxa"/>
          </w:tcPr>
          <w:p w14:paraId="415CC95F" w14:textId="77777777" w:rsidR="00A762DA" w:rsidRDefault="00435A1F">
            <w:r>
              <w:rPr>
                <w:sz w:val="16"/>
              </w:rPr>
              <w:t>—</w:t>
            </w:r>
          </w:p>
        </w:tc>
        <w:tc>
          <w:tcPr>
            <w:tcW w:w="3096" w:type="dxa"/>
          </w:tcPr>
          <w:p w14:paraId="1FA617FB" w14:textId="77777777" w:rsidR="00A762DA" w:rsidRDefault="00435A1F">
            <w:r>
              <w:rPr>
                <w:sz w:val="16"/>
              </w:rPr>
              <w:t>Unique id (UUID) of the collection.</w:t>
            </w:r>
          </w:p>
        </w:tc>
      </w:tr>
      <w:tr w:rsidR="00A762DA" w14:paraId="12704A16" w14:textId="77777777">
        <w:trPr>
          <w:cantSplit/>
        </w:trPr>
        <w:tc>
          <w:tcPr>
            <w:tcW w:w="504" w:type="dxa"/>
          </w:tcPr>
          <w:p w14:paraId="1936DB76" w14:textId="77777777" w:rsidR="00A762DA" w:rsidRDefault="00435A1F">
            <w:r>
              <w:rPr>
                <w:sz w:val="16"/>
              </w:rPr>
              <w:t>2</w:t>
            </w:r>
          </w:p>
        </w:tc>
        <w:tc>
          <w:tcPr>
            <w:tcW w:w="2016" w:type="dxa"/>
          </w:tcPr>
          <w:p w14:paraId="688DFB3B" w14:textId="77777777" w:rsidR="00A762DA" w:rsidRDefault="00435A1F">
            <w:r>
              <w:rPr>
                <w:sz w:val="16"/>
              </w:rPr>
              <w:t>user_id</w:t>
            </w:r>
          </w:p>
        </w:tc>
        <w:tc>
          <w:tcPr>
            <w:tcW w:w="1440" w:type="dxa"/>
          </w:tcPr>
          <w:p w14:paraId="29EBFD92" w14:textId="77777777" w:rsidR="00A762DA" w:rsidRDefault="00435A1F">
            <w:r>
              <w:rPr>
                <w:sz w:val="16"/>
              </w:rPr>
              <w:t>TEXT</w:t>
            </w:r>
          </w:p>
        </w:tc>
        <w:tc>
          <w:tcPr>
            <w:tcW w:w="1008" w:type="dxa"/>
          </w:tcPr>
          <w:p w14:paraId="5D6B9C89" w14:textId="77777777" w:rsidR="00A762DA" w:rsidRDefault="00435A1F">
            <w:r>
              <w:rPr>
                <w:sz w:val="16"/>
              </w:rPr>
              <w:t>—</w:t>
            </w:r>
          </w:p>
        </w:tc>
        <w:tc>
          <w:tcPr>
            <w:tcW w:w="1008" w:type="dxa"/>
          </w:tcPr>
          <w:p w14:paraId="04610D17" w14:textId="77777777" w:rsidR="00A762DA" w:rsidRDefault="00435A1F">
            <w:r>
              <w:rPr>
                <w:sz w:val="16"/>
              </w:rPr>
              <w:t>FK</w:t>
            </w:r>
          </w:p>
        </w:tc>
        <w:tc>
          <w:tcPr>
            <w:tcW w:w="2880" w:type="dxa"/>
          </w:tcPr>
          <w:p w14:paraId="1A3FCC40" w14:textId="77777777" w:rsidR="00A762DA" w:rsidRDefault="00435A1F">
            <w:r>
              <w:rPr>
                <w:sz w:val="16"/>
              </w:rPr>
              <w:t>users.id (ON DELETE CASCADE)</w:t>
            </w:r>
          </w:p>
        </w:tc>
        <w:tc>
          <w:tcPr>
            <w:tcW w:w="720" w:type="dxa"/>
          </w:tcPr>
          <w:p w14:paraId="1C8B8320" w14:textId="77777777" w:rsidR="00A762DA" w:rsidRDefault="00435A1F">
            <w:r>
              <w:rPr>
                <w:sz w:val="16"/>
              </w:rPr>
              <w:t>Y</w:t>
            </w:r>
          </w:p>
        </w:tc>
        <w:tc>
          <w:tcPr>
            <w:tcW w:w="1440" w:type="dxa"/>
          </w:tcPr>
          <w:p w14:paraId="2F322E3B" w14:textId="77777777" w:rsidR="00A762DA" w:rsidRDefault="00435A1F">
            <w:r>
              <w:rPr>
                <w:sz w:val="16"/>
              </w:rPr>
              <w:t>NULL</w:t>
            </w:r>
          </w:p>
        </w:tc>
        <w:tc>
          <w:tcPr>
            <w:tcW w:w="3096" w:type="dxa"/>
          </w:tcPr>
          <w:p w14:paraId="33244B7A" w14:textId="77777777" w:rsidR="00A762DA" w:rsidRDefault="00435A1F">
            <w:r>
              <w:rPr>
                <w:sz w:val="16"/>
              </w:rPr>
              <w:t>Owner of the collection.</w:t>
            </w:r>
          </w:p>
        </w:tc>
      </w:tr>
      <w:tr w:rsidR="00A762DA" w14:paraId="40367E0E" w14:textId="77777777">
        <w:trPr>
          <w:cantSplit/>
        </w:trPr>
        <w:tc>
          <w:tcPr>
            <w:tcW w:w="504" w:type="dxa"/>
          </w:tcPr>
          <w:p w14:paraId="78D6DB65" w14:textId="77777777" w:rsidR="00A762DA" w:rsidRDefault="00435A1F">
            <w:r>
              <w:rPr>
                <w:sz w:val="16"/>
              </w:rPr>
              <w:t>3</w:t>
            </w:r>
          </w:p>
        </w:tc>
        <w:tc>
          <w:tcPr>
            <w:tcW w:w="2016" w:type="dxa"/>
          </w:tcPr>
          <w:p w14:paraId="65ABB4BD" w14:textId="77777777" w:rsidR="00A762DA" w:rsidRDefault="00435A1F">
            <w:r>
              <w:rPr>
                <w:sz w:val="16"/>
              </w:rPr>
              <w:t>name</w:t>
            </w:r>
          </w:p>
        </w:tc>
        <w:tc>
          <w:tcPr>
            <w:tcW w:w="1440" w:type="dxa"/>
          </w:tcPr>
          <w:p w14:paraId="0741AB07" w14:textId="77777777" w:rsidR="00A762DA" w:rsidRDefault="00435A1F">
            <w:r>
              <w:rPr>
                <w:sz w:val="16"/>
              </w:rPr>
              <w:t>TEXT</w:t>
            </w:r>
          </w:p>
        </w:tc>
        <w:tc>
          <w:tcPr>
            <w:tcW w:w="1008" w:type="dxa"/>
          </w:tcPr>
          <w:p w14:paraId="7D4AE263" w14:textId="77777777" w:rsidR="00A762DA" w:rsidRDefault="00435A1F">
            <w:r>
              <w:rPr>
                <w:sz w:val="16"/>
              </w:rPr>
              <w:t>—</w:t>
            </w:r>
          </w:p>
        </w:tc>
        <w:tc>
          <w:tcPr>
            <w:tcW w:w="1008" w:type="dxa"/>
          </w:tcPr>
          <w:p w14:paraId="3CDBEEAB" w14:textId="77777777" w:rsidR="00A762DA" w:rsidRDefault="00A762DA"/>
        </w:tc>
        <w:tc>
          <w:tcPr>
            <w:tcW w:w="2880" w:type="dxa"/>
          </w:tcPr>
          <w:p w14:paraId="5C5FF5F4" w14:textId="77777777" w:rsidR="00A762DA" w:rsidRDefault="00A762DA"/>
        </w:tc>
        <w:tc>
          <w:tcPr>
            <w:tcW w:w="720" w:type="dxa"/>
          </w:tcPr>
          <w:p w14:paraId="686B77B1" w14:textId="77777777" w:rsidR="00A762DA" w:rsidRDefault="00435A1F">
            <w:r>
              <w:rPr>
                <w:sz w:val="16"/>
              </w:rPr>
              <w:t>N</w:t>
            </w:r>
          </w:p>
        </w:tc>
        <w:tc>
          <w:tcPr>
            <w:tcW w:w="1440" w:type="dxa"/>
          </w:tcPr>
          <w:p w14:paraId="7DDBAA46" w14:textId="77777777" w:rsidR="00A762DA" w:rsidRDefault="00435A1F">
            <w:r>
              <w:rPr>
                <w:sz w:val="16"/>
              </w:rPr>
              <w:t>—</w:t>
            </w:r>
          </w:p>
        </w:tc>
        <w:tc>
          <w:tcPr>
            <w:tcW w:w="3096" w:type="dxa"/>
          </w:tcPr>
          <w:p w14:paraId="6F202BA0" w14:textId="77777777" w:rsidR="00A762DA" w:rsidRDefault="00435A1F">
            <w:r>
              <w:rPr>
                <w:sz w:val="16"/>
              </w:rPr>
              <w:t>Collection name.</w:t>
            </w:r>
          </w:p>
        </w:tc>
      </w:tr>
      <w:tr w:rsidR="00A762DA" w14:paraId="034C2889" w14:textId="77777777">
        <w:trPr>
          <w:cantSplit/>
        </w:trPr>
        <w:tc>
          <w:tcPr>
            <w:tcW w:w="504" w:type="dxa"/>
          </w:tcPr>
          <w:p w14:paraId="058EAC57" w14:textId="77777777" w:rsidR="00A762DA" w:rsidRDefault="00435A1F">
            <w:r>
              <w:rPr>
                <w:sz w:val="16"/>
              </w:rPr>
              <w:t>4</w:t>
            </w:r>
          </w:p>
        </w:tc>
        <w:tc>
          <w:tcPr>
            <w:tcW w:w="2016" w:type="dxa"/>
          </w:tcPr>
          <w:p w14:paraId="4D76437F" w14:textId="77777777" w:rsidR="00A762DA" w:rsidRDefault="00435A1F">
            <w:r>
              <w:rPr>
                <w:sz w:val="16"/>
              </w:rPr>
              <w:t>created_at</w:t>
            </w:r>
          </w:p>
        </w:tc>
        <w:tc>
          <w:tcPr>
            <w:tcW w:w="1440" w:type="dxa"/>
          </w:tcPr>
          <w:p w14:paraId="4D083A53" w14:textId="77777777" w:rsidR="00A762DA" w:rsidRDefault="00435A1F">
            <w:r>
              <w:rPr>
                <w:sz w:val="16"/>
              </w:rPr>
              <w:t>INTEGER</w:t>
            </w:r>
          </w:p>
        </w:tc>
        <w:tc>
          <w:tcPr>
            <w:tcW w:w="1008" w:type="dxa"/>
          </w:tcPr>
          <w:p w14:paraId="4FB25E2A" w14:textId="77777777" w:rsidR="00A762DA" w:rsidRDefault="00435A1F">
            <w:r>
              <w:rPr>
                <w:sz w:val="16"/>
              </w:rPr>
              <w:t>—</w:t>
            </w:r>
          </w:p>
        </w:tc>
        <w:tc>
          <w:tcPr>
            <w:tcW w:w="1008" w:type="dxa"/>
          </w:tcPr>
          <w:p w14:paraId="08D34D33" w14:textId="77777777" w:rsidR="00A762DA" w:rsidRDefault="00A762DA"/>
        </w:tc>
        <w:tc>
          <w:tcPr>
            <w:tcW w:w="2880" w:type="dxa"/>
          </w:tcPr>
          <w:p w14:paraId="2D454C22" w14:textId="77777777" w:rsidR="00A762DA" w:rsidRDefault="00A762DA"/>
        </w:tc>
        <w:tc>
          <w:tcPr>
            <w:tcW w:w="720" w:type="dxa"/>
          </w:tcPr>
          <w:p w14:paraId="56868D71" w14:textId="77777777" w:rsidR="00A762DA" w:rsidRDefault="00435A1F">
            <w:r>
              <w:rPr>
                <w:sz w:val="16"/>
              </w:rPr>
              <w:t>N</w:t>
            </w:r>
          </w:p>
        </w:tc>
        <w:tc>
          <w:tcPr>
            <w:tcW w:w="1440" w:type="dxa"/>
          </w:tcPr>
          <w:p w14:paraId="02ED00C5" w14:textId="77777777" w:rsidR="00A762DA" w:rsidRDefault="00435A1F">
            <w:r>
              <w:rPr>
                <w:sz w:val="16"/>
              </w:rPr>
              <w:t>—</w:t>
            </w:r>
          </w:p>
        </w:tc>
        <w:tc>
          <w:tcPr>
            <w:tcW w:w="3096" w:type="dxa"/>
          </w:tcPr>
          <w:p w14:paraId="59433B70" w14:textId="77777777" w:rsidR="00A762DA" w:rsidRDefault="00435A1F">
            <w:r>
              <w:rPr>
                <w:sz w:val="16"/>
              </w:rPr>
              <w:t>Creation time, ms since epoch (UTC).</w:t>
            </w:r>
          </w:p>
        </w:tc>
      </w:tr>
      <w:tr w:rsidR="00A762DA" w14:paraId="65851A02" w14:textId="77777777">
        <w:trPr>
          <w:cantSplit/>
        </w:trPr>
        <w:tc>
          <w:tcPr>
            <w:tcW w:w="504" w:type="dxa"/>
          </w:tcPr>
          <w:p w14:paraId="1BBBC904" w14:textId="77777777" w:rsidR="00A762DA" w:rsidRDefault="00435A1F">
            <w:r>
              <w:rPr>
                <w:sz w:val="16"/>
              </w:rPr>
              <w:t>5</w:t>
            </w:r>
          </w:p>
        </w:tc>
        <w:tc>
          <w:tcPr>
            <w:tcW w:w="2016" w:type="dxa"/>
          </w:tcPr>
          <w:p w14:paraId="0E1B6F9B" w14:textId="77777777" w:rsidR="00A762DA" w:rsidRDefault="00435A1F">
            <w:r>
              <w:rPr>
                <w:sz w:val="16"/>
              </w:rPr>
              <w:t>updated_at</w:t>
            </w:r>
          </w:p>
        </w:tc>
        <w:tc>
          <w:tcPr>
            <w:tcW w:w="1440" w:type="dxa"/>
          </w:tcPr>
          <w:p w14:paraId="4D954CEC" w14:textId="77777777" w:rsidR="00A762DA" w:rsidRDefault="00435A1F">
            <w:r>
              <w:rPr>
                <w:sz w:val="16"/>
              </w:rPr>
              <w:t>INTEGER</w:t>
            </w:r>
          </w:p>
        </w:tc>
        <w:tc>
          <w:tcPr>
            <w:tcW w:w="1008" w:type="dxa"/>
          </w:tcPr>
          <w:p w14:paraId="73B4DBBD" w14:textId="77777777" w:rsidR="00A762DA" w:rsidRDefault="00435A1F">
            <w:r>
              <w:rPr>
                <w:sz w:val="16"/>
              </w:rPr>
              <w:t>—</w:t>
            </w:r>
          </w:p>
        </w:tc>
        <w:tc>
          <w:tcPr>
            <w:tcW w:w="1008" w:type="dxa"/>
          </w:tcPr>
          <w:p w14:paraId="7C5ED1F9" w14:textId="77777777" w:rsidR="00A762DA" w:rsidRDefault="00A762DA"/>
        </w:tc>
        <w:tc>
          <w:tcPr>
            <w:tcW w:w="2880" w:type="dxa"/>
          </w:tcPr>
          <w:p w14:paraId="5CAA4873" w14:textId="77777777" w:rsidR="00A762DA" w:rsidRDefault="00A762DA"/>
        </w:tc>
        <w:tc>
          <w:tcPr>
            <w:tcW w:w="720" w:type="dxa"/>
          </w:tcPr>
          <w:p w14:paraId="0BAA3B86" w14:textId="77777777" w:rsidR="00A762DA" w:rsidRDefault="00435A1F">
            <w:r>
              <w:rPr>
                <w:sz w:val="16"/>
              </w:rPr>
              <w:t>N</w:t>
            </w:r>
          </w:p>
        </w:tc>
        <w:tc>
          <w:tcPr>
            <w:tcW w:w="1440" w:type="dxa"/>
          </w:tcPr>
          <w:p w14:paraId="1CBA2BB2" w14:textId="77777777" w:rsidR="00A762DA" w:rsidRDefault="00435A1F">
            <w:r>
              <w:rPr>
                <w:sz w:val="16"/>
              </w:rPr>
              <w:t>—</w:t>
            </w:r>
          </w:p>
        </w:tc>
        <w:tc>
          <w:tcPr>
            <w:tcW w:w="3096" w:type="dxa"/>
          </w:tcPr>
          <w:p w14:paraId="2D2AFEFE" w14:textId="77777777" w:rsidR="00A762DA" w:rsidRDefault="00435A1F">
            <w:r>
              <w:rPr>
                <w:sz w:val="16"/>
              </w:rPr>
              <w:t>Last update, ms since epoch (UTC).</w:t>
            </w:r>
          </w:p>
        </w:tc>
      </w:tr>
      <w:tr w:rsidR="00A762DA" w14:paraId="0CFBFCEC" w14:textId="77777777">
        <w:trPr>
          <w:cantSplit/>
        </w:trPr>
        <w:tc>
          <w:tcPr>
            <w:tcW w:w="504" w:type="dxa"/>
          </w:tcPr>
          <w:p w14:paraId="3E43A05C" w14:textId="77777777" w:rsidR="00A762DA" w:rsidRDefault="00435A1F">
            <w:r>
              <w:rPr>
                <w:sz w:val="16"/>
              </w:rPr>
              <w:t>6</w:t>
            </w:r>
          </w:p>
        </w:tc>
        <w:tc>
          <w:tcPr>
            <w:tcW w:w="2016" w:type="dxa"/>
          </w:tcPr>
          <w:p w14:paraId="436BB6E6" w14:textId="77777777" w:rsidR="00A762DA" w:rsidRDefault="00435A1F">
            <w:r>
              <w:rPr>
                <w:sz w:val="16"/>
              </w:rPr>
              <w:t>synced</w:t>
            </w:r>
          </w:p>
        </w:tc>
        <w:tc>
          <w:tcPr>
            <w:tcW w:w="1440" w:type="dxa"/>
          </w:tcPr>
          <w:p w14:paraId="1654685A" w14:textId="77777777" w:rsidR="00A762DA" w:rsidRDefault="00435A1F">
            <w:r>
              <w:rPr>
                <w:sz w:val="16"/>
              </w:rPr>
              <w:t>INTEGER</w:t>
            </w:r>
          </w:p>
        </w:tc>
        <w:tc>
          <w:tcPr>
            <w:tcW w:w="1008" w:type="dxa"/>
          </w:tcPr>
          <w:p w14:paraId="3F341385" w14:textId="77777777" w:rsidR="00A762DA" w:rsidRDefault="00435A1F">
            <w:r>
              <w:rPr>
                <w:sz w:val="16"/>
              </w:rPr>
              <w:t>—</w:t>
            </w:r>
          </w:p>
        </w:tc>
        <w:tc>
          <w:tcPr>
            <w:tcW w:w="1008" w:type="dxa"/>
          </w:tcPr>
          <w:p w14:paraId="4BDDB274" w14:textId="77777777" w:rsidR="00A762DA" w:rsidRDefault="00A762DA"/>
        </w:tc>
        <w:tc>
          <w:tcPr>
            <w:tcW w:w="2880" w:type="dxa"/>
          </w:tcPr>
          <w:p w14:paraId="1313DD84" w14:textId="77777777" w:rsidR="00A762DA" w:rsidRDefault="00A762DA"/>
        </w:tc>
        <w:tc>
          <w:tcPr>
            <w:tcW w:w="720" w:type="dxa"/>
          </w:tcPr>
          <w:p w14:paraId="7C25CE77" w14:textId="77777777" w:rsidR="00A762DA" w:rsidRDefault="00435A1F">
            <w:r>
              <w:rPr>
                <w:sz w:val="16"/>
              </w:rPr>
              <w:t>N</w:t>
            </w:r>
          </w:p>
        </w:tc>
        <w:tc>
          <w:tcPr>
            <w:tcW w:w="1440" w:type="dxa"/>
          </w:tcPr>
          <w:p w14:paraId="516EB04D" w14:textId="77777777" w:rsidR="00A762DA" w:rsidRDefault="00435A1F">
            <w:r>
              <w:rPr>
                <w:sz w:val="16"/>
              </w:rPr>
              <w:t>0</w:t>
            </w:r>
          </w:p>
        </w:tc>
        <w:tc>
          <w:tcPr>
            <w:tcW w:w="3096" w:type="dxa"/>
          </w:tcPr>
          <w:p w14:paraId="1E6E6A98" w14:textId="77777777" w:rsidR="00A762DA" w:rsidRDefault="00435A1F">
            <w:r>
              <w:rPr>
                <w:sz w:val="16"/>
              </w:rPr>
              <w:t>1 once the server has this version.</w:t>
            </w:r>
          </w:p>
        </w:tc>
      </w:tr>
    </w:tbl>
    <w:p w14:paraId="3A22A9F3" w14:textId="77777777" w:rsidR="00A762DA" w:rsidRDefault="00435A1F">
      <w:r>
        <w:rPr>
          <w:b/>
        </w:rPr>
        <w:t>Relationships</w:t>
      </w:r>
    </w:p>
    <w:p w14:paraId="5EDE9C4D" w14:textId="77777777" w:rsidR="00A762DA" w:rsidRDefault="00435A1F">
      <w:pPr>
        <w:pStyle w:val="ListBullet"/>
      </w:pPr>
      <w:r>
        <w:t>users: N:1 (library_collections.user_id → users.id, ON DELETE CASCADE)</w:t>
      </w:r>
    </w:p>
    <w:p w14:paraId="1D1F2BB0" w14:textId="77777777" w:rsidR="00A762DA" w:rsidRDefault="00435A1F">
      <w:pPr>
        <w:pStyle w:val="ListBullet"/>
      </w:pPr>
      <w:r>
        <w:t>library_collection_items: 1:N (library_collection_items.collection_id → library_collections.id, ON DELETE CASCADE)</w:t>
      </w:r>
    </w:p>
    <w:p w14:paraId="4FDBC020" w14:textId="77777777" w:rsidR="00A762DA" w:rsidRDefault="00435A1F">
      <w:pPr>
        <w:pStyle w:val="ListBullet"/>
      </w:pPr>
      <w:r>
        <w:t>library_items: M:N via library_collection_items</w:t>
      </w:r>
    </w:p>
    <w:p w14:paraId="3C666683" w14:textId="77777777" w:rsidR="00A762DA" w:rsidRDefault="00435A1F">
      <w:r>
        <w:br w:type="page"/>
      </w:r>
    </w:p>
    <w:p w14:paraId="3F779618" w14:textId="77777777" w:rsidR="00A762DA" w:rsidRDefault="00435A1F">
      <w:pPr>
        <w:pStyle w:val="Heading2"/>
      </w:pPr>
      <w:bookmarkStart w:id="22" w:name="_Toc243150059"/>
      <w:r>
        <w:lastRenderedPageBreak/>
        <w:t>library_collection_items</w:t>
      </w:r>
      <w:bookmarkEnd w:id="22"/>
    </w:p>
    <w:p w14:paraId="69C5DCC6" w14:textId="77777777" w:rsidR="00A762DA" w:rsidRDefault="00435A1F">
      <w:r>
        <w:t>Junction table: which items belong to which collection.</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431EE8DE" w14:textId="77777777">
        <w:trPr>
          <w:cantSplit/>
          <w:tblHeader/>
        </w:trPr>
        <w:tc>
          <w:tcPr>
            <w:tcW w:w="504" w:type="dxa"/>
            <w:shd w:val="clear" w:color="auto" w:fill="D9E1F2"/>
          </w:tcPr>
          <w:p w14:paraId="66B391C3" w14:textId="77777777" w:rsidR="00A762DA" w:rsidRDefault="00435A1F">
            <w:r>
              <w:rPr>
                <w:b/>
                <w:sz w:val="16"/>
              </w:rPr>
              <w:t>No.</w:t>
            </w:r>
          </w:p>
        </w:tc>
        <w:tc>
          <w:tcPr>
            <w:tcW w:w="2016" w:type="dxa"/>
            <w:shd w:val="clear" w:color="auto" w:fill="D9E1F2"/>
          </w:tcPr>
          <w:p w14:paraId="11EBCD05" w14:textId="77777777" w:rsidR="00A762DA" w:rsidRDefault="00435A1F">
            <w:r>
              <w:rPr>
                <w:b/>
                <w:sz w:val="16"/>
              </w:rPr>
              <w:t>Attribute Name</w:t>
            </w:r>
          </w:p>
        </w:tc>
        <w:tc>
          <w:tcPr>
            <w:tcW w:w="1440" w:type="dxa"/>
            <w:shd w:val="clear" w:color="auto" w:fill="D9E1F2"/>
          </w:tcPr>
          <w:p w14:paraId="1E24F0DD" w14:textId="77777777" w:rsidR="00A762DA" w:rsidRDefault="00435A1F">
            <w:r>
              <w:rPr>
                <w:b/>
                <w:sz w:val="16"/>
              </w:rPr>
              <w:t>Data Type</w:t>
            </w:r>
          </w:p>
        </w:tc>
        <w:tc>
          <w:tcPr>
            <w:tcW w:w="1008" w:type="dxa"/>
            <w:shd w:val="clear" w:color="auto" w:fill="D9E1F2"/>
          </w:tcPr>
          <w:p w14:paraId="0A392308" w14:textId="77777777" w:rsidR="00A762DA" w:rsidRDefault="00435A1F">
            <w:r>
              <w:rPr>
                <w:b/>
                <w:sz w:val="16"/>
              </w:rPr>
              <w:t>Size/Length</w:t>
            </w:r>
          </w:p>
        </w:tc>
        <w:tc>
          <w:tcPr>
            <w:tcW w:w="1008" w:type="dxa"/>
            <w:shd w:val="clear" w:color="auto" w:fill="D9E1F2"/>
          </w:tcPr>
          <w:p w14:paraId="4D01AE17" w14:textId="77777777" w:rsidR="00A762DA" w:rsidRDefault="00435A1F">
            <w:r>
              <w:rPr>
                <w:b/>
                <w:sz w:val="16"/>
              </w:rPr>
              <w:t>Key (PK/FK/UK)</w:t>
            </w:r>
          </w:p>
        </w:tc>
        <w:tc>
          <w:tcPr>
            <w:tcW w:w="2880" w:type="dxa"/>
            <w:shd w:val="clear" w:color="auto" w:fill="D9E1F2"/>
          </w:tcPr>
          <w:p w14:paraId="54808D6F" w14:textId="77777777" w:rsidR="00A762DA" w:rsidRDefault="00435A1F">
            <w:r>
              <w:rPr>
                <w:b/>
                <w:sz w:val="16"/>
              </w:rPr>
              <w:t>References (table.column)</w:t>
            </w:r>
          </w:p>
        </w:tc>
        <w:tc>
          <w:tcPr>
            <w:tcW w:w="720" w:type="dxa"/>
            <w:shd w:val="clear" w:color="auto" w:fill="D9E1F2"/>
          </w:tcPr>
          <w:p w14:paraId="62BEB66F" w14:textId="77777777" w:rsidR="00A762DA" w:rsidRDefault="00435A1F">
            <w:r>
              <w:rPr>
                <w:b/>
                <w:sz w:val="16"/>
              </w:rPr>
              <w:t>Null (Y/N)</w:t>
            </w:r>
          </w:p>
        </w:tc>
        <w:tc>
          <w:tcPr>
            <w:tcW w:w="1440" w:type="dxa"/>
            <w:shd w:val="clear" w:color="auto" w:fill="D9E1F2"/>
          </w:tcPr>
          <w:p w14:paraId="4969BBBB" w14:textId="77777777" w:rsidR="00A762DA" w:rsidRDefault="00435A1F">
            <w:r>
              <w:rPr>
                <w:b/>
                <w:sz w:val="16"/>
              </w:rPr>
              <w:t>Default</w:t>
            </w:r>
          </w:p>
        </w:tc>
        <w:tc>
          <w:tcPr>
            <w:tcW w:w="3096" w:type="dxa"/>
            <w:shd w:val="clear" w:color="auto" w:fill="D9E1F2"/>
          </w:tcPr>
          <w:p w14:paraId="7853D4FD" w14:textId="77777777" w:rsidR="00A762DA" w:rsidRDefault="00435A1F">
            <w:r>
              <w:rPr>
                <w:b/>
                <w:sz w:val="16"/>
              </w:rPr>
              <w:t>Description</w:t>
            </w:r>
          </w:p>
        </w:tc>
      </w:tr>
      <w:tr w:rsidR="00A762DA" w14:paraId="0BDD0058" w14:textId="77777777">
        <w:trPr>
          <w:cantSplit/>
        </w:trPr>
        <w:tc>
          <w:tcPr>
            <w:tcW w:w="504" w:type="dxa"/>
          </w:tcPr>
          <w:p w14:paraId="13D86956" w14:textId="77777777" w:rsidR="00A762DA" w:rsidRDefault="00435A1F">
            <w:r>
              <w:rPr>
                <w:sz w:val="16"/>
              </w:rPr>
              <w:t>1</w:t>
            </w:r>
          </w:p>
        </w:tc>
        <w:tc>
          <w:tcPr>
            <w:tcW w:w="2016" w:type="dxa"/>
          </w:tcPr>
          <w:p w14:paraId="704DD62A" w14:textId="77777777" w:rsidR="00A762DA" w:rsidRDefault="00435A1F">
            <w:r>
              <w:rPr>
                <w:sz w:val="16"/>
              </w:rPr>
              <w:t>collection_id</w:t>
            </w:r>
          </w:p>
        </w:tc>
        <w:tc>
          <w:tcPr>
            <w:tcW w:w="1440" w:type="dxa"/>
          </w:tcPr>
          <w:p w14:paraId="751E05DC" w14:textId="77777777" w:rsidR="00A762DA" w:rsidRDefault="00435A1F">
            <w:r>
              <w:rPr>
                <w:sz w:val="16"/>
              </w:rPr>
              <w:t>TEXT</w:t>
            </w:r>
          </w:p>
        </w:tc>
        <w:tc>
          <w:tcPr>
            <w:tcW w:w="1008" w:type="dxa"/>
          </w:tcPr>
          <w:p w14:paraId="1BD3CBD3" w14:textId="77777777" w:rsidR="00A762DA" w:rsidRDefault="00435A1F">
            <w:r>
              <w:rPr>
                <w:sz w:val="16"/>
              </w:rPr>
              <w:t>—</w:t>
            </w:r>
          </w:p>
        </w:tc>
        <w:tc>
          <w:tcPr>
            <w:tcW w:w="1008" w:type="dxa"/>
          </w:tcPr>
          <w:p w14:paraId="273F1DB8" w14:textId="77777777" w:rsidR="00A762DA" w:rsidRDefault="00435A1F">
            <w:r>
              <w:rPr>
                <w:sz w:val="16"/>
              </w:rPr>
              <w:t>PK, FK</w:t>
            </w:r>
          </w:p>
        </w:tc>
        <w:tc>
          <w:tcPr>
            <w:tcW w:w="2880" w:type="dxa"/>
          </w:tcPr>
          <w:p w14:paraId="3B63DAEF" w14:textId="77777777" w:rsidR="00A762DA" w:rsidRDefault="00435A1F">
            <w:r>
              <w:rPr>
                <w:sz w:val="16"/>
              </w:rPr>
              <w:t>library_collections.id (ON DELETE CASCADE)</w:t>
            </w:r>
          </w:p>
        </w:tc>
        <w:tc>
          <w:tcPr>
            <w:tcW w:w="720" w:type="dxa"/>
          </w:tcPr>
          <w:p w14:paraId="00D2DA6B" w14:textId="77777777" w:rsidR="00A762DA" w:rsidRDefault="00435A1F">
            <w:r>
              <w:rPr>
                <w:sz w:val="16"/>
              </w:rPr>
              <w:t>N</w:t>
            </w:r>
          </w:p>
        </w:tc>
        <w:tc>
          <w:tcPr>
            <w:tcW w:w="1440" w:type="dxa"/>
          </w:tcPr>
          <w:p w14:paraId="3411FB4F" w14:textId="77777777" w:rsidR="00A762DA" w:rsidRDefault="00435A1F">
            <w:r>
              <w:rPr>
                <w:sz w:val="16"/>
              </w:rPr>
              <w:t>—</w:t>
            </w:r>
          </w:p>
        </w:tc>
        <w:tc>
          <w:tcPr>
            <w:tcW w:w="3096" w:type="dxa"/>
          </w:tcPr>
          <w:p w14:paraId="30E2E7A2" w14:textId="77777777" w:rsidR="00A762DA" w:rsidRDefault="00435A1F">
            <w:r>
              <w:rPr>
                <w:sz w:val="16"/>
              </w:rPr>
              <w:t>Collection.</w:t>
            </w:r>
          </w:p>
        </w:tc>
      </w:tr>
      <w:tr w:rsidR="00A762DA" w14:paraId="791E565E" w14:textId="77777777">
        <w:trPr>
          <w:cantSplit/>
        </w:trPr>
        <w:tc>
          <w:tcPr>
            <w:tcW w:w="504" w:type="dxa"/>
          </w:tcPr>
          <w:p w14:paraId="3862DA91" w14:textId="77777777" w:rsidR="00A762DA" w:rsidRDefault="00435A1F">
            <w:r>
              <w:rPr>
                <w:sz w:val="16"/>
              </w:rPr>
              <w:t>2</w:t>
            </w:r>
          </w:p>
        </w:tc>
        <w:tc>
          <w:tcPr>
            <w:tcW w:w="2016" w:type="dxa"/>
          </w:tcPr>
          <w:p w14:paraId="4367BD69" w14:textId="77777777" w:rsidR="00A762DA" w:rsidRDefault="00435A1F">
            <w:r>
              <w:rPr>
                <w:sz w:val="16"/>
              </w:rPr>
              <w:t>item_id</w:t>
            </w:r>
          </w:p>
        </w:tc>
        <w:tc>
          <w:tcPr>
            <w:tcW w:w="1440" w:type="dxa"/>
          </w:tcPr>
          <w:p w14:paraId="7DDA474C" w14:textId="77777777" w:rsidR="00A762DA" w:rsidRDefault="00435A1F">
            <w:r>
              <w:rPr>
                <w:sz w:val="16"/>
              </w:rPr>
              <w:t>TEXT</w:t>
            </w:r>
          </w:p>
        </w:tc>
        <w:tc>
          <w:tcPr>
            <w:tcW w:w="1008" w:type="dxa"/>
          </w:tcPr>
          <w:p w14:paraId="39EE2CDD" w14:textId="77777777" w:rsidR="00A762DA" w:rsidRDefault="00435A1F">
            <w:r>
              <w:rPr>
                <w:sz w:val="16"/>
              </w:rPr>
              <w:t>—</w:t>
            </w:r>
          </w:p>
        </w:tc>
        <w:tc>
          <w:tcPr>
            <w:tcW w:w="1008" w:type="dxa"/>
          </w:tcPr>
          <w:p w14:paraId="013BF6AD" w14:textId="77777777" w:rsidR="00A762DA" w:rsidRDefault="00435A1F">
            <w:r>
              <w:rPr>
                <w:sz w:val="16"/>
              </w:rPr>
              <w:t>PK, FK</w:t>
            </w:r>
          </w:p>
        </w:tc>
        <w:tc>
          <w:tcPr>
            <w:tcW w:w="2880" w:type="dxa"/>
          </w:tcPr>
          <w:p w14:paraId="7472FCE6" w14:textId="77777777" w:rsidR="00A762DA" w:rsidRDefault="00435A1F">
            <w:r>
              <w:rPr>
                <w:sz w:val="16"/>
              </w:rPr>
              <w:t>library_items.id (ON DELETE CASCADE)</w:t>
            </w:r>
          </w:p>
        </w:tc>
        <w:tc>
          <w:tcPr>
            <w:tcW w:w="720" w:type="dxa"/>
          </w:tcPr>
          <w:p w14:paraId="7A5CEA48" w14:textId="77777777" w:rsidR="00A762DA" w:rsidRDefault="00435A1F">
            <w:r>
              <w:rPr>
                <w:sz w:val="16"/>
              </w:rPr>
              <w:t>N</w:t>
            </w:r>
          </w:p>
        </w:tc>
        <w:tc>
          <w:tcPr>
            <w:tcW w:w="1440" w:type="dxa"/>
          </w:tcPr>
          <w:p w14:paraId="5994B2BB" w14:textId="77777777" w:rsidR="00A762DA" w:rsidRDefault="00435A1F">
            <w:r>
              <w:rPr>
                <w:sz w:val="16"/>
              </w:rPr>
              <w:t>—</w:t>
            </w:r>
          </w:p>
        </w:tc>
        <w:tc>
          <w:tcPr>
            <w:tcW w:w="3096" w:type="dxa"/>
          </w:tcPr>
          <w:p w14:paraId="3899A366" w14:textId="77777777" w:rsidR="00A762DA" w:rsidRDefault="00435A1F">
            <w:r>
              <w:rPr>
                <w:sz w:val="16"/>
              </w:rPr>
              <w:t>Item in the collection.</w:t>
            </w:r>
          </w:p>
        </w:tc>
      </w:tr>
      <w:tr w:rsidR="00A762DA" w14:paraId="52521745" w14:textId="77777777">
        <w:trPr>
          <w:cantSplit/>
        </w:trPr>
        <w:tc>
          <w:tcPr>
            <w:tcW w:w="504" w:type="dxa"/>
          </w:tcPr>
          <w:p w14:paraId="1BE45DF2" w14:textId="77777777" w:rsidR="00A762DA" w:rsidRDefault="00435A1F">
            <w:r>
              <w:rPr>
                <w:sz w:val="16"/>
              </w:rPr>
              <w:t>3</w:t>
            </w:r>
          </w:p>
        </w:tc>
        <w:tc>
          <w:tcPr>
            <w:tcW w:w="2016" w:type="dxa"/>
          </w:tcPr>
          <w:p w14:paraId="22F4C1E4" w14:textId="77777777" w:rsidR="00A762DA" w:rsidRDefault="00435A1F">
            <w:r>
              <w:rPr>
                <w:sz w:val="16"/>
              </w:rPr>
              <w:t>added_at</w:t>
            </w:r>
          </w:p>
        </w:tc>
        <w:tc>
          <w:tcPr>
            <w:tcW w:w="1440" w:type="dxa"/>
          </w:tcPr>
          <w:p w14:paraId="22BF0B6A" w14:textId="77777777" w:rsidR="00A762DA" w:rsidRDefault="00435A1F">
            <w:r>
              <w:rPr>
                <w:sz w:val="16"/>
              </w:rPr>
              <w:t>INTEGER</w:t>
            </w:r>
          </w:p>
        </w:tc>
        <w:tc>
          <w:tcPr>
            <w:tcW w:w="1008" w:type="dxa"/>
          </w:tcPr>
          <w:p w14:paraId="1625B535" w14:textId="77777777" w:rsidR="00A762DA" w:rsidRDefault="00435A1F">
            <w:r>
              <w:rPr>
                <w:sz w:val="16"/>
              </w:rPr>
              <w:t>—</w:t>
            </w:r>
          </w:p>
        </w:tc>
        <w:tc>
          <w:tcPr>
            <w:tcW w:w="1008" w:type="dxa"/>
          </w:tcPr>
          <w:p w14:paraId="3FA5619C" w14:textId="77777777" w:rsidR="00A762DA" w:rsidRDefault="00A762DA"/>
        </w:tc>
        <w:tc>
          <w:tcPr>
            <w:tcW w:w="2880" w:type="dxa"/>
          </w:tcPr>
          <w:p w14:paraId="469E6FB8" w14:textId="77777777" w:rsidR="00A762DA" w:rsidRDefault="00A762DA"/>
        </w:tc>
        <w:tc>
          <w:tcPr>
            <w:tcW w:w="720" w:type="dxa"/>
          </w:tcPr>
          <w:p w14:paraId="4730BBB6" w14:textId="77777777" w:rsidR="00A762DA" w:rsidRDefault="00435A1F">
            <w:r>
              <w:rPr>
                <w:sz w:val="16"/>
              </w:rPr>
              <w:t>N</w:t>
            </w:r>
          </w:p>
        </w:tc>
        <w:tc>
          <w:tcPr>
            <w:tcW w:w="1440" w:type="dxa"/>
          </w:tcPr>
          <w:p w14:paraId="339E151A" w14:textId="77777777" w:rsidR="00A762DA" w:rsidRDefault="00435A1F">
            <w:r>
              <w:rPr>
                <w:sz w:val="16"/>
              </w:rPr>
              <w:t>—</w:t>
            </w:r>
          </w:p>
        </w:tc>
        <w:tc>
          <w:tcPr>
            <w:tcW w:w="3096" w:type="dxa"/>
          </w:tcPr>
          <w:p w14:paraId="529C5412" w14:textId="77777777" w:rsidR="00A762DA" w:rsidRDefault="00435A1F">
            <w:r>
              <w:rPr>
                <w:sz w:val="16"/>
              </w:rPr>
              <w:t>When the item was added, ms since epoch (UTC).</w:t>
            </w:r>
          </w:p>
        </w:tc>
      </w:tr>
      <w:tr w:rsidR="00A762DA" w14:paraId="2CE41230" w14:textId="77777777">
        <w:trPr>
          <w:cantSplit/>
        </w:trPr>
        <w:tc>
          <w:tcPr>
            <w:tcW w:w="504" w:type="dxa"/>
          </w:tcPr>
          <w:p w14:paraId="32539F03" w14:textId="77777777" w:rsidR="00A762DA" w:rsidRDefault="00435A1F">
            <w:r>
              <w:rPr>
                <w:sz w:val="16"/>
              </w:rPr>
              <w:t>4</w:t>
            </w:r>
          </w:p>
        </w:tc>
        <w:tc>
          <w:tcPr>
            <w:tcW w:w="2016" w:type="dxa"/>
          </w:tcPr>
          <w:p w14:paraId="4D0813F9" w14:textId="77777777" w:rsidR="00A762DA" w:rsidRDefault="00435A1F">
            <w:r>
              <w:rPr>
                <w:sz w:val="16"/>
              </w:rPr>
              <w:t>synced</w:t>
            </w:r>
          </w:p>
        </w:tc>
        <w:tc>
          <w:tcPr>
            <w:tcW w:w="1440" w:type="dxa"/>
          </w:tcPr>
          <w:p w14:paraId="49F32826" w14:textId="77777777" w:rsidR="00A762DA" w:rsidRDefault="00435A1F">
            <w:r>
              <w:rPr>
                <w:sz w:val="16"/>
              </w:rPr>
              <w:t>INTEGER</w:t>
            </w:r>
          </w:p>
        </w:tc>
        <w:tc>
          <w:tcPr>
            <w:tcW w:w="1008" w:type="dxa"/>
          </w:tcPr>
          <w:p w14:paraId="10581AD7" w14:textId="77777777" w:rsidR="00A762DA" w:rsidRDefault="00435A1F">
            <w:r>
              <w:rPr>
                <w:sz w:val="16"/>
              </w:rPr>
              <w:t>—</w:t>
            </w:r>
          </w:p>
        </w:tc>
        <w:tc>
          <w:tcPr>
            <w:tcW w:w="1008" w:type="dxa"/>
          </w:tcPr>
          <w:p w14:paraId="1F0A6633" w14:textId="77777777" w:rsidR="00A762DA" w:rsidRDefault="00A762DA"/>
        </w:tc>
        <w:tc>
          <w:tcPr>
            <w:tcW w:w="2880" w:type="dxa"/>
          </w:tcPr>
          <w:p w14:paraId="6CFF7FED" w14:textId="77777777" w:rsidR="00A762DA" w:rsidRDefault="00A762DA"/>
        </w:tc>
        <w:tc>
          <w:tcPr>
            <w:tcW w:w="720" w:type="dxa"/>
          </w:tcPr>
          <w:p w14:paraId="20DB994A" w14:textId="77777777" w:rsidR="00A762DA" w:rsidRDefault="00435A1F">
            <w:r>
              <w:rPr>
                <w:sz w:val="16"/>
              </w:rPr>
              <w:t>N</w:t>
            </w:r>
          </w:p>
        </w:tc>
        <w:tc>
          <w:tcPr>
            <w:tcW w:w="1440" w:type="dxa"/>
          </w:tcPr>
          <w:p w14:paraId="23947ED5" w14:textId="77777777" w:rsidR="00A762DA" w:rsidRDefault="00435A1F">
            <w:r>
              <w:rPr>
                <w:sz w:val="16"/>
              </w:rPr>
              <w:t>0</w:t>
            </w:r>
          </w:p>
        </w:tc>
        <w:tc>
          <w:tcPr>
            <w:tcW w:w="3096" w:type="dxa"/>
          </w:tcPr>
          <w:p w14:paraId="12D267C8" w14:textId="77777777" w:rsidR="00A762DA" w:rsidRDefault="00435A1F">
            <w:r>
              <w:rPr>
                <w:sz w:val="16"/>
              </w:rPr>
              <w:t>1 once the server has this version.</w:t>
            </w:r>
          </w:p>
        </w:tc>
      </w:tr>
    </w:tbl>
    <w:p w14:paraId="449A8D8F" w14:textId="77777777" w:rsidR="00A762DA" w:rsidRDefault="00435A1F">
      <w:r>
        <w:rPr>
          <w:b/>
        </w:rPr>
        <w:t>Relationships</w:t>
      </w:r>
    </w:p>
    <w:p w14:paraId="783583C8" w14:textId="77777777" w:rsidR="00A762DA" w:rsidRDefault="00435A1F">
      <w:pPr>
        <w:pStyle w:val="ListBullet"/>
      </w:pPr>
      <w:r>
        <w:t>library_items: N:1 (library_collection_items.item_id → library_items.id, ON DELETE CASCADE)</w:t>
      </w:r>
    </w:p>
    <w:p w14:paraId="380D91E2" w14:textId="77777777" w:rsidR="00A762DA" w:rsidRDefault="00435A1F">
      <w:pPr>
        <w:pStyle w:val="ListBullet"/>
      </w:pPr>
      <w:r>
        <w:t>library_collections: N:1 (library_collection_items.collection_id → library_collections.id, ON DELETE CASCADE)</w:t>
      </w:r>
    </w:p>
    <w:p w14:paraId="7BA25940" w14:textId="77777777" w:rsidR="00A762DA" w:rsidRDefault="00435A1F">
      <w:r>
        <w:br w:type="page"/>
      </w:r>
    </w:p>
    <w:p w14:paraId="1E46D766" w14:textId="77777777" w:rsidR="00A762DA" w:rsidRDefault="00435A1F">
      <w:pPr>
        <w:pStyle w:val="Heading2"/>
      </w:pPr>
      <w:bookmarkStart w:id="23" w:name="_Toc243150060"/>
      <w:r>
        <w:lastRenderedPageBreak/>
        <w:t>documents_legacy</w:t>
      </w:r>
      <w:bookmarkEnd w:id="23"/>
    </w:p>
    <w:p w14:paraId="1EC2344E" w14:textId="77777777" w:rsidR="00A762DA" w:rsidRDefault="00435A1F">
      <w:r>
        <w:t>Old Reading History kept as a safety copy after the move to the Library (renamed from documents in v4).</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4D99147A" w14:textId="77777777">
        <w:trPr>
          <w:cantSplit/>
          <w:tblHeader/>
        </w:trPr>
        <w:tc>
          <w:tcPr>
            <w:tcW w:w="504" w:type="dxa"/>
            <w:shd w:val="clear" w:color="auto" w:fill="D9E1F2"/>
          </w:tcPr>
          <w:p w14:paraId="1B5D5C6B" w14:textId="77777777" w:rsidR="00A762DA" w:rsidRDefault="00435A1F">
            <w:r>
              <w:rPr>
                <w:b/>
                <w:sz w:val="16"/>
              </w:rPr>
              <w:t>No.</w:t>
            </w:r>
          </w:p>
        </w:tc>
        <w:tc>
          <w:tcPr>
            <w:tcW w:w="2016" w:type="dxa"/>
            <w:shd w:val="clear" w:color="auto" w:fill="D9E1F2"/>
          </w:tcPr>
          <w:p w14:paraId="67AF44AB" w14:textId="77777777" w:rsidR="00A762DA" w:rsidRDefault="00435A1F">
            <w:r>
              <w:rPr>
                <w:b/>
                <w:sz w:val="16"/>
              </w:rPr>
              <w:t>Attribute Name</w:t>
            </w:r>
          </w:p>
        </w:tc>
        <w:tc>
          <w:tcPr>
            <w:tcW w:w="1440" w:type="dxa"/>
            <w:shd w:val="clear" w:color="auto" w:fill="D9E1F2"/>
          </w:tcPr>
          <w:p w14:paraId="49EA3F1E" w14:textId="77777777" w:rsidR="00A762DA" w:rsidRDefault="00435A1F">
            <w:r>
              <w:rPr>
                <w:b/>
                <w:sz w:val="16"/>
              </w:rPr>
              <w:t>Data Type</w:t>
            </w:r>
          </w:p>
        </w:tc>
        <w:tc>
          <w:tcPr>
            <w:tcW w:w="1008" w:type="dxa"/>
            <w:shd w:val="clear" w:color="auto" w:fill="D9E1F2"/>
          </w:tcPr>
          <w:p w14:paraId="3A844A6D" w14:textId="77777777" w:rsidR="00A762DA" w:rsidRDefault="00435A1F">
            <w:r>
              <w:rPr>
                <w:b/>
                <w:sz w:val="16"/>
              </w:rPr>
              <w:t>Size/Length</w:t>
            </w:r>
          </w:p>
        </w:tc>
        <w:tc>
          <w:tcPr>
            <w:tcW w:w="1008" w:type="dxa"/>
            <w:shd w:val="clear" w:color="auto" w:fill="D9E1F2"/>
          </w:tcPr>
          <w:p w14:paraId="0027F9FD" w14:textId="77777777" w:rsidR="00A762DA" w:rsidRDefault="00435A1F">
            <w:r>
              <w:rPr>
                <w:b/>
                <w:sz w:val="16"/>
              </w:rPr>
              <w:t>Key (PK/FK/UK)</w:t>
            </w:r>
          </w:p>
        </w:tc>
        <w:tc>
          <w:tcPr>
            <w:tcW w:w="2880" w:type="dxa"/>
            <w:shd w:val="clear" w:color="auto" w:fill="D9E1F2"/>
          </w:tcPr>
          <w:p w14:paraId="18AE0FD7" w14:textId="77777777" w:rsidR="00A762DA" w:rsidRDefault="00435A1F">
            <w:r>
              <w:rPr>
                <w:b/>
                <w:sz w:val="16"/>
              </w:rPr>
              <w:t>References (table.column)</w:t>
            </w:r>
          </w:p>
        </w:tc>
        <w:tc>
          <w:tcPr>
            <w:tcW w:w="720" w:type="dxa"/>
            <w:shd w:val="clear" w:color="auto" w:fill="D9E1F2"/>
          </w:tcPr>
          <w:p w14:paraId="68A27608" w14:textId="77777777" w:rsidR="00A762DA" w:rsidRDefault="00435A1F">
            <w:r>
              <w:rPr>
                <w:b/>
                <w:sz w:val="16"/>
              </w:rPr>
              <w:t>Null (Y/N)</w:t>
            </w:r>
          </w:p>
        </w:tc>
        <w:tc>
          <w:tcPr>
            <w:tcW w:w="1440" w:type="dxa"/>
            <w:shd w:val="clear" w:color="auto" w:fill="D9E1F2"/>
          </w:tcPr>
          <w:p w14:paraId="3B9711B1" w14:textId="77777777" w:rsidR="00A762DA" w:rsidRDefault="00435A1F">
            <w:r>
              <w:rPr>
                <w:b/>
                <w:sz w:val="16"/>
              </w:rPr>
              <w:t>Default</w:t>
            </w:r>
          </w:p>
        </w:tc>
        <w:tc>
          <w:tcPr>
            <w:tcW w:w="3096" w:type="dxa"/>
            <w:shd w:val="clear" w:color="auto" w:fill="D9E1F2"/>
          </w:tcPr>
          <w:p w14:paraId="2D8E77DD" w14:textId="77777777" w:rsidR="00A762DA" w:rsidRDefault="00435A1F">
            <w:r>
              <w:rPr>
                <w:b/>
                <w:sz w:val="16"/>
              </w:rPr>
              <w:t>Description</w:t>
            </w:r>
          </w:p>
        </w:tc>
      </w:tr>
      <w:tr w:rsidR="00A762DA" w14:paraId="3E4DDE58" w14:textId="77777777">
        <w:trPr>
          <w:cantSplit/>
        </w:trPr>
        <w:tc>
          <w:tcPr>
            <w:tcW w:w="504" w:type="dxa"/>
          </w:tcPr>
          <w:p w14:paraId="04B37932" w14:textId="77777777" w:rsidR="00A762DA" w:rsidRDefault="00435A1F">
            <w:r>
              <w:rPr>
                <w:sz w:val="16"/>
              </w:rPr>
              <w:t>1</w:t>
            </w:r>
          </w:p>
        </w:tc>
        <w:tc>
          <w:tcPr>
            <w:tcW w:w="2016" w:type="dxa"/>
          </w:tcPr>
          <w:p w14:paraId="743D23B7" w14:textId="77777777" w:rsidR="00A762DA" w:rsidRDefault="00435A1F">
            <w:r>
              <w:rPr>
                <w:sz w:val="16"/>
              </w:rPr>
              <w:t>id</w:t>
            </w:r>
          </w:p>
        </w:tc>
        <w:tc>
          <w:tcPr>
            <w:tcW w:w="1440" w:type="dxa"/>
          </w:tcPr>
          <w:p w14:paraId="6890184B" w14:textId="77777777" w:rsidR="00A762DA" w:rsidRDefault="00435A1F">
            <w:r>
              <w:rPr>
                <w:sz w:val="16"/>
              </w:rPr>
              <w:t>INTEGER</w:t>
            </w:r>
          </w:p>
        </w:tc>
        <w:tc>
          <w:tcPr>
            <w:tcW w:w="1008" w:type="dxa"/>
          </w:tcPr>
          <w:p w14:paraId="7B00D5FA" w14:textId="77777777" w:rsidR="00A762DA" w:rsidRDefault="00435A1F">
            <w:r>
              <w:rPr>
                <w:sz w:val="16"/>
              </w:rPr>
              <w:t>—</w:t>
            </w:r>
          </w:p>
        </w:tc>
        <w:tc>
          <w:tcPr>
            <w:tcW w:w="1008" w:type="dxa"/>
          </w:tcPr>
          <w:p w14:paraId="6A1DC4C4" w14:textId="77777777" w:rsidR="00A762DA" w:rsidRDefault="00435A1F">
            <w:r>
              <w:rPr>
                <w:sz w:val="16"/>
              </w:rPr>
              <w:t>PK</w:t>
            </w:r>
          </w:p>
        </w:tc>
        <w:tc>
          <w:tcPr>
            <w:tcW w:w="2880" w:type="dxa"/>
          </w:tcPr>
          <w:p w14:paraId="1312713E" w14:textId="77777777" w:rsidR="00A762DA" w:rsidRDefault="00A762DA"/>
        </w:tc>
        <w:tc>
          <w:tcPr>
            <w:tcW w:w="720" w:type="dxa"/>
          </w:tcPr>
          <w:p w14:paraId="458F096D" w14:textId="77777777" w:rsidR="00A762DA" w:rsidRDefault="00435A1F">
            <w:r>
              <w:rPr>
                <w:sz w:val="16"/>
              </w:rPr>
              <w:t>N</w:t>
            </w:r>
          </w:p>
        </w:tc>
        <w:tc>
          <w:tcPr>
            <w:tcW w:w="1440" w:type="dxa"/>
          </w:tcPr>
          <w:p w14:paraId="1B697364" w14:textId="77777777" w:rsidR="00A762DA" w:rsidRDefault="00435A1F">
            <w:r>
              <w:rPr>
                <w:sz w:val="16"/>
              </w:rPr>
              <w:t>AUTOINCREMENT</w:t>
            </w:r>
          </w:p>
        </w:tc>
        <w:tc>
          <w:tcPr>
            <w:tcW w:w="3096" w:type="dxa"/>
          </w:tcPr>
          <w:p w14:paraId="377C802C" w14:textId="77777777" w:rsidR="00A762DA" w:rsidRDefault="00435A1F">
            <w:r>
              <w:rPr>
                <w:sz w:val="16"/>
              </w:rPr>
              <w:t>Unique id of the document.</w:t>
            </w:r>
          </w:p>
        </w:tc>
      </w:tr>
      <w:tr w:rsidR="00A762DA" w14:paraId="014B3DA8" w14:textId="77777777">
        <w:trPr>
          <w:cantSplit/>
        </w:trPr>
        <w:tc>
          <w:tcPr>
            <w:tcW w:w="504" w:type="dxa"/>
          </w:tcPr>
          <w:p w14:paraId="4C579EF3" w14:textId="77777777" w:rsidR="00A762DA" w:rsidRDefault="00435A1F">
            <w:r>
              <w:rPr>
                <w:sz w:val="16"/>
              </w:rPr>
              <w:t>2</w:t>
            </w:r>
          </w:p>
        </w:tc>
        <w:tc>
          <w:tcPr>
            <w:tcW w:w="2016" w:type="dxa"/>
          </w:tcPr>
          <w:p w14:paraId="5879A6F8" w14:textId="77777777" w:rsidR="00A762DA" w:rsidRDefault="00435A1F">
            <w:r>
              <w:rPr>
                <w:sz w:val="16"/>
              </w:rPr>
              <w:t>user_id</w:t>
            </w:r>
          </w:p>
        </w:tc>
        <w:tc>
          <w:tcPr>
            <w:tcW w:w="1440" w:type="dxa"/>
          </w:tcPr>
          <w:p w14:paraId="4E075800" w14:textId="77777777" w:rsidR="00A762DA" w:rsidRDefault="00435A1F">
            <w:r>
              <w:rPr>
                <w:sz w:val="16"/>
              </w:rPr>
              <w:t>TEXT</w:t>
            </w:r>
          </w:p>
        </w:tc>
        <w:tc>
          <w:tcPr>
            <w:tcW w:w="1008" w:type="dxa"/>
          </w:tcPr>
          <w:p w14:paraId="0AC7E506" w14:textId="77777777" w:rsidR="00A762DA" w:rsidRDefault="00435A1F">
            <w:r>
              <w:rPr>
                <w:sz w:val="16"/>
              </w:rPr>
              <w:t>—</w:t>
            </w:r>
          </w:p>
        </w:tc>
        <w:tc>
          <w:tcPr>
            <w:tcW w:w="1008" w:type="dxa"/>
          </w:tcPr>
          <w:p w14:paraId="31A9D5AC" w14:textId="77777777" w:rsidR="00A762DA" w:rsidRDefault="00435A1F">
            <w:r>
              <w:rPr>
                <w:sz w:val="16"/>
              </w:rPr>
              <w:t>FK</w:t>
            </w:r>
          </w:p>
        </w:tc>
        <w:tc>
          <w:tcPr>
            <w:tcW w:w="2880" w:type="dxa"/>
          </w:tcPr>
          <w:p w14:paraId="5B76EDB1" w14:textId="77777777" w:rsidR="00A762DA" w:rsidRDefault="00435A1F">
            <w:r>
              <w:rPr>
                <w:sz w:val="16"/>
              </w:rPr>
              <w:t>users.id (ON DELETE CASCADE)</w:t>
            </w:r>
          </w:p>
        </w:tc>
        <w:tc>
          <w:tcPr>
            <w:tcW w:w="720" w:type="dxa"/>
          </w:tcPr>
          <w:p w14:paraId="7C8980B4" w14:textId="77777777" w:rsidR="00A762DA" w:rsidRDefault="00435A1F">
            <w:r>
              <w:rPr>
                <w:sz w:val="16"/>
              </w:rPr>
              <w:t>Y</w:t>
            </w:r>
          </w:p>
        </w:tc>
        <w:tc>
          <w:tcPr>
            <w:tcW w:w="1440" w:type="dxa"/>
          </w:tcPr>
          <w:p w14:paraId="421B7EB0" w14:textId="77777777" w:rsidR="00A762DA" w:rsidRDefault="00435A1F">
            <w:r>
              <w:rPr>
                <w:sz w:val="16"/>
              </w:rPr>
              <w:t>NULL</w:t>
            </w:r>
          </w:p>
        </w:tc>
        <w:tc>
          <w:tcPr>
            <w:tcW w:w="3096" w:type="dxa"/>
          </w:tcPr>
          <w:p w14:paraId="33D8052C" w14:textId="77777777" w:rsidR="00A762DA" w:rsidRDefault="00435A1F">
            <w:r>
              <w:rPr>
                <w:sz w:val="16"/>
              </w:rPr>
              <w:t>Owner of the document.</w:t>
            </w:r>
          </w:p>
        </w:tc>
      </w:tr>
      <w:tr w:rsidR="00A762DA" w14:paraId="22BF5831" w14:textId="77777777">
        <w:trPr>
          <w:cantSplit/>
        </w:trPr>
        <w:tc>
          <w:tcPr>
            <w:tcW w:w="504" w:type="dxa"/>
          </w:tcPr>
          <w:p w14:paraId="3E891340" w14:textId="77777777" w:rsidR="00A762DA" w:rsidRDefault="00435A1F">
            <w:r>
              <w:rPr>
                <w:sz w:val="16"/>
              </w:rPr>
              <w:t>3</w:t>
            </w:r>
          </w:p>
        </w:tc>
        <w:tc>
          <w:tcPr>
            <w:tcW w:w="2016" w:type="dxa"/>
          </w:tcPr>
          <w:p w14:paraId="2BB44117" w14:textId="77777777" w:rsidR="00A762DA" w:rsidRDefault="00435A1F">
            <w:r>
              <w:rPr>
                <w:sz w:val="16"/>
              </w:rPr>
              <w:t>title</w:t>
            </w:r>
          </w:p>
        </w:tc>
        <w:tc>
          <w:tcPr>
            <w:tcW w:w="1440" w:type="dxa"/>
          </w:tcPr>
          <w:p w14:paraId="3D31CF32" w14:textId="77777777" w:rsidR="00A762DA" w:rsidRDefault="00435A1F">
            <w:r>
              <w:rPr>
                <w:sz w:val="16"/>
              </w:rPr>
              <w:t>TEXT</w:t>
            </w:r>
          </w:p>
        </w:tc>
        <w:tc>
          <w:tcPr>
            <w:tcW w:w="1008" w:type="dxa"/>
          </w:tcPr>
          <w:p w14:paraId="3AE681B6" w14:textId="77777777" w:rsidR="00A762DA" w:rsidRDefault="00435A1F">
            <w:r>
              <w:rPr>
                <w:sz w:val="16"/>
              </w:rPr>
              <w:t>—</w:t>
            </w:r>
          </w:p>
        </w:tc>
        <w:tc>
          <w:tcPr>
            <w:tcW w:w="1008" w:type="dxa"/>
          </w:tcPr>
          <w:p w14:paraId="380B0713" w14:textId="77777777" w:rsidR="00A762DA" w:rsidRDefault="00A762DA"/>
        </w:tc>
        <w:tc>
          <w:tcPr>
            <w:tcW w:w="2880" w:type="dxa"/>
          </w:tcPr>
          <w:p w14:paraId="1A1B2338" w14:textId="77777777" w:rsidR="00A762DA" w:rsidRDefault="00A762DA"/>
        </w:tc>
        <w:tc>
          <w:tcPr>
            <w:tcW w:w="720" w:type="dxa"/>
          </w:tcPr>
          <w:p w14:paraId="1E22E17B" w14:textId="77777777" w:rsidR="00A762DA" w:rsidRDefault="00435A1F">
            <w:r>
              <w:rPr>
                <w:sz w:val="16"/>
              </w:rPr>
              <w:t>N</w:t>
            </w:r>
          </w:p>
        </w:tc>
        <w:tc>
          <w:tcPr>
            <w:tcW w:w="1440" w:type="dxa"/>
          </w:tcPr>
          <w:p w14:paraId="3B30DFC2" w14:textId="77777777" w:rsidR="00A762DA" w:rsidRDefault="00435A1F">
            <w:r>
              <w:rPr>
                <w:sz w:val="16"/>
              </w:rPr>
              <w:t>—</w:t>
            </w:r>
          </w:p>
        </w:tc>
        <w:tc>
          <w:tcPr>
            <w:tcW w:w="3096" w:type="dxa"/>
          </w:tcPr>
          <w:p w14:paraId="5D04F888" w14:textId="77777777" w:rsidR="00A762DA" w:rsidRDefault="00435A1F">
            <w:r>
              <w:rPr>
                <w:sz w:val="16"/>
              </w:rPr>
              <w:t>Title.</w:t>
            </w:r>
          </w:p>
        </w:tc>
      </w:tr>
      <w:tr w:rsidR="00A762DA" w14:paraId="4AC62F15" w14:textId="77777777">
        <w:trPr>
          <w:cantSplit/>
        </w:trPr>
        <w:tc>
          <w:tcPr>
            <w:tcW w:w="504" w:type="dxa"/>
          </w:tcPr>
          <w:p w14:paraId="21A72106" w14:textId="77777777" w:rsidR="00A762DA" w:rsidRDefault="00435A1F">
            <w:r>
              <w:rPr>
                <w:sz w:val="16"/>
              </w:rPr>
              <w:t>4</w:t>
            </w:r>
          </w:p>
        </w:tc>
        <w:tc>
          <w:tcPr>
            <w:tcW w:w="2016" w:type="dxa"/>
          </w:tcPr>
          <w:p w14:paraId="23AAB920" w14:textId="77777777" w:rsidR="00A762DA" w:rsidRDefault="00435A1F">
            <w:r>
              <w:rPr>
                <w:sz w:val="16"/>
              </w:rPr>
              <w:t>full_text</w:t>
            </w:r>
          </w:p>
        </w:tc>
        <w:tc>
          <w:tcPr>
            <w:tcW w:w="1440" w:type="dxa"/>
          </w:tcPr>
          <w:p w14:paraId="678CC136" w14:textId="77777777" w:rsidR="00A762DA" w:rsidRDefault="00435A1F">
            <w:r>
              <w:rPr>
                <w:sz w:val="16"/>
              </w:rPr>
              <w:t>TEXT</w:t>
            </w:r>
          </w:p>
        </w:tc>
        <w:tc>
          <w:tcPr>
            <w:tcW w:w="1008" w:type="dxa"/>
          </w:tcPr>
          <w:p w14:paraId="1DDD247D" w14:textId="77777777" w:rsidR="00A762DA" w:rsidRDefault="00435A1F">
            <w:r>
              <w:rPr>
                <w:sz w:val="16"/>
              </w:rPr>
              <w:t>—</w:t>
            </w:r>
          </w:p>
        </w:tc>
        <w:tc>
          <w:tcPr>
            <w:tcW w:w="1008" w:type="dxa"/>
          </w:tcPr>
          <w:p w14:paraId="47CD8A27" w14:textId="77777777" w:rsidR="00A762DA" w:rsidRDefault="00A762DA"/>
        </w:tc>
        <w:tc>
          <w:tcPr>
            <w:tcW w:w="2880" w:type="dxa"/>
          </w:tcPr>
          <w:p w14:paraId="3339E398" w14:textId="77777777" w:rsidR="00A762DA" w:rsidRDefault="00A762DA"/>
        </w:tc>
        <w:tc>
          <w:tcPr>
            <w:tcW w:w="720" w:type="dxa"/>
          </w:tcPr>
          <w:p w14:paraId="4EDD077F" w14:textId="77777777" w:rsidR="00A762DA" w:rsidRDefault="00435A1F">
            <w:r>
              <w:rPr>
                <w:sz w:val="16"/>
              </w:rPr>
              <w:t>N</w:t>
            </w:r>
          </w:p>
        </w:tc>
        <w:tc>
          <w:tcPr>
            <w:tcW w:w="1440" w:type="dxa"/>
          </w:tcPr>
          <w:p w14:paraId="107585B5" w14:textId="77777777" w:rsidR="00A762DA" w:rsidRDefault="00435A1F">
            <w:r>
              <w:rPr>
                <w:sz w:val="16"/>
              </w:rPr>
              <w:t>—</w:t>
            </w:r>
          </w:p>
        </w:tc>
        <w:tc>
          <w:tcPr>
            <w:tcW w:w="3096" w:type="dxa"/>
          </w:tcPr>
          <w:p w14:paraId="079719D2" w14:textId="77777777" w:rsidR="00A762DA" w:rsidRDefault="00435A1F">
            <w:r>
              <w:rPr>
                <w:sz w:val="16"/>
              </w:rPr>
              <w:t>Extracted text.</w:t>
            </w:r>
          </w:p>
        </w:tc>
      </w:tr>
      <w:tr w:rsidR="00A762DA" w14:paraId="2477D9C8" w14:textId="77777777">
        <w:trPr>
          <w:cantSplit/>
        </w:trPr>
        <w:tc>
          <w:tcPr>
            <w:tcW w:w="504" w:type="dxa"/>
          </w:tcPr>
          <w:p w14:paraId="30090F66" w14:textId="77777777" w:rsidR="00A762DA" w:rsidRDefault="00435A1F">
            <w:r>
              <w:rPr>
                <w:sz w:val="16"/>
              </w:rPr>
              <w:t>5</w:t>
            </w:r>
          </w:p>
        </w:tc>
        <w:tc>
          <w:tcPr>
            <w:tcW w:w="2016" w:type="dxa"/>
          </w:tcPr>
          <w:p w14:paraId="66A07C91" w14:textId="77777777" w:rsidR="00A762DA" w:rsidRDefault="00435A1F">
            <w:r>
              <w:rPr>
                <w:sz w:val="16"/>
              </w:rPr>
              <w:t>source_type</w:t>
            </w:r>
          </w:p>
        </w:tc>
        <w:tc>
          <w:tcPr>
            <w:tcW w:w="1440" w:type="dxa"/>
          </w:tcPr>
          <w:p w14:paraId="35D7AF94" w14:textId="77777777" w:rsidR="00A762DA" w:rsidRDefault="00435A1F">
            <w:r>
              <w:rPr>
                <w:sz w:val="16"/>
              </w:rPr>
              <w:t>TEXT</w:t>
            </w:r>
          </w:p>
        </w:tc>
        <w:tc>
          <w:tcPr>
            <w:tcW w:w="1008" w:type="dxa"/>
          </w:tcPr>
          <w:p w14:paraId="2E777FA2" w14:textId="77777777" w:rsidR="00A762DA" w:rsidRDefault="00435A1F">
            <w:r>
              <w:rPr>
                <w:sz w:val="16"/>
              </w:rPr>
              <w:t>—</w:t>
            </w:r>
          </w:p>
        </w:tc>
        <w:tc>
          <w:tcPr>
            <w:tcW w:w="1008" w:type="dxa"/>
          </w:tcPr>
          <w:p w14:paraId="39682C8A" w14:textId="77777777" w:rsidR="00A762DA" w:rsidRDefault="00A762DA"/>
        </w:tc>
        <w:tc>
          <w:tcPr>
            <w:tcW w:w="2880" w:type="dxa"/>
          </w:tcPr>
          <w:p w14:paraId="6C8176EF" w14:textId="77777777" w:rsidR="00A762DA" w:rsidRDefault="00A762DA"/>
        </w:tc>
        <w:tc>
          <w:tcPr>
            <w:tcW w:w="720" w:type="dxa"/>
          </w:tcPr>
          <w:p w14:paraId="3DBC8FA2" w14:textId="77777777" w:rsidR="00A762DA" w:rsidRDefault="00435A1F">
            <w:r>
              <w:rPr>
                <w:sz w:val="16"/>
              </w:rPr>
              <w:t>N</w:t>
            </w:r>
          </w:p>
        </w:tc>
        <w:tc>
          <w:tcPr>
            <w:tcW w:w="1440" w:type="dxa"/>
          </w:tcPr>
          <w:p w14:paraId="05DF0768" w14:textId="77777777" w:rsidR="00A762DA" w:rsidRDefault="00435A1F">
            <w:r>
              <w:rPr>
                <w:sz w:val="16"/>
              </w:rPr>
              <w:t>—</w:t>
            </w:r>
          </w:p>
        </w:tc>
        <w:tc>
          <w:tcPr>
            <w:tcW w:w="3096" w:type="dxa"/>
          </w:tcPr>
          <w:p w14:paraId="582BD42E" w14:textId="77777777" w:rsidR="00A762DA" w:rsidRDefault="00435A1F">
            <w:r>
              <w:rPr>
                <w:sz w:val="16"/>
              </w:rPr>
              <w:t>camera, image, pdf, docx or description (CHECK).</w:t>
            </w:r>
          </w:p>
        </w:tc>
      </w:tr>
      <w:tr w:rsidR="00A762DA" w14:paraId="4653B593" w14:textId="77777777">
        <w:trPr>
          <w:cantSplit/>
        </w:trPr>
        <w:tc>
          <w:tcPr>
            <w:tcW w:w="504" w:type="dxa"/>
          </w:tcPr>
          <w:p w14:paraId="24EA84CE" w14:textId="77777777" w:rsidR="00A762DA" w:rsidRDefault="00435A1F">
            <w:r>
              <w:rPr>
                <w:sz w:val="16"/>
              </w:rPr>
              <w:t>6</w:t>
            </w:r>
          </w:p>
        </w:tc>
        <w:tc>
          <w:tcPr>
            <w:tcW w:w="2016" w:type="dxa"/>
          </w:tcPr>
          <w:p w14:paraId="53F5A0AF" w14:textId="77777777" w:rsidR="00A762DA" w:rsidRDefault="00435A1F">
            <w:r>
              <w:rPr>
                <w:sz w:val="16"/>
              </w:rPr>
              <w:t>language</w:t>
            </w:r>
          </w:p>
        </w:tc>
        <w:tc>
          <w:tcPr>
            <w:tcW w:w="1440" w:type="dxa"/>
          </w:tcPr>
          <w:p w14:paraId="11224F37" w14:textId="77777777" w:rsidR="00A762DA" w:rsidRDefault="00435A1F">
            <w:r>
              <w:rPr>
                <w:sz w:val="16"/>
              </w:rPr>
              <w:t>TEXT</w:t>
            </w:r>
          </w:p>
        </w:tc>
        <w:tc>
          <w:tcPr>
            <w:tcW w:w="1008" w:type="dxa"/>
          </w:tcPr>
          <w:p w14:paraId="6C45AB33" w14:textId="77777777" w:rsidR="00A762DA" w:rsidRDefault="00435A1F">
            <w:r>
              <w:rPr>
                <w:sz w:val="16"/>
              </w:rPr>
              <w:t>—</w:t>
            </w:r>
          </w:p>
        </w:tc>
        <w:tc>
          <w:tcPr>
            <w:tcW w:w="1008" w:type="dxa"/>
          </w:tcPr>
          <w:p w14:paraId="47C5A289" w14:textId="77777777" w:rsidR="00A762DA" w:rsidRDefault="00A762DA"/>
        </w:tc>
        <w:tc>
          <w:tcPr>
            <w:tcW w:w="2880" w:type="dxa"/>
          </w:tcPr>
          <w:p w14:paraId="03F947E7" w14:textId="77777777" w:rsidR="00A762DA" w:rsidRDefault="00A762DA"/>
        </w:tc>
        <w:tc>
          <w:tcPr>
            <w:tcW w:w="720" w:type="dxa"/>
          </w:tcPr>
          <w:p w14:paraId="0D480C23" w14:textId="77777777" w:rsidR="00A762DA" w:rsidRDefault="00435A1F">
            <w:r>
              <w:rPr>
                <w:sz w:val="16"/>
              </w:rPr>
              <w:t>N</w:t>
            </w:r>
          </w:p>
        </w:tc>
        <w:tc>
          <w:tcPr>
            <w:tcW w:w="1440" w:type="dxa"/>
          </w:tcPr>
          <w:p w14:paraId="20065C6E" w14:textId="77777777" w:rsidR="00A762DA" w:rsidRDefault="00435A1F">
            <w:r>
              <w:rPr>
                <w:sz w:val="16"/>
              </w:rPr>
              <w:t>'fil'</w:t>
            </w:r>
          </w:p>
        </w:tc>
        <w:tc>
          <w:tcPr>
            <w:tcW w:w="3096" w:type="dxa"/>
          </w:tcPr>
          <w:p w14:paraId="2F14A6E7" w14:textId="77777777" w:rsidR="00A762DA" w:rsidRDefault="00435A1F">
            <w:r>
              <w:rPr>
                <w:sz w:val="16"/>
              </w:rPr>
              <w:t>Language code.</w:t>
            </w:r>
          </w:p>
        </w:tc>
      </w:tr>
      <w:tr w:rsidR="00A762DA" w14:paraId="0E9A8E5C" w14:textId="77777777">
        <w:trPr>
          <w:cantSplit/>
        </w:trPr>
        <w:tc>
          <w:tcPr>
            <w:tcW w:w="504" w:type="dxa"/>
          </w:tcPr>
          <w:p w14:paraId="14699116" w14:textId="77777777" w:rsidR="00A762DA" w:rsidRDefault="00435A1F">
            <w:r>
              <w:rPr>
                <w:sz w:val="16"/>
              </w:rPr>
              <w:t>7</w:t>
            </w:r>
          </w:p>
        </w:tc>
        <w:tc>
          <w:tcPr>
            <w:tcW w:w="2016" w:type="dxa"/>
          </w:tcPr>
          <w:p w14:paraId="30EFB3D0" w14:textId="77777777" w:rsidR="00A762DA" w:rsidRDefault="00435A1F">
            <w:r>
              <w:rPr>
                <w:sz w:val="16"/>
              </w:rPr>
              <w:t>created_at</w:t>
            </w:r>
          </w:p>
        </w:tc>
        <w:tc>
          <w:tcPr>
            <w:tcW w:w="1440" w:type="dxa"/>
          </w:tcPr>
          <w:p w14:paraId="76D1FC97" w14:textId="77777777" w:rsidR="00A762DA" w:rsidRDefault="00435A1F">
            <w:r>
              <w:rPr>
                <w:sz w:val="16"/>
              </w:rPr>
              <w:t>INTEGER</w:t>
            </w:r>
          </w:p>
        </w:tc>
        <w:tc>
          <w:tcPr>
            <w:tcW w:w="1008" w:type="dxa"/>
          </w:tcPr>
          <w:p w14:paraId="70D41860" w14:textId="77777777" w:rsidR="00A762DA" w:rsidRDefault="00435A1F">
            <w:r>
              <w:rPr>
                <w:sz w:val="16"/>
              </w:rPr>
              <w:t>—</w:t>
            </w:r>
          </w:p>
        </w:tc>
        <w:tc>
          <w:tcPr>
            <w:tcW w:w="1008" w:type="dxa"/>
          </w:tcPr>
          <w:p w14:paraId="13B80DE5" w14:textId="77777777" w:rsidR="00A762DA" w:rsidRDefault="00A762DA"/>
        </w:tc>
        <w:tc>
          <w:tcPr>
            <w:tcW w:w="2880" w:type="dxa"/>
          </w:tcPr>
          <w:p w14:paraId="16F9B6C7" w14:textId="77777777" w:rsidR="00A762DA" w:rsidRDefault="00A762DA"/>
        </w:tc>
        <w:tc>
          <w:tcPr>
            <w:tcW w:w="720" w:type="dxa"/>
          </w:tcPr>
          <w:p w14:paraId="04E5A6B2" w14:textId="77777777" w:rsidR="00A762DA" w:rsidRDefault="00435A1F">
            <w:r>
              <w:rPr>
                <w:sz w:val="16"/>
              </w:rPr>
              <w:t>N</w:t>
            </w:r>
          </w:p>
        </w:tc>
        <w:tc>
          <w:tcPr>
            <w:tcW w:w="1440" w:type="dxa"/>
          </w:tcPr>
          <w:p w14:paraId="7938A931" w14:textId="77777777" w:rsidR="00A762DA" w:rsidRDefault="00435A1F">
            <w:r>
              <w:rPr>
                <w:sz w:val="16"/>
              </w:rPr>
              <w:t>—</w:t>
            </w:r>
          </w:p>
        </w:tc>
        <w:tc>
          <w:tcPr>
            <w:tcW w:w="3096" w:type="dxa"/>
          </w:tcPr>
          <w:p w14:paraId="0DBFB54A" w14:textId="77777777" w:rsidR="00A762DA" w:rsidRDefault="00435A1F">
            <w:r>
              <w:rPr>
                <w:sz w:val="16"/>
              </w:rPr>
              <w:t>Creation time, ms since epoch (UTC).</w:t>
            </w:r>
          </w:p>
        </w:tc>
      </w:tr>
      <w:tr w:rsidR="00A762DA" w14:paraId="3C365E8E" w14:textId="77777777">
        <w:trPr>
          <w:cantSplit/>
        </w:trPr>
        <w:tc>
          <w:tcPr>
            <w:tcW w:w="504" w:type="dxa"/>
          </w:tcPr>
          <w:p w14:paraId="5A5414EB" w14:textId="77777777" w:rsidR="00A762DA" w:rsidRDefault="00435A1F">
            <w:r>
              <w:rPr>
                <w:sz w:val="16"/>
              </w:rPr>
              <w:t>8</w:t>
            </w:r>
          </w:p>
        </w:tc>
        <w:tc>
          <w:tcPr>
            <w:tcW w:w="2016" w:type="dxa"/>
          </w:tcPr>
          <w:p w14:paraId="66B36FBC" w14:textId="77777777" w:rsidR="00A762DA" w:rsidRDefault="00435A1F">
            <w:r>
              <w:rPr>
                <w:sz w:val="16"/>
              </w:rPr>
              <w:t>updated_at</w:t>
            </w:r>
          </w:p>
        </w:tc>
        <w:tc>
          <w:tcPr>
            <w:tcW w:w="1440" w:type="dxa"/>
          </w:tcPr>
          <w:p w14:paraId="0CD25C83" w14:textId="77777777" w:rsidR="00A762DA" w:rsidRDefault="00435A1F">
            <w:r>
              <w:rPr>
                <w:sz w:val="16"/>
              </w:rPr>
              <w:t>INTEGER</w:t>
            </w:r>
          </w:p>
        </w:tc>
        <w:tc>
          <w:tcPr>
            <w:tcW w:w="1008" w:type="dxa"/>
          </w:tcPr>
          <w:p w14:paraId="7D33BF90" w14:textId="77777777" w:rsidR="00A762DA" w:rsidRDefault="00435A1F">
            <w:r>
              <w:rPr>
                <w:sz w:val="16"/>
              </w:rPr>
              <w:t>—</w:t>
            </w:r>
          </w:p>
        </w:tc>
        <w:tc>
          <w:tcPr>
            <w:tcW w:w="1008" w:type="dxa"/>
          </w:tcPr>
          <w:p w14:paraId="4548FD6F" w14:textId="77777777" w:rsidR="00A762DA" w:rsidRDefault="00A762DA"/>
        </w:tc>
        <w:tc>
          <w:tcPr>
            <w:tcW w:w="2880" w:type="dxa"/>
          </w:tcPr>
          <w:p w14:paraId="1C2F6A90" w14:textId="77777777" w:rsidR="00A762DA" w:rsidRDefault="00A762DA"/>
        </w:tc>
        <w:tc>
          <w:tcPr>
            <w:tcW w:w="720" w:type="dxa"/>
          </w:tcPr>
          <w:p w14:paraId="6217C49E" w14:textId="77777777" w:rsidR="00A762DA" w:rsidRDefault="00435A1F">
            <w:r>
              <w:rPr>
                <w:sz w:val="16"/>
              </w:rPr>
              <w:t>N</w:t>
            </w:r>
          </w:p>
        </w:tc>
        <w:tc>
          <w:tcPr>
            <w:tcW w:w="1440" w:type="dxa"/>
          </w:tcPr>
          <w:p w14:paraId="44DEC4FA" w14:textId="77777777" w:rsidR="00A762DA" w:rsidRDefault="00435A1F">
            <w:r>
              <w:rPr>
                <w:sz w:val="16"/>
              </w:rPr>
              <w:t>—</w:t>
            </w:r>
          </w:p>
        </w:tc>
        <w:tc>
          <w:tcPr>
            <w:tcW w:w="3096" w:type="dxa"/>
          </w:tcPr>
          <w:p w14:paraId="31379405" w14:textId="77777777" w:rsidR="00A762DA" w:rsidRDefault="00435A1F">
            <w:r>
              <w:rPr>
                <w:sz w:val="16"/>
              </w:rPr>
              <w:t>Last update, ms since epoch (UTC).</w:t>
            </w:r>
          </w:p>
        </w:tc>
      </w:tr>
      <w:tr w:rsidR="00A762DA" w14:paraId="33FE58D1" w14:textId="77777777">
        <w:trPr>
          <w:cantSplit/>
        </w:trPr>
        <w:tc>
          <w:tcPr>
            <w:tcW w:w="504" w:type="dxa"/>
          </w:tcPr>
          <w:p w14:paraId="0CD64628" w14:textId="77777777" w:rsidR="00A762DA" w:rsidRDefault="00435A1F">
            <w:r>
              <w:rPr>
                <w:sz w:val="16"/>
              </w:rPr>
              <w:t>9</w:t>
            </w:r>
          </w:p>
        </w:tc>
        <w:tc>
          <w:tcPr>
            <w:tcW w:w="2016" w:type="dxa"/>
          </w:tcPr>
          <w:p w14:paraId="134E1479" w14:textId="77777777" w:rsidR="00A762DA" w:rsidRDefault="00435A1F">
            <w:r>
              <w:rPr>
                <w:sz w:val="16"/>
              </w:rPr>
              <w:t>last_opened_at</w:t>
            </w:r>
          </w:p>
        </w:tc>
        <w:tc>
          <w:tcPr>
            <w:tcW w:w="1440" w:type="dxa"/>
          </w:tcPr>
          <w:p w14:paraId="35741251" w14:textId="77777777" w:rsidR="00A762DA" w:rsidRDefault="00435A1F">
            <w:r>
              <w:rPr>
                <w:sz w:val="16"/>
              </w:rPr>
              <w:t>INTEGER</w:t>
            </w:r>
          </w:p>
        </w:tc>
        <w:tc>
          <w:tcPr>
            <w:tcW w:w="1008" w:type="dxa"/>
          </w:tcPr>
          <w:p w14:paraId="40EF7548" w14:textId="77777777" w:rsidR="00A762DA" w:rsidRDefault="00435A1F">
            <w:r>
              <w:rPr>
                <w:sz w:val="16"/>
              </w:rPr>
              <w:t>—</w:t>
            </w:r>
          </w:p>
        </w:tc>
        <w:tc>
          <w:tcPr>
            <w:tcW w:w="1008" w:type="dxa"/>
          </w:tcPr>
          <w:p w14:paraId="3D732C6A" w14:textId="77777777" w:rsidR="00A762DA" w:rsidRDefault="00A762DA"/>
        </w:tc>
        <w:tc>
          <w:tcPr>
            <w:tcW w:w="2880" w:type="dxa"/>
          </w:tcPr>
          <w:p w14:paraId="067BAF82" w14:textId="77777777" w:rsidR="00A762DA" w:rsidRDefault="00A762DA"/>
        </w:tc>
        <w:tc>
          <w:tcPr>
            <w:tcW w:w="720" w:type="dxa"/>
          </w:tcPr>
          <w:p w14:paraId="5208CF43" w14:textId="77777777" w:rsidR="00A762DA" w:rsidRDefault="00435A1F">
            <w:r>
              <w:rPr>
                <w:sz w:val="16"/>
              </w:rPr>
              <w:t>Y</w:t>
            </w:r>
          </w:p>
        </w:tc>
        <w:tc>
          <w:tcPr>
            <w:tcW w:w="1440" w:type="dxa"/>
          </w:tcPr>
          <w:p w14:paraId="370430A8" w14:textId="77777777" w:rsidR="00A762DA" w:rsidRDefault="00435A1F">
            <w:r>
              <w:rPr>
                <w:sz w:val="16"/>
              </w:rPr>
              <w:t>NULL</w:t>
            </w:r>
          </w:p>
        </w:tc>
        <w:tc>
          <w:tcPr>
            <w:tcW w:w="3096" w:type="dxa"/>
          </w:tcPr>
          <w:p w14:paraId="36CB656A" w14:textId="77777777" w:rsidR="00A762DA" w:rsidRDefault="00435A1F">
            <w:r>
              <w:rPr>
                <w:sz w:val="16"/>
              </w:rPr>
              <w:t>Last opened, ms since epoch (UTC).</w:t>
            </w:r>
          </w:p>
        </w:tc>
      </w:tr>
      <w:tr w:rsidR="00A762DA" w14:paraId="25392F71" w14:textId="77777777">
        <w:trPr>
          <w:cantSplit/>
        </w:trPr>
        <w:tc>
          <w:tcPr>
            <w:tcW w:w="504" w:type="dxa"/>
          </w:tcPr>
          <w:p w14:paraId="3FA22471" w14:textId="77777777" w:rsidR="00A762DA" w:rsidRDefault="00435A1F">
            <w:r>
              <w:rPr>
                <w:sz w:val="16"/>
              </w:rPr>
              <w:t>10</w:t>
            </w:r>
          </w:p>
        </w:tc>
        <w:tc>
          <w:tcPr>
            <w:tcW w:w="2016" w:type="dxa"/>
          </w:tcPr>
          <w:p w14:paraId="4A5CC6B6" w14:textId="77777777" w:rsidR="00A762DA" w:rsidRDefault="00435A1F">
            <w:r>
              <w:rPr>
                <w:sz w:val="16"/>
              </w:rPr>
              <w:t>last_position</w:t>
            </w:r>
          </w:p>
        </w:tc>
        <w:tc>
          <w:tcPr>
            <w:tcW w:w="1440" w:type="dxa"/>
          </w:tcPr>
          <w:p w14:paraId="64400EC7" w14:textId="77777777" w:rsidR="00A762DA" w:rsidRDefault="00435A1F">
            <w:r>
              <w:rPr>
                <w:sz w:val="16"/>
              </w:rPr>
              <w:t>INTEGER</w:t>
            </w:r>
          </w:p>
        </w:tc>
        <w:tc>
          <w:tcPr>
            <w:tcW w:w="1008" w:type="dxa"/>
          </w:tcPr>
          <w:p w14:paraId="0883E042" w14:textId="77777777" w:rsidR="00A762DA" w:rsidRDefault="00435A1F">
            <w:r>
              <w:rPr>
                <w:sz w:val="16"/>
              </w:rPr>
              <w:t>—</w:t>
            </w:r>
          </w:p>
        </w:tc>
        <w:tc>
          <w:tcPr>
            <w:tcW w:w="1008" w:type="dxa"/>
          </w:tcPr>
          <w:p w14:paraId="463EF009" w14:textId="77777777" w:rsidR="00A762DA" w:rsidRDefault="00A762DA"/>
        </w:tc>
        <w:tc>
          <w:tcPr>
            <w:tcW w:w="2880" w:type="dxa"/>
          </w:tcPr>
          <w:p w14:paraId="778B5B9D" w14:textId="77777777" w:rsidR="00A762DA" w:rsidRDefault="00A762DA"/>
        </w:tc>
        <w:tc>
          <w:tcPr>
            <w:tcW w:w="720" w:type="dxa"/>
          </w:tcPr>
          <w:p w14:paraId="384687C7" w14:textId="77777777" w:rsidR="00A762DA" w:rsidRDefault="00435A1F">
            <w:r>
              <w:rPr>
                <w:sz w:val="16"/>
              </w:rPr>
              <w:t>N</w:t>
            </w:r>
          </w:p>
        </w:tc>
        <w:tc>
          <w:tcPr>
            <w:tcW w:w="1440" w:type="dxa"/>
          </w:tcPr>
          <w:p w14:paraId="04D3ACF2" w14:textId="77777777" w:rsidR="00A762DA" w:rsidRDefault="00435A1F">
            <w:r>
              <w:rPr>
                <w:sz w:val="16"/>
              </w:rPr>
              <w:t>0</w:t>
            </w:r>
          </w:p>
        </w:tc>
        <w:tc>
          <w:tcPr>
            <w:tcW w:w="3096" w:type="dxa"/>
          </w:tcPr>
          <w:p w14:paraId="479E769D" w14:textId="77777777" w:rsidR="00A762DA" w:rsidRDefault="00435A1F">
            <w:r>
              <w:rPr>
                <w:sz w:val="16"/>
              </w:rPr>
              <w:t>Last reading position.</w:t>
            </w:r>
          </w:p>
        </w:tc>
      </w:tr>
      <w:tr w:rsidR="00A762DA" w14:paraId="7AF25A61" w14:textId="77777777">
        <w:trPr>
          <w:cantSplit/>
        </w:trPr>
        <w:tc>
          <w:tcPr>
            <w:tcW w:w="504" w:type="dxa"/>
          </w:tcPr>
          <w:p w14:paraId="1DDDC3B1" w14:textId="77777777" w:rsidR="00A762DA" w:rsidRDefault="00435A1F">
            <w:r>
              <w:rPr>
                <w:sz w:val="16"/>
              </w:rPr>
              <w:t>11</w:t>
            </w:r>
          </w:p>
        </w:tc>
        <w:tc>
          <w:tcPr>
            <w:tcW w:w="2016" w:type="dxa"/>
          </w:tcPr>
          <w:p w14:paraId="5FA91545" w14:textId="77777777" w:rsidR="00A762DA" w:rsidRDefault="00435A1F">
            <w:r>
              <w:rPr>
                <w:sz w:val="16"/>
              </w:rPr>
              <w:t>thumbnail_path</w:t>
            </w:r>
          </w:p>
        </w:tc>
        <w:tc>
          <w:tcPr>
            <w:tcW w:w="1440" w:type="dxa"/>
          </w:tcPr>
          <w:p w14:paraId="74A1EC34" w14:textId="77777777" w:rsidR="00A762DA" w:rsidRDefault="00435A1F">
            <w:r>
              <w:rPr>
                <w:sz w:val="16"/>
              </w:rPr>
              <w:t>TEXT</w:t>
            </w:r>
          </w:p>
        </w:tc>
        <w:tc>
          <w:tcPr>
            <w:tcW w:w="1008" w:type="dxa"/>
          </w:tcPr>
          <w:p w14:paraId="02EF7590" w14:textId="77777777" w:rsidR="00A762DA" w:rsidRDefault="00435A1F">
            <w:r>
              <w:rPr>
                <w:sz w:val="16"/>
              </w:rPr>
              <w:t>—</w:t>
            </w:r>
          </w:p>
        </w:tc>
        <w:tc>
          <w:tcPr>
            <w:tcW w:w="1008" w:type="dxa"/>
          </w:tcPr>
          <w:p w14:paraId="377DD3BB" w14:textId="77777777" w:rsidR="00A762DA" w:rsidRDefault="00A762DA"/>
        </w:tc>
        <w:tc>
          <w:tcPr>
            <w:tcW w:w="2880" w:type="dxa"/>
          </w:tcPr>
          <w:p w14:paraId="71306C2C" w14:textId="77777777" w:rsidR="00A762DA" w:rsidRDefault="00A762DA"/>
        </w:tc>
        <w:tc>
          <w:tcPr>
            <w:tcW w:w="720" w:type="dxa"/>
          </w:tcPr>
          <w:p w14:paraId="69B2D083" w14:textId="77777777" w:rsidR="00A762DA" w:rsidRDefault="00435A1F">
            <w:r>
              <w:rPr>
                <w:sz w:val="16"/>
              </w:rPr>
              <w:t>Y</w:t>
            </w:r>
          </w:p>
        </w:tc>
        <w:tc>
          <w:tcPr>
            <w:tcW w:w="1440" w:type="dxa"/>
          </w:tcPr>
          <w:p w14:paraId="0BF62D9A" w14:textId="77777777" w:rsidR="00A762DA" w:rsidRDefault="00435A1F">
            <w:r>
              <w:rPr>
                <w:sz w:val="16"/>
              </w:rPr>
              <w:t>NULL</w:t>
            </w:r>
          </w:p>
        </w:tc>
        <w:tc>
          <w:tcPr>
            <w:tcW w:w="3096" w:type="dxa"/>
          </w:tcPr>
          <w:p w14:paraId="7E4011A8" w14:textId="77777777" w:rsidR="00A762DA" w:rsidRDefault="00435A1F">
            <w:r>
              <w:rPr>
                <w:sz w:val="16"/>
              </w:rPr>
              <w:t>Path of the thumbnail of a described image.</w:t>
            </w:r>
          </w:p>
        </w:tc>
      </w:tr>
    </w:tbl>
    <w:p w14:paraId="3E824149" w14:textId="77777777" w:rsidR="00A762DA" w:rsidRDefault="00435A1F">
      <w:r>
        <w:rPr>
          <w:b/>
        </w:rPr>
        <w:t>Relationships</w:t>
      </w:r>
    </w:p>
    <w:p w14:paraId="260F65B6" w14:textId="77777777" w:rsidR="00A762DA" w:rsidRDefault="00435A1F">
      <w:pPr>
        <w:pStyle w:val="ListBullet"/>
      </w:pPr>
      <w:r>
        <w:t>users: N:1 (documents_legacy.user_id → users.id, ON DELETE CASCADE)</w:t>
      </w:r>
    </w:p>
    <w:p w14:paraId="37BDC8F1" w14:textId="77777777" w:rsidR="00A762DA" w:rsidRDefault="00435A1F">
      <w:pPr>
        <w:pStyle w:val="ListBullet"/>
      </w:pPr>
      <w:r>
        <w:t>library_items: 1:N (library_items.legacy_id → documents_legacy.id) (code-level, no enforced FK)</w:t>
      </w:r>
    </w:p>
    <w:p w14:paraId="06D28684" w14:textId="77777777" w:rsidR="00A762DA" w:rsidRDefault="00435A1F">
      <w:r>
        <w:br w:type="page"/>
      </w:r>
    </w:p>
    <w:p w14:paraId="557F3BEF" w14:textId="77777777" w:rsidR="00A762DA" w:rsidRDefault="00435A1F">
      <w:pPr>
        <w:pStyle w:val="Heading2"/>
      </w:pPr>
      <w:bookmarkStart w:id="24" w:name="_Toc243150061"/>
      <w:r>
        <w:lastRenderedPageBreak/>
        <w:t>usage_logs</w:t>
      </w:r>
      <w:bookmarkEnd w:id="24"/>
    </w:p>
    <w:p w14:paraId="0D2B32B1" w14:textId="77777777" w:rsidR="00A762DA" w:rsidRDefault="00435A1F">
      <w:r>
        <w:t>Anonymized usage events (random session id, no user id), waiting to be uploaded.</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149B4F9E" w14:textId="77777777">
        <w:trPr>
          <w:cantSplit/>
          <w:tblHeader/>
        </w:trPr>
        <w:tc>
          <w:tcPr>
            <w:tcW w:w="504" w:type="dxa"/>
            <w:shd w:val="clear" w:color="auto" w:fill="D9E1F2"/>
          </w:tcPr>
          <w:p w14:paraId="4D44753C" w14:textId="77777777" w:rsidR="00A762DA" w:rsidRDefault="00435A1F">
            <w:r>
              <w:rPr>
                <w:b/>
                <w:sz w:val="16"/>
              </w:rPr>
              <w:t>No.</w:t>
            </w:r>
          </w:p>
        </w:tc>
        <w:tc>
          <w:tcPr>
            <w:tcW w:w="2016" w:type="dxa"/>
            <w:shd w:val="clear" w:color="auto" w:fill="D9E1F2"/>
          </w:tcPr>
          <w:p w14:paraId="56525CD5" w14:textId="77777777" w:rsidR="00A762DA" w:rsidRDefault="00435A1F">
            <w:r>
              <w:rPr>
                <w:b/>
                <w:sz w:val="16"/>
              </w:rPr>
              <w:t>Attribute Name</w:t>
            </w:r>
          </w:p>
        </w:tc>
        <w:tc>
          <w:tcPr>
            <w:tcW w:w="1440" w:type="dxa"/>
            <w:shd w:val="clear" w:color="auto" w:fill="D9E1F2"/>
          </w:tcPr>
          <w:p w14:paraId="30C02FA5" w14:textId="77777777" w:rsidR="00A762DA" w:rsidRDefault="00435A1F">
            <w:r>
              <w:rPr>
                <w:b/>
                <w:sz w:val="16"/>
              </w:rPr>
              <w:t>Data Type</w:t>
            </w:r>
          </w:p>
        </w:tc>
        <w:tc>
          <w:tcPr>
            <w:tcW w:w="1008" w:type="dxa"/>
            <w:shd w:val="clear" w:color="auto" w:fill="D9E1F2"/>
          </w:tcPr>
          <w:p w14:paraId="57F0A5BB" w14:textId="77777777" w:rsidR="00A762DA" w:rsidRDefault="00435A1F">
            <w:r>
              <w:rPr>
                <w:b/>
                <w:sz w:val="16"/>
              </w:rPr>
              <w:t>Size/Length</w:t>
            </w:r>
          </w:p>
        </w:tc>
        <w:tc>
          <w:tcPr>
            <w:tcW w:w="1008" w:type="dxa"/>
            <w:shd w:val="clear" w:color="auto" w:fill="D9E1F2"/>
          </w:tcPr>
          <w:p w14:paraId="4612DA23" w14:textId="77777777" w:rsidR="00A762DA" w:rsidRDefault="00435A1F">
            <w:r>
              <w:rPr>
                <w:b/>
                <w:sz w:val="16"/>
              </w:rPr>
              <w:t>Key (PK/FK/UK)</w:t>
            </w:r>
          </w:p>
        </w:tc>
        <w:tc>
          <w:tcPr>
            <w:tcW w:w="2880" w:type="dxa"/>
            <w:shd w:val="clear" w:color="auto" w:fill="D9E1F2"/>
          </w:tcPr>
          <w:p w14:paraId="5C475D6F" w14:textId="77777777" w:rsidR="00A762DA" w:rsidRDefault="00435A1F">
            <w:r>
              <w:rPr>
                <w:b/>
                <w:sz w:val="16"/>
              </w:rPr>
              <w:t>References (table.column)</w:t>
            </w:r>
          </w:p>
        </w:tc>
        <w:tc>
          <w:tcPr>
            <w:tcW w:w="720" w:type="dxa"/>
            <w:shd w:val="clear" w:color="auto" w:fill="D9E1F2"/>
          </w:tcPr>
          <w:p w14:paraId="38D85AAB" w14:textId="77777777" w:rsidR="00A762DA" w:rsidRDefault="00435A1F">
            <w:r>
              <w:rPr>
                <w:b/>
                <w:sz w:val="16"/>
              </w:rPr>
              <w:t>Null (Y/N)</w:t>
            </w:r>
          </w:p>
        </w:tc>
        <w:tc>
          <w:tcPr>
            <w:tcW w:w="1440" w:type="dxa"/>
            <w:shd w:val="clear" w:color="auto" w:fill="D9E1F2"/>
          </w:tcPr>
          <w:p w14:paraId="5F1B28D0" w14:textId="77777777" w:rsidR="00A762DA" w:rsidRDefault="00435A1F">
            <w:r>
              <w:rPr>
                <w:b/>
                <w:sz w:val="16"/>
              </w:rPr>
              <w:t>Default</w:t>
            </w:r>
          </w:p>
        </w:tc>
        <w:tc>
          <w:tcPr>
            <w:tcW w:w="3096" w:type="dxa"/>
            <w:shd w:val="clear" w:color="auto" w:fill="D9E1F2"/>
          </w:tcPr>
          <w:p w14:paraId="2FF99379" w14:textId="77777777" w:rsidR="00A762DA" w:rsidRDefault="00435A1F">
            <w:r>
              <w:rPr>
                <w:b/>
                <w:sz w:val="16"/>
              </w:rPr>
              <w:t>Description</w:t>
            </w:r>
          </w:p>
        </w:tc>
      </w:tr>
      <w:tr w:rsidR="00A762DA" w14:paraId="18ED7E71" w14:textId="77777777">
        <w:trPr>
          <w:cantSplit/>
        </w:trPr>
        <w:tc>
          <w:tcPr>
            <w:tcW w:w="504" w:type="dxa"/>
          </w:tcPr>
          <w:p w14:paraId="254A1EE4" w14:textId="77777777" w:rsidR="00A762DA" w:rsidRDefault="00435A1F">
            <w:r>
              <w:rPr>
                <w:sz w:val="16"/>
              </w:rPr>
              <w:t>1</w:t>
            </w:r>
          </w:p>
        </w:tc>
        <w:tc>
          <w:tcPr>
            <w:tcW w:w="2016" w:type="dxa"/>
          </w:tcPr>
          <w:p w14:paraId="278FD70A" w14:textId="77777777" w:rsidR="00A762DA" w:rsidRDefault="00435A1F">
            <w:r>
              <w:rPr>
                <w:sz w:val="16"/>
              </w:rPr>
              <w:t>id</w:t>
            </w:r>
          </w:p>
        </w:tc>
        <w:tc>
          <w:tcPr>
            <w:tcW w:w="1440" w:type="dxa"/>
          </w:tcPr>
          <w:p w14:paraId="543955AD" w14:textId="77777777" w:rsidR="00A762DA" w:rsidRDefault="00435A1F">
            <w:r>
              <w:rPr>
                <w:sz w:val="16"/>
              </w:rPr>
              <w:t>INTEGER</w:t>
            </w:r>
          </w:p>
        </w:tc>
        <w:tc>
          <w:tcPr>
            <w:tcW w:w="1008" w:type="dxa"/>
          </w:tcPr>
          <w:p w14:paraId="3698ACC8" w14:textId="77777777" w:rsidR="00A762DA" w:rsidRDefault="00435A1F">
            <w:r>
              <w:rPr>
                <w:sz w:val="16"/>
              </w:rPr>
              <w:t>—</w:t>
            </w:r>
          </w:p>
        </w:tc>
        <w:tc>
          <w:tcPr>
            <w:tcW w:w="1008" w:type="dxa"/>
          </w:tcPr>
          <w:p w14:paraId="1A2953D1" w14:textId="77777777" w:rsidR="00A762DA" w:rsidRDefault="00435A1F">
            <w:r>
              <w:rPr>
                <w:sz w:val="16"/>
              </w:rPr>
              <w:t>PK</w:t>
            </w:r>
          </w:p>
        </w:tc>
        <w:tc>
          <w:tcPr>
            <w:tcW w:w="2880" w:type="dxa"/>
          </w:tcPr>
          <w:p w14:paraId="3E8146A0" w14:textId="77777777" w:rsidR="00A762DA" w:rsidRDefault="00A762DA"/>
        </w:tc>
        <w:tc>
          <w:tcPr>
            <w:tcW w:w="720" w:type="dxa"/>
          </w:tcPr>
          <w:p w14:paraId="007F4FD4" w14:textId="77777777" w:rsidR="00A762DA" w:rsidRDefault="00435A1F">
            <w:r>
              <w:rPr>
                <w:sz w:val="16"/>
              </w:rPr>
              <w:t>N</w:t>
            </w:r>
          </w:p>
        </w:tc>
        <w:tc>
          <w:tcPr>
            <w:tcW w:w="1440" w:type="dxa"/>
          </w:tcPr>
          <w:p w14:paraId="2F263A7A" w14:textId="77777777" w:rsidR="00A762DA" w:rsidRDefault="00435A1F">
            <w:r>
              <w:rPr>
                <w:sz w:val="16"/>
              </w:rPr>
              <w:t>AUTOINCREMENT</w:t>
            </w:r>
          </w:p>
        </w:tc>
        <w:tc>
          <w:tcPr>
            <w:tcW w:w="3096" w:type="dxa"/>
          </w:tcPr>
          <w:p w14:paraId="689E3894" w14:textId="77777777" w:rsidR="00A762DA" w:rsidRDefault="00435A1F">
            <w:r>
              <w:rPr>
                <w:sz w:val="16"/>
              </w:rPr>
              <w:t>Unique id of the event.</w:t>
            </w:r>
          </w:p>
        </w:tc>
      </w:tr>
      <w:tr w:rsidR="00A762DA" w14:paraId="51112AB2" w14:textId="77777777">
        <w:trPr>
          <w:cantSplit/>
        </w:trPr>
        <w:tc>
          <w:tcPr>
            <w:tcW w:w="504" w:type="dxa"/>
          </w:tcPr>
          <w:p w14:paraId="6A1869CC" w14:textId="77777777" w:rsidR="00A762DA" w:rsidRDefault="00435A1F">
            <w:r>
              <w:rPr>
                <w:sz w:val="16"/>
              </w:rPr>
              <w:t>2</w:t>
            </w:r>
          </w:p>
        </w:tc>
        <w:tc>
          <w:tcPr>
            <w:tcW w:w="2016" w:type="dxa"/>
          </w:tcPr>
          <w:p w14:paraId="459FB284" w14:textId="77777777" w:rsidR="00A762DA" w:rsidRDefault="00435A1F">
            <w:r>
              <w:rPr>
                <w:sz w:val="16"/>
              </w:rPr>
              <w:t>session_id</w:t>
            </w:r>
          </w:p>
        </w:tc>
        <w:tc>
          <w:tcPr>
            <w:tcW w:w="1440" w:type="dxa"/>
          </w:tcPr>
          <w:p w14:paraId="1A905204" w14:textId="77777777" w:rsidR="00A762DA" w:rsidRDefault="00435A1F">
            <w:r>
              <w:rPr>
                <w:sz w:val="16"/>
              </w:rPr>
              <w:t>TEXT</w:t>
            </w:r>
          </w:p>
        </w:tc>
        <w:tc>
          <w:tcPr>
            <w:tcW w:w="1008" w:type="dxa"/>
          </w:tcPr>
          <w:p w14:paraId="2DA711AF" w14:textId="77777777" w:rsidR="00A762DA" w:rsidRDefault="00435A1F">
            <w:r>
              <w:rPr>
                <w:sz w:val="16"/>
              </w:rPr>
              <w:t>—</w:t>
            </w:r>
          </w:p>
        </w:tc>
        <w:tc>
          <w:tcPr>
            <w:tcW w:w="1008" w:type="dxa"/>
          </w:tcPr>
          <w:p w14:paraId="7D5E432F" w14:textId="77777777" w:rsidR="00A762DA" w:rsidRDefault="00A762DA"/>
        </w:tc>
        <w:tc>
          <w:tcPr>
            <w:tcW w:w="2880" w:type="dxa"/>
          </w:tcPr>
          <w:p w14:paraId="24444F66" w14:textId="77777777" w:rsidR="00A762DA" w:rsidRDefault="00A762DA"/>
        </w:tc>
        <w:tc>
          <w:tcPr>
            <w:tcW w:w="720" w:type="dxa"/>
          </w:tcPr>
          <w:p w14:paraId="6BA6B021" w14:textId="77777777" w:rsidR="00A762DA" w:rsidRDefault="00435A1F">
            <w:r>
              <w:rPr>
                <w:sz w:val="16"/>
              </w:rPr>
              <w:t>N</w:t>
            </w:r>
          </w:p>
        </w:tc>
        <w:tc>
          <w:tcPr>
            <w:tcW w:w="1440" w:type="dxa"/>
          </w:tcPr>
          <w:p w14:paraId="74BFC50A" w14:textId="77777777" w:rsidR="00A762DA" w:rsidRDefault="00435A1F">
            <w:r>
              <w:rPr>
                <w:sz w:val="16"/>
              </w:rPr>
              <w:t>—</w:t>
            </w:r>
          </w:p>
        </w:tc>
        <w:tc>
          <w:tcPr>
            <w:tcW w:w="3096" w:type="dxa"/>
          </w:tcPr>
          <w:p w14:paraId="7BF715ED" w14:textId="77777777" w:rsidR="00A762DA" w:rsidRDefault="00435A1F">
            <w:r>
              <w:rPr>
                <w:sz w:val="16"/>
              </w:rPr>
              <w:t>Random per-install/session id.</w:t>
            </w:r>
          </w:p>
        </w:tc>
      </w:tr>
      <w:tr w:rsidR="00A762DA" w14:paraId="392D437E" w14:textId="77777777">
        <w:trPr>
          <w:cantSplit/>
        </w:trPr>
        <w:tc>
          <w:tcPr>
            <w:tcW w:w="504" w:type="dxa"/>
          </w:tcPr>
          <w:p w14:paraId="1A9FC369" w14:textId="77777777" w:rsidR="00A762DA" w:rsidRDefault="00435A1F">
            <w:r>
              <w:rPr>
                <w:sz w:val="16"/>
              </w:rPr>
              <w:t>3</w:t>
            </w:r>
          </w:p>
        </w:tc>
        <w:tc>
          <w:tcPr>
            <w:tcW w:w="2016" w:type="dxa"/>
          </w:tcPr>
          <w:p w14:paraId="7E185753" w14:textId="77777777" w:rsidR="00A762DA" w:rsidRDefault="00435A1F">
            <w:r>
              <w:rPr>
                <w:sz w:val="16"/>
              </w:rPr>
              <w:t>event_type</w:t>
            </w:r>
          </w:p>
        </w:tc>
        <w:tc>
          <w:tcPr>
            <w:tcW w:w="1440" w:type="dxa"/>
          </w:tcPr>
          <w:p w14:paraId="06DB1699" w14:textId="77777777" w:rsidR="00A762DA" w:rsidRDefault="00435A1F">
            <w:r>
              <w:rPr>
                <w:sz w:val="16"/>
              </w:rPr>
              <w:t>TEXT</w:t>
            </w:r>
          </w:p>
        </w:tc>
        <w:tc>
          <w:tcPr>
            <w:tcW w:w="1008" w:type="dxa"/>
          </w:tcPr>
          <w:p w14:paraId="1DFEA069" w14:textId="77777777" w:rsidR="00A762DA" w:rsidRDefault="00435A1F">
            <w:r>
              <w:rPr>
                <w:sz w:val="16"/>
              </w:rPr>
              <w:t>—</w:t>
            </w:r>
          </w:p>
        </w:tc>
        <w:tc>
          <w:tcPr>
            <w:tcW w:w="1008" w:type="dxa"/>
          </w:tcPr>
          <w:p w14:paraId="4C5C91CB" w14:textId="77777777" w:rsidR="00A762DA" w:rsidRDefault="00A762DA"/>
        </w:tc>
        <w:tc>
          <w:tcPr>
            <w:tcW w:w="2880" w:type="dxa"/>
          </w:tcPr>
          <w:p w14:paraId="1651F4B0" w14:textId="77777777" w:rsidR="00A762DA" w:rsidRDefault="00A762DA"/>
        </w:tc>
        <w:tc>
          <w:tcPr>
            <w:tcW w:w="720" w:type="dxa"/>
          </w:tcPr>
          <w:p w14:paraId="6124B28B" w14:textId="77777777" w:rsidR="00A762DA" w:rsidRDefault="00435A1F">
            <w:r>
              <w:rPr>
                <w:sz w:val="16"/>
              </w:rPr>
              <w:t>N</w:t>
            </w:r>
          </w:p>
        </w:tc>
        <w:tc>
          <w:tcPr>
            <w:tcW w:w="1440" w:type="dxa"/>
          </w:tcPr>
          <w:p w14:paraId="57E25796" w14:textId="77777777" w:rsidR="00A762DA" w:rsidRDefault="00435A1F">
            <w:r>
              <w:rPr>
                <w:sz w:val="16"/>
              </w:rPr>
              <w:t>—</w:t>
            </w:r>
          </w:p>
        </w:tc>
        <w:tc>
          <w:tcPr>
            <w:tcW w:w="3096" w:type="dxa"/>
          </w:tcPr>
          <w:p w14:paraId="2146EE36" w14:textId="77777777" w:rsidR="00A762DA" w:rsidRDefault="00435A1F">
            <w:r>
              <w:rPr>
                <w:sz w:val="16"/>
              </w:rPr>
              <w:t>Kind of event.</w:t>
            </w:r>
          </w:p>
        </w:tc>
      </w:tr>
      <w:tr w:rsidR="00A762DA" w14:paraId="48A6C930" w14:textId="77777777">
        <w:trPr>
          <w:cantSplit/>
        </w:trPr>
        <w:tc>
          <w:tcPr>
            <w:tcW w:w="504" w:type="dxa"/>
          </w:tcPr>
          <w:p w14:paraId="18830341" w14:textId="77777777" w:rsidR="00A762DA" w:rsidRDefault="00435A1F">
            <w:r>
              <w:rPr>
                <w:sz w:val="16"/>
              </w:rPr>
              <w:t>4</w:t>
            </w:r>
          </w:p>
        </w:tc>
        <w:tc>
          <w:tcPr>
            <w:tcW w:w="2016" w:type="dxa"/>
          </w:tcPr>
          <w:p w14:paraId="75209D37" w14:textId="77777777" w:rsidR="00A762DA" w:rsidRDefault="00435A1F">
            <w:r>
              <w:rPr>
                <w:sz w:val="16"/>
              </w:rPr>
              <w:t>screen</w:t>
            </w:r>
          </w:p>
        </w:tc>
        <w:tc>
          <w:tcPr>
            <w:tcW w:w="1440" w:type="dxa"/>
          </w:tcPr>
          <w:p w14:paraId="7F3C478E" w14:textId="77777777" w:rsidR="00A762DA" w:rsidRDefault="00435A1F">
            <w:r>
              <w:rPr>
                <w:sz w:val="16"/>
              </w:rPr>
              <w:t>TEXT</w:t>
            </w:r>
          </w:p>
        </w:tc>
        <w:tc>
          <w:tcPr>
            <w:tcW w:w="1008" w:type="dxa"/>
          </w:tcPr>
          <w:p w14:paraId="46920719" w14:textId="77777777" w:rsidR="00A762DA" w:rsidRDefault="00435A1F">
            <w:r>
              <w:rPr>
                <w:sz w:val="16"/>
              </w:rPr>
              <w:t>—</w:t>
            </w:r>
          </w:p>
        </w:tc>
        <w:tc>
          <w:tcPr>
            <w:tcW w:w="1008" w:type="dxa"/>
          </w:tcPr>
          <w:p w14:paraId="6B27354D" w14:textId="77777777" w:rsidR="00A762DA" w:rsidRDefault="00A762DA"/>
        </w:tc>
        <w:tc>
          <w:tcPr>
            <w:tcW w:w="2880" w:type="dxa"/>
          </w:tcPr>
          <w:p w14:paraId="5A34C867" w14:textId="77777777" w:rsidR="00A762DA" w:rsidRDefault="00A762DA"/>
        </w:tc>
        <w:tc>
          <w:tcPr>
            <w:tcW w:w="720" w:type="dxa"/>
          </w:tcPr>
          <w:p w14:paraId="35F8F3F5" w14:textId="77777777" w:rsidR="00A762DA" w:rsidRDefault="00435A1F">
            <w:r>
              <w:rPr>
                <w:sz w:val="16"/>
              </w:rPr>
              <w:t>Y</w:t>
            </w:r>
          </w:p>
        </w:tc>
        <w:tc>
          <w:tcPr>
            <w:tcW w:w="1440" w:type="dxa"/>
          </w:tcPr>
          <w:p w14:paraId="2AB3BDFF" w14:textId="77777777" w:rsidR="00A762DA" w:rsidRDefault="00435A1F">
            <w:r>
              <w:rPr>
                <w:sz w:val="16"/>
              </w:rPr>
              <w:t>NULL</w:t>
            </w:r>
          </w:p>
        </w:tc>
        <w:tc>
          <w:tcPr>
            <w:tcW w:w="3096" w:type="dxa"/>
          </w:tcPr>
          <w:p w14:paraId="4C8C97C2" w14:textId="77777777" w:rsidR="00A762DA" w:rsidRDefault="00435A1F">
            <w:r>
              <w:rPr>
                <w:sz w:val="16"/>
              </w:rPr>
              <w:t>Screen where it happened.</w:t>
            </w:r>
          </w:p>
        </w:tc>
      </w:tr>
      <w:tr w:rsidR="00A762DA" w14:paraId="0B589F37" w14:textId="77777777">
        <w:trPr>
          <w:cantSplit/>
        </w:trPr>
        <w:tc>
          <w:tcPr>
            <w:tcW w:w="504" w:type="dxa"/>
          </w:tcPr>
          <w:p w14:paraId="41811CDD" w14:textId="77777777" w:rsidR="00A762DA" w:rsidRDefault="00435A1F">
            <w:r>
              <w:rPr>
                <w:sz w:val="16"/>
              </w:rPr>
              <w:t>5</w:t>
            </w:r>
          </w:p>
        </w:tc>
        <w:tc>
          <w:tcPr>
            <w:tcW w:w="2016" w:type="dxa"/>
          </w:tcPr>
          <w:p w14:paraId="113D2FBE" w14:textId="77777777" w:rsidR="00A762DA" w:rsidRDefault="00435A1F">
            <w:r>
              <w:rPr>
                <w:sz w:val="16"/>
              </w:rPr>
              <w:t>input_mode</w:t>
            </w:r>
          </w:p>
        </w:tc>
        <w:tc>
          <w:tcPr>
            <w:tcW w:w="1440" w:type="dxa"/>
          </w:tcPr>
          <w:p w14:paraId="735D3D40" w14:textId="77777777" w:rsidR="00A762DA" w:rsidRDefault="00435A1F">
            <w:r>
              <w:rPr>
                <w:sz w:val="16"/>
              </w:rPr>
              <w:t>TEXT</w:t>
            </w:r>
          </w:p>
        </w:tc>
        <w:tc>
          <w:tcPr>
            <w:tcW w:w="1008" w:type="dxa"/>
          </w:tcPr>
          <w:p w14:paraId="5B03A70D" w14:textId="77777777" w:rsidR="00A762DA" w:rsidRDefault="00435A1F">
            <w:r>
              <w:rPr>
                <w:sz w:val="16"/>
              </w:rPr>
              <w:t>—</w:t>
            </w:r>
          </w:p>
        </w:tc>
        <w:tc>
          <w:tcPr>
            <w:tcW w:w="1008" w:type="dxa"/>
          </w:tcPr>
          <w:p w14:paraId="362C7FA8" w14:textId="77777777" w:rsidR="00A762DA" w:rsidRDefault="00A762DA"/>
        </w:tc>
        <w:tc>
          <w:tcPr>
            <w:tcW w:w="2880" w:type="dxa"/>
          </w:tcPr>
          <w:p w14:paraId="642A1304" w14:textId="77777777" w:rsidR="00A762DA" w:rsidRDefault="00A762DA"/>
        </w:tc>
        <w:tc>
          <w:tcPr>
            <w:tcW w:w="720" w:type="dxa"/>
          </w:tcPr>
          <w:p w14:paraId="3D286921" w14:textId="77777777" w:rsidR="00A762DA" w:rsidRDefault="00435A1F">
            <w:r>
              <w:rPr>
                <w:sz w:val="16"/>
              </w:rPr>
              <w:t>Y</w:t>
            </w:r>
          </w:p>
        </w:tc>
        <w:tc>
          <w:tcPr>
            <w:tcW w:w="1440" w:type="dxa"/>
          </w:tcPr>
          <w:p w14:paraId="5255E750" w14:textId="77777777" w:rsidR="00A762DA" w:rsidRDefault="00435A1F">
            <w:r>
              <w:rPr>
                <w:sz w:val="16"/>
              </w:rPr>
              <w:t>NULL</w:t>
            </w:r>
          </w:p>
        </w:tc>
        <w:tc>
          <w:tcPr>
            <w:tcW w:w="3096" w:type="dxa"/>
          </w:tcPr>
          <w:p w14:paraId="4497B71D" w14:textId="77777777" w:rsidR="00A762DA" w:rsidRDefault="00435A1F">
            <w:r>
              <w:rPr>
                <w:sz w:val="16"/>
              </w:rPr>
              <w:t>gesture, voice, touch or talkback (CHECK).</w:t>
            </w:r>
          </w:p>
        </w:tc>
      </w:tr>
      <w:tr w:rsidR="00A762DA" w14:paraId="50ABD10D" w14:textId="77777777">
        <w:trPr>
          <w:cantSplit/>
        </w:trPr>
        <w:tc>
          <w:tcPr>
            <w:tcW w:w="504" w:type="dxa"/>
          </w:tcPr>
          <w:p w14:paraId="61E0C5FD" w14:textId="77777777" w:rsidR="00A762DA" w:rsidRDefault="00435A1F">
            <w:r>
              <w:rPr>
                <w:sz w:val="16"/>
              </w:rPr>
              <w:t>6</w:t>
            </w:r>
          </w:p>
        </w:tc>
        <w:tc>
          <w:tcPr>
            <w:tcW w:w="2016" w:type="dxa"/>
          </w:tcPr>
          <w:p w14:paraId="07185FEB" w14:textId="77777777" w:rsidR="00A762DA" w:rsidRDefault="00435A1F">
            <w:r>
              <w:rPr>
                <w:sz w:val="16"/>
              </w:rPr>
              <w:t>payload</w:t>
            </w:r>
          </w:p>
        </w:tc>
        <w:tc>
          <w:tcPr>
            <w:tcW w:w="1440" w:type="dxa"/>
          </w:tcPr>
          <w:p w14:paraId="4D246827" w14:textId="77777777" w:rsidR="00A762DA" w:rsidRDefault="00435A1F">
            <w:r>
              <w:rPr>
                <w:sz w:val="16"/>
              </w:rPr>
              <w:t>TEXT</w:t>
            </w:r>
          </w:p>
        </w:tc>
        <w:tc>
          <w:tcPr>
            <w:tcW w:w="1008" w:type="dxa"/>
          </w:tcPr>
          <w:p w14:paraId="08BC7956" w14:textId="77777777" w:rsidR="00A762DA" w:rsidRDefault="00435A1F">
            <w:r>
              <w:rPr>
                <w:sz w:val="16"/>
              </w:rPr>
              <w:t>—</w:t>
            </w:r>
          </w:p>
        </w:tc>
        <w:tc>
          <w:tcPr>
            <w:tcW w:w="1008" w:type="dxa"/>
          </w:tcPr>
          <w:p w14:paraId="41879190" w14:textId="77777777" w:rsidR="00A762DA" w:rsidRDefault="00A762DA"/>
        </w:tc>
        <w:tc>
          <w:tcPr>
            <w:tcW w:w="2880" w:type="dxa"/>
          </w:tcPr>
          <w:p w14:paraId="08E8196F" w14:textId="77777777" w:rsidR="00A762DA" w:rsidRDefault="00A762DA"/>
        </w:tc>
        <w:tc>
          <w:tcPr>
            <w:tcW w:w="720" w:type="dxa"/>
          </w:tcPr>
          <w:p w14:paraId="4B245BD0" w14:textId="77777777" w:rsidR="00A762DA" w:rsidRDefault="00435A1F">
            <w:r>
              <w:rPr>
                <w:sz w:val="16"/>
              </w:rPr>
              <w:t>Y</w:t>
            </w:r>
          </w:p>
        </w:tc>
        <w:tc>
          <w:tcPr>
            <w:tcW w:w="1440" w:type="dxa"/>
          </w:tcPr>
          <w:p w14:paraId="4CE32602" w14:textId="77777777" w:rsidR="00A762DA" w:rsidRDefault="00435A1F">
            <w:r>
              <w:rPr>
                <w:sz w:val="16"/>
              </w:rPr>
              <w:t>NULL</w:t>
            </w:r>
          </w:p>
        </w:tc>
        <w:tc>
          <w:tcPr>
            <w:tcW w:w="3096" w:type="dxa"/>
          </w:tcPr>
          <w:p w14:paraId="413606B3" w14:textId="77777777" w:rsidR="00A762DA" w:rsidRDefault="00435A1F">
            <w:r>
              <w:rPr>
                <w:sz w:val="16"/>
              </w:rPr>
              <w:t>Event details.</w:t>
            </w:r>
          </w:p>
        </w:tc>
      </w:tr>
      <w:tr w:rsidR="00A762DA" w14:paraId="2A6A3E17" w14:textId="77777777">
        <w:trPr>
          <w:cantSplit/>
        </w:trPr>
        <w:tc>
          <w:tcPr>
            <w:tcW w:w="504" w:type="dxa"/>
          </w:tcPr>
          <w:p w14:paraId="6A7FB942" w14:textId="77777777" w:rsidR="00A762DA" w:rsidRDefault="00435A1F">
            <w:r>
              <w:rPr>
                <w:sz w:val="16"/>
              </w:rPr>
              <w:t>7</w:t>
            </w:r>
          </w:p>
        </w:tc>
        <w:tc>
          <w:tcPr>
            <w:tcW w:w="2016" w:type="dxa"/>
          </w:tcPr>
          <w:p w14:paraId="40F31B80" w14:textId="77777777" w:rsidR="00A762DA" w:rsidRDefault="00435A1F">
            <w:r>
              <w:rPr>
                <w:sz w:val="16"/>
              </w:rPr>
              <w:t>created_at</w:t>
            </w:r>
          </w:p>
        </w:tc>
        <w:tc>
          <w:tcPr>
            <w:tcW w:w="1440" w:type="dxa"/>
          </w:tcPr>
          <w:p w14:paraId="4972E760" w14:textId="77777777" w:rsidR="00A762DA" w:rsidRDefault="00435A1F">
            <w:r>
              <w:rPr>
                <w:sz w:val="16"/>
              </w:rPr>
              <w:t>INTEGER</w:t>
            </w:r>
          </w:p>
        </w:tc>
        <w:tc>
          <w:tcPr>
            <w:tcW w:w="1008" w:type="dxa"/>
          </w:tcPr>
          <w:p w14:paraId="58231A9A" w14:textId="77777777" w:rsidR="00A762DA" w:rsidRDefault="00435A1F">
            <w:r>
              <w:rPr>
                <w:sz w:val="16"/>
              </w:rPr>
              <w:t>—</w:t>
            </w:r>
          </w:p>
        </w:tc>
        <w:tc>
          <w:tcPr>
            <w:tcW w:w="1008" w:type="dxa"/>
          </w:tcPr>
          <w:p w14:paraId="55C05FC9" w14:textId="77777777" w:rsidR="00A762DA" w:rsidRDefault="00A762DA"/>
        </w:tc>
        <w:tc>
          <w:tcPr>
            <w:tcW w:w="2880" w:type="dxa"/>
          </w:tcPr>
          <w:p w14:paraId="502773B1" w14:textId="77777777" w:rsidR="00A762DA" w:rsidRDefault="00A762DA"/>
        </w:tc>
        <w:tc>
          <w:tcPr>
            <w:tcW w:w="720" w:type="dxa"/>
          </w:tcPr>
          <w:p w14:paraId="148E26B1" w14:textId="77777777" w:rsidR="00A762DA" w:rsidRDefault="00435A1F">
            <w:r>
              <w:rPr>
                <w:sz w:val="16"/>
              </w:rPr>
              <w:t>N</w:t>
            </w:r>
          </w:p>
        </w:tc>
        <w:tc>
          <w:tcPr>
            <w:tcW w:w="1440" w:type="dxa"/>
          </w:tcPr>
          <w:p w14:paraId="2C6F2287" w14:textId="77777777" w:rsidR="00A762DA" w:rsidRDefault="00435A1F">
            <w:r>
              <w:rPr>
                <w:sz w:val="16"/>
              </w:rPr>
              <w:t>—</w:t>
            </w:r>
          </w:p>
        </w:tc>
        <w:tc>
          <w:tcPr>
            <w:tcW w:w="3096" w:type="dxa"/>
          </w:tcPr>
          <w:p w14:paraId="3E8C60CC" w14:textId="77777777" w:rsidR="00A762DA" w:rsidRDefault="00435A1F">
            <w:r>
              <w:rPr>
                <w:sz w:val="16"/>
              </w:rPr>
              <w:t>Event time, ms since epoch (UTC).</w:t>
            </w:r>
          </w:p>
        </w:tc>
      </w:tr>
      <w:tr w:rsidR="00A762DA" w14:paraId="28219FE4" w14:textId="77777777">
        <w:trPr>
          <w:cantSplit/>
        </w:trPr>
        <w:tc>
          <w:tcPr>
            <w:tcW w:w="504" w:type="dxa"/>
          </w:tcPr>
          <w:p w14:paraId="48DCB2E0" w14:textId="77777777" w:rsidR="00A762DA" w:rsidRDefault="00435A1F">
            <w:r>
              <w:rPr>
                <w:sz w:val="16"/>
              </w:rPr>
              <w:t>8</w:t>
            </w:r>
          </w:p>
        </w:tc>
        <w:tc>
          <w:tcPr>
            <w:tcW w:w="2016" w:type="dxa"/>
          </w:tcPr>
          <w:p w14:paraId="55C70FE5" w14:textId="77777777" w:rsidR="00A762DA" w:rsidRDefault="00435A1F">
            <w:r>
              <w:rPr>
                <w:sz w:val="16"/>
              </w:rPr>
              <w:t>uploaded_at</w:t>
            </w:r>
          </w:p>
        </w:tc>
        <w:tc>
          <w:tcPr>
            <w:tcW w:w="1440" w:type="dxa"/>
          </w:tcPr>
          <w:p w14:paraId="50B999D5" w14:textId="77777777" w:rsidR="00A762DA" w:rsidRDefault="00435A1F">
            <w:r>
              <w:rPr>
                <w:sz w:val="16"/>
              </w:rPr>
              <w:t>INTEGER</w:t>
            </w:r>
          </w:p>
        </w:tc>
        <w:tc>
          <w:tcPr>
            <w:tcW w:w="1008" w:type="dxa"/>
          </w:tcPr>
          <w:p w14:paraId="7B4F71D1" w14:textId="77777777" w:rsidR="00A762DA" w:rsidRDefault="00435A1F">
            <w:r>
              <w:rPr>
                <w:sz w:val="16"/>
              </w:rPr>
              <w:t>—</w:t>
            </w:r>
          </w:p>
        </w:tc>
        <w:tc>
          <w:tcPr>
            <w:tcW w:w="1008" w:type="dxa"/>
          </w:tcPr>
          <w:p w14:paraId="31CE5F47" w14:textId="77777777" w:rsidR="00A762DA" w:rsidRDefault="00A762DA"/>
        </w:tc>
        <w:tc>
          <w:tcPr>
            <w:tcW w:w="2880" w:type="dxa"/>
          </w:tcPr>
          <w:p w14:paraId="552A067A" w14:textId="77777777" w:rsidR="00A762DA" w:rsidRDefault="00A762DA"/>
        </w:tc>
        <w:tc>
          <w:tcPr>
            <w:tcW w:w="720" w:type="dxa"/>
          </w:tcPr>
          <w:p w14:paraId="48474E70" w14:textId="77777777" w:rsidR="00A762DA" w:rsidRDefault="00435A1F">
            <w:r>
              <w:rPr>
                <w:sz w:val="16"/>
              </w:rPr>
              <w:t>Y</w:t>
            </w:r>
          </w:p>
        </w:tc>
        <w:tc>
          <w:tcPr>
            <w:tcW w:w="1440" w:type="dxa"/>
          </w:tcPr>
          <w:p w14:paraId="7298E98A" w14:textId="77777777" w:rsidR="00A762DA" w:rsidRDefault="00435A1F">
            <w:r>
              <w:rPr>
                <w:sz w:val="16"/>
              </w:rPr>
              <w:t>NULL</w:t>
            </w:r>
          </w:p>
        </w:tc>
        <w:tc>
          <w:tcPr>
            <w:tcW w:w="3096" w:type="dxa"/>
          </w:tcPr>
          <w:p w14:paraId="6F443E94" w14:textId="77777777" w:rsidR="00A762DA" w:rsidRDefault="00435A1F">
            <w:r>
              <w:rPr>
                <w:sz w:val="16"/>
              </w:rPr>
              <w:t>Upload time; NULL = not uploaded yet.</w:t>
            </w:r>
          </w:p>
        </w:tc>
      </w:tr>
    </w:tbl>
    <w:p w14:paraId="2CFFA580" w14:textId="77777777" w:rsidR="00A762DA" w:rsidRDefault="00435A1F">
      <w:r>
        <w:rPr>
          <w:b/>
        </w:rPr>
        <w:t>Relationships</w:t>
      </w:r>
    </w:p>
    <w:p w14:paraId="667CF7C3" w14:textId="77777777" w:rsidR="00A762DA" w:rsidRDefault="00435A1F">
      <w:pPr>
        <w:pStyle w:val="ListBullet"/>
      </w:pPr>
      <w:r>
        <w:t>No relationships to other tables.</w:t>
      </w:r>
    </w:p>
    <w:p w14:paraId="6339F2FE" w14:textId="77777777" w:rsidR="00A762DA" w:rsidRDefault="00435A1F">
      <w:r>
        <w:br w:type="page"/>
      </w:r>
    </w:p>
    <w:p w14:paraId="412BDD7B" w14:textId="77777777" w:rsidR="00A762DA" w:rsidRDefault="00435A1F">
      <w:pPr>
        <w:pStyle w:val="Heading2"/>
      </w:pPr>
      <w:bookmarkStart w:id="25" w:name="_Toc243150062"/>
      <w:r>
        <w:lastRenderedPageBreak/>
        <w:t>outbox</w:t>
      </w:r>
      <w:bookmarkEnd w:id="25"/>
    </w:p>
    <w:p w14:paraId="4ADC7E0A" w14:textId="77777777" w:rsidR="00A762DA" w:rsidRDefault="00435A1F">
      <w:r>
        <w:t>Offline queue of everything to be sent to the web app.</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190D0A1C" w14:textId="77777777">
        <w:trPr>
          <w:cantSplit/>
          <w:tblHeader/>
        </w:trPr>
        <w:tc>
          <w:tcPr>
            <w:tcW w:w="504" w:type="dxa"/>
            <w:shd w:val="clear" w:color="auto" w:fill="D9E1F2"/>
          </w:tcPr>
          <w:p w14:paraId="07DC34FB" w14:textId="77777777" w:rsidR="00A762DA" w:rsidRDefault="00435A1F">
            <w:r>
              <w:rPr>
                <w:b/>
                <w:sz w:val="16"/>
              </w:rPr>
              <w:t>No.</w:t>
            </w:r>
          </w:p>
        </w:tc>
        <w:tc>
          <w:tcPr>
            <w:tcW w:w="2016" w:type="dxa"/>
            <w:shd w:val="clear" w:color="auto" w:fill="D9E1F2"/>
          </w:tcPr>
          <w:p w14:paraId="25E93184" w14:textId="77777777" w:rsidR="00A762DA" w:rsidRDefault="00435A1F">
            <w:r>
              <w:rPr>
                <w:b/>
                <w:sz w:val="16"/>
              </w:rPr>
              <w:t>Attribute Name</w:t>
            </w:r>
          </w:p>
        </w:tc>
        <w:tc>
          <w:tcPr>
            <w:tcW w:w="1440" w:type="dxa"/>
            <w:shd w:val="clear" w:color="auto" w:fill="D9E1F2"/>
          </w:tcPr>
          <w:p w14:paraId="7E1D4E7F" w14:textId="77777777" w:rsidR="00A762DA" w:rsidRDefault="00435A1F">
            <w:r>
              <w:rPr>
                <w:b/>
                <w:sz w:val="16"/>
              </w:rPr>
              <w:t>Data Type</w:t>
            </w:r>
          </w:p>
        </w:tc>
        <w:tc>
          <w:tcPr>
            <w:tcW w:w="1008" w:type="dxa"/>
            <w:shd w:val="clear" w:color="auto" w:fill="D9E1F2"/>
          </w:tcPr>
          <w:p w14:paraId="45594B28" w14:textId="77777777" w:rsidR="00A762DA" w:rsidRDefault="00435A1F">
            <w:r>
              <w:rPr>
                <w:b/>
                <w:sz w:val="16"/>
              </w:rPr>
              <w:t>Size/Length</w:t>
            </w:r>
          </w:p>
        </w:tc>
        <w:tc>
          <w:tcPr>
            <w:tcW w:w="1008" w:type="dxa"/>
            <w:shd w:val="clear" w:color="auto" w:fill="D9E1F2"/>
          </w:tcPr>
          <w:p w14:paraId="0DA52277" w14:textId="77777777" w:rsidR="00A762DA" w:rsidRDefault="00435A1F">
            <w:r>
              <w:rPr>
                <w:b/>
                <w:sz w:val="16"/>
              </w:rPr>
              <w:t>Key (PK/FK/UK)</w:t>
            </w:r>
          </w:p>
        </w:tc>
        <w:tc>
          <w:tcPr>
            <w:tcW w:w="2880" w:type="dxa"/>
            <w:shd w:val="clear" w:color="auto" w:fill="D9E1F2"/>
          </w:tcPr>
          <w:p w14:paraId="1327D60C" w14:textId="77777777" w:rsidR="00A762DA" w:rsidRDefault="00435A1F">
            <w:r>
              <w:rPr>
                <w:b/>
                <w:sz w:val="16"/>
              </w:rPr>
              <w:t>References (table.column)</w:t>
            </w:r>
          </w:p>
        </w:tc>
        <w:tc>
          <w:tcPr>
            <w:tcW w:w="720" w:type="dxa"/>
            <w:shd w:val="clear" w:color="auto" w:fill="D9E1F2"/>
          </w:tcPr>
          <w:p w14:paraId="7A4B4147" w14:textId="77777777" w:rsidR="00A762DA" w:rsidRDefault="00435A1F">
            <w:r>
              <w:rPr>
                <w:b/>
                <w:sz w:val="16"/>
              </w:rPr>
              <w:t>Null (Y/N)</w:t>
            </w:r>
          </w:p>
        </w:tc>
        <w:tc>
          <w:tcPr>
            <w:tcW w:w="1440" w:type="dxa"/>
            <w:shd w:val="clear" w:color="auto" w:fill="D9E1F2"/>
          </w:tcPr>
          <w:p w14:paraId="34144677" w14:textId="77777777" w:rsidR="00A762DA" w:rsidRDefault="00435A1F">
            <w:r>
              <w:rPr>
                <w:b/>
                <w:sz w:val="16"/>
              </w:rPr>
              <w:t>Default</w:t>
            </w:r>
          </w:p>
        </w:tc>
        <w:tc>
          <w:tcPr>
            <w:tcW w:w="3096" w:type="dxa"/>
            <w:shd w:val="clear" w:color="auto" w:fill="D9E1F2"/>
          </w:tcPr>
          <w:p w14:paraId="08E01EDF" w14:textId="77777777" w:rsidR="00A762DA" w:rsidRDefault="00435A1F">
            <w:r>
              <w:rPr>
                <w:b/>
                <w:sz w:val="16"/>
              </w:rPr>
              <w:t>Description</w:t>
            </w:r>
          </w:p>
        </w:tc>
      </w:tr>
      <w:tr w:rsidR="00A762DA" w14:paraId="7F7FDC90" w14:textId="77777777">
        <w:trPr>
          <w:cantSplit/>
        </w:trPr>
        <w:tc>
          <w:tcPr>
            <w:tcW w:w="504" w:type="dxa"/>
          </w:tcPr>
          <w:p w14:paraId="24499762" w14:textId="77777777" w:rsidR="00A762DA" w:rsidRDefault="00435A1F">
            <w:r>
              <w:rPr>
                <w:sz w:val="16"/>
              </w:rPr>
              <w:t>1</w:t>
            </w:r>
          </w:p>
        </w:tc>
        <w:tc>
          <w:tcPr>
            <w:tcW w:w="2016" w:type="dxa"/>
          </w:tcPr>
          <w:p w14:paraId="364161D2" w14:textId="77777777" w:rsidR="00A762DA" w:rsidRDefault="00435A1F">
            <w:r>
              <w:rPr>
                <w:sz w:val="16"/>
              </w:rPr>
              <w:t>id</w:t>
            </w:r>
          </w:p>
        </w:tc>
        <w:tc>
          <w:tcPr>
            <w:tcW w:w="1440" w:type="dxa"/>
          </w:tcPr>
          <w:p w14:paraId="05527941" w14:textId="77777777" w:rsidR="00A762DA" w:rsidRDefault="00435A1F">
            <w:r>
              <w:rPr>
                <w:sz w:val="16"/>
              </w:rPr>
              <w:t>INTEGER</w:t>
            </w:r>
          </w:p>
        </w:tc>
        <w:tc>
          <w:tcPr>
            <w:tcW w:w="1008" w:type="dxa"/>
          </w:tcPr>
          <w:p w14:paraId="48025C6C" w14:textId="77777777" w:rsidR="00A762DA" w:rsidRDefault="00435A1F">
            <w:r>
              <w:rPr>
                <w:sz w:val="16"/>
              </w:rPr>
              <w:t>—</w:t>
            </w:r>
          </w:p>
        </w:tc>
        <w:tc>
          <w:tcPr>
            <w:tcW w:w="1008" w:type="dxa"/>
          </w:tcPr>
          <w:p w14:paraId="1DA082B6" w14:textId="77777777" w:rsidR="00A762DA" w:rsidRDefault="00435A1F">
            <w:r>
              <w:rPr>
                <w:sz w:val="16"/>
              </w:rPr>
              <w:t>PK</w:t>
            </w:r>
          </w:p>
        </w:tc>
        <w:tc>
          <w:tcPr>
            <w:tcW w:w="2880" w:type="dxa"/>
          </w:tcPr>
          <w:p w14:paraId="31C3540A" w14:textId="77777777" w:rsidR="00A762DA" w:rsidRDefault="00A762DA"/>
        </w:tc>
        <w:tc>
          <w:tcPr>
            <w:tcW w:w="720" w:type="dxa"/>
          </w:tcPr>
          <w:p w14:paraId="2D7BC7E5" w14:textId="77777777" w:rsidR="00A762DA" w:rsidRDefault="00435A1F">
            <w:r>
              <w:rPr>
                <w:sz w:val="16"/>
              </w:rPr>
              <w:t>N</w:t>
            </w:r>
          </w:p>
        </w:tc>
        <w:tc>
          <w:tcPr>
            <w:tcW w:w="1440" w:type="dxa"/>
          </w:tcPr>
          <w:p w14:paraId="00B061E1" w14:textId="77777777" w:rsidR="00A762DA" w:rsidRDefault="00435A1F">
            <w:r>
              <w:rPr>
                <w:sz w:val="16"/>
              </w:rPr>
              <w:t>AUTOINCREMENT</w:t>
            </w:r>
          </w:p>
        </w:tc>
        <w:tc>
          <w:tcPr>
            <w:tcW w:w="3096" w:type="dxa"/>
          </w:tcPr>
          <w:p w14:paraId="09A7A55F" w14:textId="77777777" w:rsidR="00A762DA" w:rsidRDefault="00435A1F">
            <w:r>
              <w:rPr>
                <w:sz w:val="16"/>
              </w:rPr>
              <w:t>Unique id of the queued item.</w:t>
            </w:r>
          </w:p>
        </w:tc>
      </w:tr>
      <w:tr w:rsidR="00A762DA" w14:paraId="57DFA9EA" w14:textId="77777777">
        <w:trPr>
          <w:cantSplit/>
        </w:trPr>
        <w:tc>
          <w:tcPr>
            <w:tcW w:w="504" w:type="dxa"/>
          </w:tcPr>
          <w:p w14:paraId="673D8EB6" w14:textId="77777777" w:rsidR="00A762DA" w:rsidRDefault="00435A1F">
            <w:r>
              <w:rPr>
                <w:sz w:val="16"/>
              </w:rPr>
              <w:t>2</w:t>
            </w:r>
          </w:p>
        </w:tc>
        <w:tc>
          <w:tcPr>
            <w:tcW w:w="2016" w:type="dxa"/>
          </w:tcPr>
          <w:p w14:paraId="3F98D13B" w14:textId="77777777" w:rsidR="00A762DA" w:rsidRDefault="00435A1F">
            <w:r>
              <w:rPr>
                <w:sz w:val="16"/>
              </w:rPr>
              <w:t>type</w:t>
            </w:r>
          </w:p>
        </w:tc>
        <w:tc>
          <w:tcPr>
            <w:tcW w:w="1440" w:type="dxa"/>
          </w:tcPr>
          <w:p w14:paraId="649F9A99" w14:textId="77777777" w:rsidR="00A762DA" w:rsidRDefault="00435A1F">
            <w:r>
              <w:rPr>
                <w:sz w:val="16"/>
              </w:rPr>
              <w:t>TEXT</w:t>
            </w:r>
          </w:p>
        </w:tc>
        <w:tc>
          <w:tcPr>
            <w:tcW w:w="1008" w:type="dxa"/>
          </w:tcPr>
          <w:p w14:paraId="59FADB70" w14:textId="77777777" w:rsidR="00A762DA" w:rsidRDefault="00435A1F">
            <w:r>
              <w:rPr>
                <w:sz w:val="16"/>
              </w:rPr>
              <w:t>—</w:t>
            </w:r>
          </w:p>
        </w:tc>
        <w:tc>
          <w:tcPr>
            <w:tcW w:w="1008" w:type="dxa"/>
          </w:tcPr>
          <w:p w14:paraId="07C13B32" w14:textId="77777777" w:rsidR="00A762DA" w:rsidRDefault="00A762DA"/>
        </w:tc>
        <w:tc>
          <w:tcPr>
            <w:tcW w:w="2880" w:type="dxa"/>
          </w:tcPr>
          <w:p w14:paraId="1B08A909" w14:textId="77777777" w:rsidR="00A762DA" w:rsidRDefault="00A762DA"/>
        </w:tc>
        <w:tc>
          <w:tcPr>
            <w:tcW w:w="720" w:type="dxa"/>
          </w:tcPr>
          <w:p w14:paraId="364976C4" w14:textId="77777777" w:rsidR="00A762DA" w:rsidRDefault="00435A1F">
            <w:r>
              <w:rPr>
                <w:sz w:val="16"/>
              </w:rPr>
              <w:t>N</w:t>
            </w:r>
          </w:p>
        </w:tc>
        <w:tc>
          <w:tcPr>
            <w:tcW w:w="1440" w:type="dxa"/>
          </w:tcPr>
          <w:p w14:paraId="3B5E1565" w14:textId="77777777" w:rsidR="00A762DA" w:rsidRDefault="00435A1F">
            <w:r>
              <w:rPr>
                <w:sz w:val="16"/>
              </w:rPr>
              <w:t>—</w:t>
            </w:r>
          </w:p>
        </w:tc>
        <w:tc>
          <w:tcPr>
            <w:tcW w:w="3096" w:type="dxa"/>
          </w:tcPr>
          <w:p w14:paraId="23679584" w14:textId="77777777" w:rsidR="00A762DA" w:rsidRDefault="00435A1F">
            <w:r>
              <w:rPr>
                <w:sz w:val="16"/>
              </w:rPr>
              <w:t>report, feedback, sus, usage_logs or account_sync (CHECK).</w:t>
            </w:r>
          </w:p>
        </w:tc>
      </w:tr>
      <w:tr w:rsidR="00A762DA" w14:paraId="3C41730F" w14:textId="77777777">
        <w:trPr>
          <w:cantSplit/>
        </w:trPr>
        <w:tc>
          <w:tcPr>
            <w:tcW w:w="504" w:type="dxa"/>
          </w:tcPr>
          <w:p w14:paraId="3A86625B" w14:textId="77777777" w:rsidR="00A762DA" w:rsidRDefault="00435A1F">
            <w:r>
              <w:rPr>
                <w:sz w:val="16"/>
              </w:rPr>
              <w:t>3</w:t>
            </w:r>
          </w:p>
        </w:tc>
        <w:tc>
          <w:tcPr>
            <w:tcW w:w="2016" w:type="dxa"/>
          </w:tcPr>
          <w:p w14:paraId="5078098F" w14:textId="77777777" w:rsidR="00A762DA" w:rsidRDefault="00435A1F">
            <w:r>
              <w:rPr>
                <w:sz w:val="16"/>
              </w:rPr>
              <w:t>payload</w:t>
            </w:r>
          </w:p>
        </w:tc>
        <w:tc>
          <w:tcPr>
            <w:tcW w:w="1440" w:type="dxa"/>
          </w:tcPr>
          <w:p w14:paraId="28139E40" w14:textId="77777777" w:rsidR="00A762DA" w:rsidRDefault="00435A1F">
            <w:r>
              <w:rPr>
                <w:sz w:val="16"/>
              </w:rPr>
              <w:t>TEXT</w:t>
            </w:r>
          </w:p>
        </w:tc>
        <w:tc>
          <w:tcPr>
            <w:tcW w:w="1008" w:type="dxa"/>
          </w:tcPr>
          <w:p w14:paraId="13AAB4ED" w14:textId="77777777" w:rsidR="00A762DA" w:rsidRDefault="00435A1F">
            <w:r>
              <w:rPr>
                <w:sz w:val="16"/>
              </w:rPr>
              <w:t>—</w:t>
            </w:r>
          </w:p>
        </w:tc>
        <w:tc>
          <w:tcPr>
            <w:tcW w:w="1008" w:type="dxa"/>
          </w:tcPr>
          <w:p w14:paraId="16EB9A01" w14:textId="77777777" w:rsidR="00A762DA" w:rsidRDefault="00A762DA"/>
        </w:tc>
        <w:tc>
          <w:tcPr>
            <w:tcW w:w="2880" w:type="dxa"/>
          </w:tcPr>
          <w:p w14:paraId="677FCACA" w14:textId="77777777" w:rsidR="00A762DA" w:rsidRDefault="00A762DA"/>
        </w:tc>
        <w:tc>
          <w:tcPr>
            <w:tcW w:w="720" w:type="dxa"/>
          </w:tcPr>
          <w:p w14:paraId="2C938A97" w14:textId="77777777" w:rsidR="00A762DA" w:rsidRDefault="00435A1F">
            <w:r>
              <w:rPr>
                <w:sz w:val="16"/>
              </w:rPr>
              <w:t>N</w:t>
            </w:r>
          </w:p>
        </w:tc>
        <w:tc>
          <w:tcPr>
            <w:tcW w:w="1440" w:type="dxa"/>
          </w:tcPr>
          <w:p w14:paraId="33388937" w14:textId="77777777" w:rsidR="00A762DA" w:rsidRDefault="00435A1F">
            <w:r>
              <w:rPr>
                <w:sz w:val="16"/>
              </w:rPr>
              <w:t>—</w:t>
            </w:r>
          </w:p>
        </w:tc>
        <w:tc>
          <w:tcPr>
            <w:tcW w:w="3096" w:type="dxa"/>
          </w:tcPr>
          <w:p w14:paraId="1AF4CBF7" w14:textId="77777777" w:rsidR="00A762DA" w:rsidRDefault="00435A1F">
            <w:r>
              <w:rPr>
                <w:sz w:val="16"/>
              </w:rPr>
              <w:t>Data to send (JSON).</w:t>
            </w:r>
          </w:p>
        </w:tc>
      </w:tr>
      <w:tr w:rsidR="00A762DA" w14:paraId="5ABC7B51" w14:textId="77777777">
        <w:trPr>
          <w:cantSplit/>
        </w:trPr>
        <w:tc>
          <w:tcPr>
            <w:tcW w:w="504" w:type="dxa"/>
          </w:tcPr>
          <w:p w14:paraId="35E7E65C" w14:textId="77777777" w:rsidR="00A762DA" w:rsidRDefault="00435A1F">
            <w:r>
              <w:rPr>
                <w:sz w:val="16"/>
              </w:rPr>
              <w:t>4</w:t>
            </w:r>
          </w:p>
        </w:tc>
        <w:tc>
          <w:tcPr>
            <w:tcW w:w="2016" w:type="dxa"/>
          </w:tcPr>
          <w:p w14:paraId="1C7D1E15" w14:textId="77777777" w:rsidR="00A762DA" w:rsidRDefault="00435A1F">
            <w:r>
              <w:rPr>
                <w:sz w:val="16"/>
              </w:rPr>
              <w:t>status</w:t>
            </w:r>
          </w:p>
        </w:tc>
        <w:tc>
          <w:tcPr>
            <w:tcW w:w="1440" w:type="dxa"/>
          </w:tcPr>
          <w:p w14:paraId="06F7CA1F" w14:textId="77777777" w:rsidR="00A762DA" w:rsidRDefault="00435A1F">
            <w:r>
              <w:rPr>
                <w:sz w:val="16"/>
              </w:rPr>
              <w:t>TEXT</w:t>
            </w:r>
          </w:p>
        </w:tc>
        <w:tc>
          <w:tcPr>
            <w:tcW w:w="1008" w:type="dxa"/>
          </w:tcPr>
          <w:p w14:paraId="6B11CD78" w14:textId="77777777" w:rsidR="00A762DA" w:rsidRDefault="00435A1F">
            <w:r>
              <w:rPr>
                <w:sz w:val="16"/>
              </w:rPr>
              <w:t>—</w:t>
            </w:r>
          </w:p>
        </w:tc>
        <w:tc>
          <w:tcPr>
            <w:tcW w:w="1008" w:type="dxa"/>
          </w:tcPr>
          <w:p w14:paraId="25045601" w14:textId="77777777" w:rsidR="00A762DA" w:rsidRDefault="00A762DA"/>
        </w:tc>
        <w:tc>
          <w:tcPr>
            <w:tcW w:w="2880" w:type="dxa"/>
          </w:tcPr>
          <w:p w14:paraId="32641CEF" w14:textId="77777777" w:rsidR="00A762DA" w:rsidRDefault="00A762DA"/>
        </w:tc>
        <w:tc>
          <w:tcPr>
            <w:tcW w:w="720" w:type="dxa"/>
          </w:tcPr>
          <w:p w14:paraId="45B6DBFC" w14:textId="77777777" w:rsidR="00A762DA" w:rsidRDefault="00435A1F">
            <w:r>
              <w:rPr>
                <w:sz w:val="16"/>
              </w:rPr>
              <w:t>N</w:t>
            </w:r>
          </w:p>
        </w:tc>
        <w:tc>
          <w:tcPr>
            <w:tcW w:w="1440" w:type="dxa"/>
          </w:tcPr>
          <w:p w14:paraId="13222040" w14:textId="77777777" w:rsidR="00A762DA" w:rsidRDefault="00435A1F">
            <w:r>
              <w:rPr>
                <w:sz w:val="16"/>
              </w:rPr>
              <w:t>'pending'</w:t>
            </w:r>
          </w:p>
        </w:tc>
        <w:tc>
          <w:tcPr>
            <w:tcW w:w="3096" w:type="dxa"/>
          </w:tcPr>
          <w:p w14:paraId="1F3BF897" w14:textId="77777777" w:rsidR="00A762DA" w:rsidRDefault="00435A1F">
            <w:r>
              <w:rPr>
                <w:sz w:val="16"/>
              </w:rPr>
              <w:t>pending, sending, sent or failed (CHECK).</w:t>
            </w:r>
          </w:p>
        </w:tc>
      </w:tr>
      <w:tr w:rsidR="00A762DA" w14:paraId="2455F214" w14:textId="77777777">
        <w:trPr>
          <w:cantSplit/>
        </w:trPr>
        <w:tc>
          <w:tcPr>
            <w:tcW w:w="504" w:type="dxa"/>
          </w:tcPr>
          <w:p w14:paraId="0BD3B0B0" w14:textId="77777777" w:rsidR="00A762DA" w:rsidRDefault="00435A1F">
            <w:r>
              <w:rPr>
                <w:sz w:val="16"/>
              </w:rPr>
              <w:t>5</w:t>
            </w:r>
          </w:p>
        </w:tc>
        <w:tc>
          <w:tcPr>
            <w:tcW w:w="2016" w:type="dxa"/>
          </w:tcPr>
          <w:p w14:paraId="532E16BE" w14:textId="77777777" w:rsidR="00A762DA" w:rsidRDefault="00435A1F">
            <w:r>
              <w:rPr>
                <w:sz w:val="16"/>
              </w:rPr>
              <w:t>attempts</w:t>
            </w:r>
          </w:p>
        </w:tc>
        <w:tc>
          <w:tcPr>
            <w:tcW w:w="1440" w:type="dxa"/>
          </w:tcPr>
          <w:p w14:paraId="2A2B69D1" w14:textId="77777777" w:rsidR="00A762DA" w:rsidRDefault="00435A1F">
            <w:r>
              <w:rPr>
                <w:sz w:val="16"/>
              </w:rPr>
              <w:t>INTEGER</w:t>
            </w:r>
          </w:p>
        </w:tc>
        <w:tc>
          <w:tcPr>
            <w:tcW w:w="1008" w:type="dxa"/>
          </w:tcPr>
          <w:p w14:paraId="5E8734E4" w14:textId="77777777" w:rsidR="00A762DA" w:rsidRDefault="00435A1F">
            <w:r>
              <w:rPr>
                <w:sz w:val="16"/>
              </w:rPr>
              <w:t>—</w:t>
            </w:r>
          </w:p>
        </w:tc>
        <w:tc>
          <w:tcPr>
            <w:tcW w:w="1008" w:type="dxa"/>
          </w:tcPr>
          <w:p w14:paraId="0404F0FD" w14:textId="77777777" w:rsidR="00A762DA" w:rsidRDefault="00A762DA"/>
        </w:tc>
        <w:tc>
          <w:tcPr>
            <w:tcW w:w="2880" w:type="dxa"/>
          </w:tcPr>
          <w:p w14:paraId="4C9DCB70" w14:textId="77777777" w:rsidR="00A762DA" w:rsidRDefault="00A762DA"/>
        </w:tc>
        <w:tc>
          <w:tcPr>
            <w:tcW w:w="720" w:type="dxa"/>
          </w:tcPr>
          <w:p w14:paraId="5C9263FF" w14:textId="77777777" w:rsidR="00A762DA" w:rsidRDefault="00435A1F">
            <w:r>
              <w:rPr>
                <w:sz w:val="16"/>
              </w:rPr>
              <w:t>N</w:t>
            </w:r>
          </w:p>
        </w:tc>
        <w:tc>
          <w:tcPr>
            <w:tcW w:w="1440" w:type="dxa"/>
          </w:tcPr>
          <w:p w14:paraId="77132572" w14:textId="77777777" w:rsidR="00A762DA" w:rsidRDefault="00435A1F">
            <w:r>
              <w:rPr>
                <w:sz w:val="16"/>
              </w:rPr>
              <w:t>0</w:t>
            </w:r>
          </w:p>
        </w:tc>
        <w:tc>
          <w:tcPr>
            <w:tcW w:w="3096" w:type="dxa"/>
          </w:tcPr>
          <w:p w14:paraId="34907143" w14:textId="77777777" w:rsidR="00A762DA" w:rsidRDefault="00435A1F">
            <w:r>
              <w:rPr>
                <w:sz w:val="16"/>
              </w:rPr>
              <w:t>Send attempts so far.</w:t>
            </w:r>
          </w:p>
        </w:tc>
      </w:tr>
      <w:tr w:rsidR="00A762DA" w14:paraId="438A0CC7" w14:textId="77777777">
        <w:trPr>
          <w:cantSplit/>
        </w:trPr>
        <w:tc>
          <w:tcPr>
            <w:tcW w:w="504" w:type="dxa"/>
          </w:tcPr>
          <w:p w14:paraId="1034C1D6" w14:textId="77777777" w:rsidR="00A762DA" w:rsidRDefault="00435A1F">
            <w:r>
              <w:rPr>
                <w:sz w:val="16"/>
              </w:rPr>
              <w:t>6</w:t>
            </w:r>
          </w:p>
        </w:tc>
        <w:tc>
          <w:tcPr>
            <w:tcW w:w="2016" w:type="dxa"/>
          </w:tcPr>
          <w:p w14:paraId="52FCD6AE" w14:textId="77777777" w:rsidR="00A762DA" w:rsidRDefault="00435A1F">
            <w:r>
              <w:rPr>
                <w:sz w:val="16"/>
              </w:rPr>
              <w:t>last_error</w:t>
            </w:r>
          </w:p>
        </w:tc>
        <w:tc>
          <w:tcPr>
            <w:tcW w:w="1440" w:type="dxa"/>
          </w:tcPr>
          <w:p w14:paraId="48C4A3EE" w14:textId="77777777" w:rsidR="00A762DA" w:rsidRDefault="00435A1F">
            <w:r>
              <w:rPr>
                <w:sz w:val="16"/>
              </w:rPr>
              <w:t>TEXT</w:t>
            </w:r>
          </w:p>
        </w:tc>
        <w:tc>
          <w:tcPr>
            <w:tcW w:w="1008" w:type="dxa"/>
          </w:tcPr>
          <w:p w14:paraId="3AD1CFAE" w14:textId="77777777" w:rsidR="00A762DA" w:rsidRDefault="00435A1F">
            <w:r>
              <w:rPr>
                <w:sz w:val="16"/>
              </w:rPr>
              <w:t>—</w:t>
            </w:r>
          </w:p>
        </w:tc>
        <w:tc>
          <w:tcPr>
            <w:tcW w:w="1008" w:type="dxa"/>
          </w:tcPr>
          <w:p w14:paraId="1E192778" w14:textId="77777777" w:rsidR="00A762DA" w:rsidRDefault="00A762DA"/>
        </w:tc>
        <w:tc>
          <w:tcPr>
            <w:tcW w:w="2880" w:type="dxa"/>
          </w:tcPr>
          <w:p w14:paraId="460BF797" w14:textId="77777777" w:rsidR="00A762DA" w:rsidRDefault="00A762DA"/>
        </w:tc>
        <w:tc>
          <w:tcPr>
            <w:tcW w:w="720" w:type="dxa"/>
          </w:tcPr>
          <w:p w14:paraId="54264341" w14:textId="77777777" w:rsidR="00A762DA" w:rsidRDefault="00435A1F">
            <w:r>
              <w:rPr>
                <w:sz w:val="16"/>
              </w:rPr>
              <w:t>Y</w:t>
            </w:r>
          </w:p>
        </w:tc>
        <w:tc>
          <w:tcPr>
            <w:tcW w:w="1440" w:type="dxa"/>
          </w:tcPr>
          <w:p w14:paraId="5AEF07ED" w14:textId="77777777" w:rsidR="00A762DA" w:rsidRDefault="00435A1F">
            <w:r>
              <w:rPr>
                <w:sz w:val="16"/>
              </w:rPr>
              <w:t>NULL</w:t>
            </w:r>
          </w:p>
        </w:tc>
        <w:tc>
          <w:tcPr>
            <w:tcW w:w="3096" w:type="dxa"/>
          </w:tcPr>
          <w:p w14:paraId="1F0FFDD8" w14:textId="77777777" w:rsidR="00A762DA" w:rsidRDefault="00435A1F">
            <w:r>
              <w:rPr>
                <w:sz w:val="16"/>
              </w:rPr>
              <w:t>Last error message.</w:t>
            </w:r>
          </w:p>
        </w:tc>
      </w:tr>
      <w:tr w:rsidR="00A762DA" w14:paraId="78DE8D6C" w14:textId="77777777">
        <w:trPr>
          <w:cantSplit/>
        </w:trPr>
        <w:tc>
          <w:tcPr>
            <w:tcW w:w="504" w:type="dxa"/>
          </w:tcPr>
          <w:p w14:paraId="221908CF" w14:textId="77777777" w:rsidR="00A762DA" w:rsidRDefault="00435A1F">
            <w:r>
              <w:rPr>
                <w:sz w:val="16"/>
              </w:rPr>
              <w:t>7</w:t>
            </w:r>
          </w:p>
        </w:tc>
        <w:tc>
          <w:tcPr>
            <w:tcW w:w="2016" w:type="dxa"/>
          </w:tcPr>
          <w:p w14:paraId="3573B0DC" w14:textId="77777777" w:rsidR="00A762DA" w:rsidRDefault="00435A1F">
            <w:r>
              <w:rPr>
                <w:sz w:val="16"/>
              </w:rPr>
              <w:t>next_attempt_at</w:t>
            </w:r>
          </w:p>
        </w:tc>
        <w:tc>
          <w:tcPr>
            <w:tcW w:w="1440" w:type="dxa"/>
          </w:tcPr>
          <w:p w14:paraId="3254C296" w14:textId="77777777" w:rsidR="00A762DA" w:rsidRDefault="00435A1F">
            <w:r>
              <w:rPr>
                <w:sz w:val="16"/>
              </w:rPr>
              <w:t>INTEGER</w:t>
            </w:r>
          </w:p>
        </w:tc>
        <w:tc>
          <w:tcPr>
            <w:tcW w:w="1008" w:type="dxa"/>
          </w:tcPr>
          <w:p w14:paraId="78B9C616" w14:textId="77777777" w:rsidR="00A762DA" w:rsidRDefault="00435A1F">
            <w:r>
              <w:rPr>
                <w:sz w:val="16"/>
              </w:rPr>
              <w:t>—</w:t>
            </w:r>
          </w:p>
        </w:tc>
        <w:tc>
          <w:tcPr>
            <w:tcW w:w="1008" w:type="dxa"/>
          </w:tcPr>
          <w:p w14:paraId="09F132C8" w14:textId="77777777" w:rsidR="00A762DA" w:rsidRDefault="00A762DA"/>
        </w:tc>
        <w:tc>
          <w:tcPr>
            <w:tcW w:w="2880" w:type="dxa"/>
          </w:tcPr>
          <w:p w14:paraId="0535CEA5" w14:textId="77777777" w:rsidR="00A762DA" w:rsidRDefault="00A762DA"/>
        </w:tc>
        <w:tc>
          <w:tcPr>
            <w:tcW w:w="720" w:type="dxa"/>
          </w:tcPr>
          <w:p w14:paraId="7C4534F4" w14:textId="77777777" w:rsidR="00A762DA" w:rsidRDefault="00435A1F">
            <w:r>
              <w:rPr>
                <w:sz w:val="16"/>
              </w:rPr>
              <w:t>Y</w:t>
            </w:r>
          </w:p>
        </w:tc>
        <w:tc>
          <w:tcPr>
            <w:tcW w:w="1440" w:type="dxa"/>
          </w:tcPr>
          <w:p w14:paraId="060D6A82" w14:textId="77777777" w:rsidR="00A762DA" w:rsidRDefault="00435A1F">
            <w:r>
              <w:rPr>
                <w:sz w:val="16"/>
              </w:rPr>
              <w:t>NULL</w:t>
            </w:r>
          </w:p>
        </w:tc>
        <w:tc>
          <w:tcPr>
            <w:tcW w:w="3096" w:type="dxa"/>
          </w:tcPr>
          <w:p w14:paraId="4BBBA610" w14:textId="77777777" w:rsidR="00A762DA" w:rsidRDefault="00435A1F">
            <w:r>
              <w:rPr>
                <w:sz w:val="16"/>
              </w:rPr>
              <w:t>Next retry time, ms since epoch (UTC).</w:t>
            </w:r>
          </w:p>
        </w:tc>
      </w:tr>
      <w:tr w:rsidR="00A762DA" w14:paraId="4F4EA3FB" w14:textId="77777777">
        <w:trPr>
          <w:cantSplit/>
        </w:trPr>
        <w:tc>
          <w:tcPr>
            <w:tcW w:w="504" w:type="dxa"/>
          </w:tcPr>
          <w:p w14:paraId="0CE471BB" w14:textId="77777777" w:rsidR="00A762DA" w:rsidRDefault="00435A1F">
            <w:r>
              <w:rPr>
                <w:sz w:val="16"/>
              </w:rPr>
              <w:t>8</w:t>
            </w:r>
          </w:p>
        </w:tc>
        <w:tc>
          <w:tcPr>
            <w:tcW w:w="2016" w:type="dxa"/>
          </w:tcPr>
          <w:p w14:paraId="32EBD266" w14:textId="77777777" w:rsidR="00A762DA" w:rsidRDefault="00435A1F">
            <w:r>
              <w:rPr>
                <w:sz w:val="16"/>
              </w:rPr>
              <w:t>created_at</w:t>
            </w:r>
          </w:p>
        </w:tc>
        <w:tc>
          <w:tcPr>
            <w:tcW w:w="1440" w:type="dxa"/>
          </w:tcPr>
          <w:p w14:paraId="1BF36720" w14:textId="77777777" w:rsidR="00A762DA" w:rsidRDefault="00435A1F">
            <w:r>
              <w:rPr>
                <w:sz w:val="16"/>
              </w:rPr>
              <w:t>INTEGER</w:t>
            </w:r>
          </w:p>
        </w:tc>
        <w:tc>
          <w:tcPr>
            <w:tcW w:w="1008" w:type="dxa"/>
          </w:tcPr>
          <w:p w14:paraId="63C808D2" w14:textId="77777777" w:rsidR="00A762DA" w:rsidRDefault="00435A1F">
            <w:r>
              <w:rPr>
                <w:sz w:val="16"/>
              </w:rPr>
              <w:t>—</w:t>
            </w:r>
          </w:p>
        </w:tc>
        <w:tc>
          <w:tcPr>
            <w:tcW w:w="1008" w:type="dxa"/>
          </w:tcPr>
          <w:p w14:paraId="0C074419" w14:textId="77777777" w:rsidR="00A762DA" w:rsidRDefault="00A762DA"/>
        </w:tc>
        <w:tc>
          <w:tcPr>
            <w:tcW w:w="2880" w:type="dxa"/>
          </w:tcPr>
          <w:p w14:paraId="0DCC2477" w14:textId="77777777" w:rsidR="00A762DA" w:rsidRDefault="00A762DA"/>
        </w:tc>
        <w:tc>
          <w:tcPr>
            <w:tcW w:w="720" w:type="dxa"/>
          </w:tcPr>
          <w:p w14:paraId="6B9F913D" w14:textId="77777777" w:rsidR="00A762DA" w:rsidRDefault="00435A1F">
            <w:r>
              <w:rPr>
                <w:sz w:val="16"/>
              </w:rPr>
              <w:t>N</w:t>
            </w:r>
          </w:p>
        </w:tc>
        <w:tc>
          <w:tcPr>
            <w:tcW w:w="1440" w:type="dxa"/>
          </w:tcPr>
          <w:p w14:paraId="6393D136" w14:textId="77777777" w:rsidR="00A762DA" w:rsidRDefault="00435A1F">
            <w:r>
              <w:rPr>
                <w:sz w:val="16"/>
              </w:rPr>
              <w:t>—</w:t>
            </w:r>
          </w:p>
        </w:tc>
        <w:tc>
          <w:tcPr>
            <w:tcW w:w="3096" w:type="dxa"/>
          </w:tcPr>
          <w:p w14:paraId="38CDEECB" w14:textId="77777777" w:rsidR="00A762DA" w:rsidRDefault="00435A1F">
            <w:r>
              <w:rPr>
                <w:sz w:val="16"/>
              </w:rPr>
              <w:t>Creation time, ms since epoch (UTC).</w:t>
            </w:r>
          </w:p>
        </w:tc>
      </w:tr>
      <w:tr w:rsidR="00A762DA" w14:paraId="425A1B7D" w14:textId="77777777">
        <w:trPr>
          <w:cantSplit/>
        </w:trPr>
        <w:tc>
          <w:tcPr>
            <w:tcW w:w="504" w:type="dxa"/>
          </w:tcPr>
          <w:p w14:paraId="16F5C3E8" w14:textId="77777777" w:rsidR="00A762DA" w:rsidRDefault="00435A1F">
            <w:r>
              <w:rPr>
                <w:sz w:val="16"/>
              </w:rPr>
              <w:t>9</w:t>
            </w:r>
          </w:p>
        </w:tc>
        <w:tc>
          <w:tcPr>
            <w:tcW w:w="2016" w:type="dxa"/>
          </w:tcPr>
          <w:p w14:paraId="6D694816" w14:textId="77777777" w:rsidR="00A762DA" w:rsidRDefault="00435A1F">
            <w:r>
              <w:rPr>
                <w:sz w:val="16"/>
              </w:rPr>
              <w:t>updated_at</w:t>
            </w:r>
          </w:p>
        </w:tc>
        <w:tc>
          <w:tcPr>
            <w:tcW w:w="1440" w:type="dxa"/>
          </w:tcPr>
          <w:p w14:paraId="7AFF65A8" w14:textId="77777777" w:rsidR="00A762DA" w:rsidRDefault="00435A1F">
            <w:r>
              <w:rPr>
                <w:sz w:val="16"/>
              </w:rPr>
              <w:t>INTEGER</w:t>
            </w:r>
          </w:p>
        </w:tc>
        <w:tc>
          <w:tcPr>
            <w:tcW w:w="1008" w:type="dxa"/>
          </w:tcPr>
          <w:p w14:paraId="32EBCD00" w14:textId="77777777" w:rsidR="00A762DA" w:rsidRDefault="00435A1F">
            <w:r>
              <w:rPr>
                <w:sz w:val="16"/>
              </w:rPr>
              <w:t>—</w:t>
            </w:r>
          </w:p>
        </w:tc>
        <w:tc>
          <w:tcPr>
            <w:tcW w:w="1008" w:type="dxa"/>
          </w:tcPr>
          <w:p w14:paraId="1B24534B" w14:textId="77777777" w:rsidR="00A762DA" w:rsidRDefault="00A762DA"/>
        </w:tc>
        <w:tc>
          <w:tcPr>
            <w:tcW w:w="2880" w:type="dxa"/>
          </w:tcPr>
          <w:p w14:paraId="5B9C1300" w14:textId="77777777" w:rsidR="00A762DA" w:rsidRDefault="00A762DA"/>
        </w:tc>
        <w:tc>
          <w:tcPr>
            <w:tcW w:w="720" w:type="dxa"/>
          </w:tcPr>
          <w:p w14:paraId="0D91CE08" w14:textId="77777777" w:rsidR="00A762DA" w:rsidRDefault="00435A1F">
            <w:r>
              <w:rPr>
                <w:sz w:val="16"/>
              </w:rPr>
              <w:t>N</w:t>
            </w:r>
          </w:p>
        </w:tc>
        <w:tc>
          <w:tcPr>
            <w:tcW w:w="1440" w:type="dxa"/>
          </w:tcPr>
          <w:p w14:paraId="2D99B304" w14:textId="77777777" w:rsidR="00A762DA" w:rsidRDefault="00435A1F">
            <w:r>
              <w:rPr>
                <w:sz w:val="16"/>
              </w:rPr>
              <w:t>—</w:t>
            </w:r>
          </w:p>
        </w:tc>
        <w:tc>
          <w:tcPr>
            <w:tcW w:w="3096" w:type="dxa"/>
          </w:tcPr>
          <w:p w14:paraId="7C757D70" w14:textId="77777777" w:rsidR="00A762DA" w:rsidRDefault="00435A1F">
            <w:r>
              <w:rPr>
                <w:sz w:val="16"/>
              </w:rPr>
              <w:t>Last update, ms since epoch (UTC).</w:t>
            </w:r>
          </w:p>
        </w:tc>
      </w:tr>
    </w:tbl>
    <w:p w14:paraId="15DD502C" w14:textId="77777777" w:rsidR="00A762DA" w:rsidRDefault="00435A1F">
      <w:r>
        <w:rPr>
          <w:b/>
        </w:rPr>
        <w:t>Relationships</w:t>
      </w:r>
    </w:p>
    <w:p w14:paraId="66595F94" w14:textId="77777777" w:rsidR="00A762DA" w:rsidRDefault="00435A1F">
      <w:pPr>
        <w:pStyle w:val="ListBullet"/>
      </w:pPr>
      <w:r>
        <w:t>No relationships to other tables.</w:t>
      </w:r>
    </w:p>
    <w:p w14:paraId="0DB4A86E" w14:textId="77777777" w:rsidR="00A762DA" w:rsidRDefault="00435A1F">
      <w:r>
        <w:br w:type="page"/>
      </w:r>
    </w:p>
    <w:p w14:paraId="66AE3A82" w14:textId="77777777" w:rsidR="00A762DA" w:rsidRDefault="00435A1F">
      <w:pPr>
        <w:pStyle w:val="Heading2"/>
      </w:pPr>
      <w:bookmarkStart w:id="26" w:name="_Toc243150063"/>
      <w:r>
        <w:lastRenderedPageBreak/>
        <w:t>sus_responses</w:t>
      </w:r>
      <w:bookmarkEnd w:id="26"/>
    </w:p>
    <w:p w14:paraId="4507700F" w14:textId="77777777" w:rsidR="00A762DA" w:rsidRDefault="00435A1F">
      <w:r>
        <w:t>System Usability Scale questionnaire results.</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6CAB6C8B" w14:textId="77777777">
        <w:trPr>
          <w:cantSplit/>
          <w:tblHeader/>
        </w:trPr>
        <w:tc>
          <w:tcPr>
            <w:tcW w:w="504" w:type="dxa"/>
            <w:shd w:val="clear" w:color="auto" w:fill="D9E1F2"/>
          </w:tcPr>
          <w:p w14:paraId="4962B954" w14:textId="77777777" w:rsidR="00A762DA" w:rsidRDefault="00435A1F">
            <w:r>
              <w:rPr>
                <w:b/>
                <w:sz w:val="16"/>
              </w:rPr>
              <w:t>No.</w:t>
            </w:r>
          </w:p>
        </w:tc>
        <w:tc>
          <w:tcPr>
            <w:tcW w:w="2016" w:type="dxa"/>
            <w:shd w:val="clear" w:color="auto" w:fill="D9E1F2"/>
          </w:tcPr>
          <w:p w14:paraId="6B6CA919" w14:textId="77777777" w:rsidR="00A762DA" w:rsidRDefault="00435A1F">
            <w:r>
              <w:rPr>
                <w:b/>
                <w:sz w:val="16"/>
              </w:rPr>
              <w:t>Attribute Name</w:t>
            </w:r>
          </w:p>
        </w:tc>
        <w:tc>
          <w:tcPr>
            <w:tcW w:w="1440" w:type="dxa"/>
            <w:shd w:val="clear" w:color="auto" w:fill="D9E1F2"/>
          </w:tcPr>
          <w:p w14:paraId="42A01F44" w14:textId="77777777" w:rsidR="00A762DA" w:rsidRDefault="00435A1F">
            <w:r>
              <w:rPr>
                <w:b/>
                <w:sz w:val="16"/>
              </w:rPr>
              <w:t>Data Type</w:t>
            </w:r>
          </w:p>
        </w:tc>
        <w:tc>
          <w:tcPr>
            <w:tcW w:w="1008" w:type="dxa"/>
            <w:shd w:val="clear" w:color="auto" w:fill="D9E1F2"/>
          </w:tcPr>
          <w:p w14:paraId="13DC3EDC" w14:textId="77777777" w:rsidR="00A762DA" w:rsidRDefault="00435A1F">
            <w:r>
              <w:rPr>
                <w:b/>
                <w:sz w:val="16"/>
              </w:rPr>
              <w:t>Size/Length</w:t>
            </w:r>
          </w:p>
        </w:tc>
        <w:tc>
          <w:tcPr>
            <w:tcW w:w="1008" w:type="dxa"/>
            <w:shd w:val="clear" w:color="auto" w:fill="D9E1F2"/>
          </w:tcPr>
          <w:p w14:paraId="03643885" w14:textId="77777777" w:rsidR="00A762DA" w:rsidRDefault="00435A1F">
            <w:r>
              <w:rPr>
                <w:b/>
                <w:sz w:val="16"/>
              </w:rPr>
              <w:t>Key (PK/FK/UK)</w:t>
            </w:r>
          </w:p>
        </w:tc>
        <w:tc>
          <w:tcPr>
            <w:tcW w:w="2880" w:type="dxa"/>
            <w:shd w:val="clear" w:color="auto" w:fill="D9E1F2"/>
          </w:tcPr>
          <w:p w14:paraId="36D8FB71" w14:textId="77777777" w:rsidR="00A762DA" w:rsidRDefault="00435A1F">
            <w:r>
              <w:rPr>
                <w:b/>
                <w:sz w:val="16"/>
              </w:rPr>
              <w:t>References (table.column)</w:t>
            </w:r>
          </w:p>
        </w:tc>
        <w:tc>
          <w:tcPr>
            <w:tcW w:w="720" w:type="dxa"/>
            <w:shd w:val="clear" w:color="auto" w:fill="D9E1F2"/>
          </w:tcPr>
          <w:p w14:paraId="3D32EF93" w14:textId="77777777" w:rsidR="00A762DA" w:rsidRDefault="00435A1F">
            <w:r>
              <w:rPr>
                <w:b/>
                <w:sz w:val="16"/>
              </w:rPr>
              <w:t>Null (Y/N)</w:t>
            </w:r>
          </w:p>
        </w:tc>
        <w:tc>
          <w:tcPr>
            <w:tcW w:w="1440" w:type="dxa"/>
            <w:shd w:val="clear" w:color="auto" w:fill="D9E1F2"/>
          </w:tcPr>
          <w:p w14:paraId="661DA5DA" w14:textId="77777777" w:rsidR="00A762DA" w:rsidRDefault="00435A1F">
            <w:r>
              <w:rPr>
                <w:b/>
                <w:sz w:val="16"/>
              </w:rPr>
              <w:t>Default</w:t>
            </w:r>
          </w:p>
        </w:tc>
        <w:tc>
          <w:tcPr>
            <w:tcW w:w="3096" w:type="dxa"/>
            <w:shd w:val="clear" w:color="auto" w:fill="D9E1F2"/>
          </w:tcPr>
          <w:p w14:paraId="1A709907" w14:textId="77777777" w:rsidR="00A762DA" w:rsidRDefault="00435A1F">
            <w:r>
              <w:rPr>
                <w:b/>
                <w:sz w:val="16"/>
              </w:rPr>
              <w:t>Description</w:t>
            </w:r>
          </w:p>
        </w:tc>
      </w:tr>
      <w:tr w:rsidR="00A762DA" w14:paraId="29B99547" w14:textId="77777777">
        <w:trPr>
          <w:cantSplit/>
        </w:trPr>
        <w:tc>
          <w:tcPr>
            <w:tcW w:w="504" w:type="dxa"/>
          </w:tcPr>
          <w:p w14:paraId="077009E2" w14:textId="77777777" w:rsidR="00A762DA" w:rsidRDefault="00435A1F">
            <w:r>
              <w:rPr>
                <w:sz w:val="16"/>
              </w:rPr>
              <w:t>1</w:t>
            </w:r>
          </w:p>
        </w:tc>
        <w:tc>
          <w:tcPr>
            <w:tcW w:w="2016" w:type="dxa"/>
          </w:tcPr>
          <w:p w14:paraId="7037E077" w14:textId="77777777" w:rsidR="00A762DA" w:rsidRDefault="00435A1F">
            <w:r>
              <w:rPr>
                <w:sz w:val="16"/>
              </w:rPr>
              <w:t>id</w:t>
            </w:r>
          </w:p>
        </w:tc>
        <w:tc>
          <w:tcPr>
            <w:tcW w:w="1440" w:type="dxa"/>
          </w:tcPr>
          <w:p w14:paraId="2AAB2C5E" w14:textId="77777777" w:rsidR="00A762DA" w:rsidRDefault="00435A1F">
            <w:r>
              <w:rPr>
                <w:sz w:val="16"/>
              </w:rPr>
              <w:t>INTEGER</w:t>
            </w:r>
          </w:p>
        </w:tc>
        <w:tc>
          <w:tcPr>
            <w:tcW w:w="1008" w:type="dxa"/>
          </w:tcPr>
          <w:p w14:paraId="03D1E4CC" w14:textId="77777777" w:rsidR="00A762DA" w:rsidRDefault="00435A1F">
            <w:r>
              <w:rPr>
                <w:sz w:val="16"/>
              </w:rPr>
              <w:t>—</w:t>
            </w:r>
          </w:p>
        </w:tc>
        <w:tc>
          <w:tcPr>
            <w:tcW w:w="1008" w:type="dxa"/>
          </w:tcPr>
          <w:p w14:paraId="26432700" w14:textId="77777777" w:rsidR="00A762DA" w:rsidRDefault="00435A1F">
            <w:r>
              <w:rPr>
                <w:sz w:val="16"/>
              </w:rPr>
              <w:t>PK</w:t>
            </w:r>
          </w:p>
        </w:tc>
        <w:tc>
          <w:tcPr>
            <w:tcW w:w="2880" w:type="dxa"/>
          </w:tcPr>
          <w:p w14:paraId="793BEA03" w14:textId="77777777" w:rsidR="00A762DA" w:rsidRDefault="00A762DA"/>
        </w:tc>
        <w:tc>
          <w:tcPr>
            <w:tcW w:w="720" w:type="dxa"/>
          </w:tcPr>
          <w:p w14:paraId="0A8D6C14" w14:textId="77777777" w:rsidR="00A762DA" w:rsidRDefault="00435A1F">
            <w:r>
              <w:rPr>
                <w:sz w:val="16"/>
              </w:rPr>
              <w:t>N</w:t>
            </w:r>
          </w:p>
        </w:tc>
        <w:tc>
          <w:tcPr>
            <w:tcW w:w="1440" w:type="dxa"/>
          </w:tcPr>
          <w:p w14:paraId="6E77FFD3" w14:textId="77777777" w:rsidR="00A762DA" w:rsidRDefault="00435A1F">
            <w:r>
              <w:rPr>
                <w:sz w:val="16"/>
              </w:rPr>
              <w:t>AUTOINCREMENT</w:t>
            </w:r>
          </w:p>
        </w:tc>
        <w:tc>
          <w:tcPr>
            <w:tcW w:w="3096" w:type="dxa"/>
          </w:tcPr>
          <w:p w14:paraId="0C9E2336" w14:textId="77777777" w:rsidR="00A762DA" w:rsidRDefault="00435A1F">
            <w:r>
              <w:rPr>
                <w:sz w:val="16"/>
              </w:rPr>
              <w:t>Unique id of the response.</w:t>
            </w:r>
          </w:p>
        </w:tc>
      </w:tr>
      <w:tr w:rsidR="00A762DA" w14:paraId="29D25020" w14:textId="77777777">
        <w:trPr>
          <w:cantSplit/>
        </w:trPr>
        <w:tc>
          <w:tcPr>
            <w:tcW w:w="504" w:type="dxa"/>
          </w:tcPr>
          <w:p w14:paraId="4FA08348" w14:textId="77777777" w:rsidR="00A762DA" w:rsidRDefault="00435A1F">
            <w:r>
              <w:rPr>
                <w:sz w:val="16"/>
              </w:rPr>
              <w:t>2</w:t>
            </w:r>
          </w:p>
        </w:tc>
        <w:tc>
          <w:tcPr>
            <w:tcW w:w="2016" w:type="dxa"/>
          </w:tcPr>
          <w:p w14:paraId="5BD94DBA" w14:textId="77777777" w:rsidR="00A762DA" w:rsidRDefault="00435A1F">
            <w:r>
              <w:rPr>
                <w:sz w:val="16"/>
              </w:rPr>
              <w:t>user_id</w:t>
            </w:r>
          </w:p>
        </w:tc>
        <w:tc>
          <w:tcPr>
            <w:tcW w:w="1440" w:type="dxa"/>
          </w:tcPr>
          <w:p w14:paraId="3A87B9FA" w14:textId="77777777" w:rsidR="00A762DA" w:rsidRDefault="00435A1F">
            <w:r>
              <w:rPr>
                <w:sz w:val="16"/>
              </w:rPr>
              <w:t>TEXT</w:t>
            </w:r>
          </w:p>
        </w:tc>
        <w:tc>
          <w:tcPr>
            <w:tcW w:w="1008" w:type="dxa"/>
          </w:tcPr>
          <w:p w14:paraId="03F68AC2" w14:textId="77777777" w:rsidR="00A762DA" w:rsidRDefault="00435A1F">
            <w:r>
              <w:rPr>
                <w:sz w:val="16"/>
              </w:rPr>
              <w:t>—</w:t>
            </w:r>
          </w:p>
        </w:tc>
        <w:tc>
          <w:tcPr>
            <w:tcW w:w="1008" w:type="dxa"/>
          </w:tcPr>
          <w:p w14:paraId="2435ED46" w14:textId="77777777" w:rsidR="00A762DA" w:rsidRDefault="00435A1F">
            <w:r>
              <w:rPr>
                <w:sz w:val="16"/>
              </w:rPr>
              <w:t>FK</w:t>
            </w:r>
          </w:p>
        </w:tc>
        <w:tc>
          <w:tcPr>
            <w:tcW w:w="2880" w:type="dxa"/>
          </w:tcPr>
          <w:p w14:paraId="43DC6421" w14:textId="77777777" w:rsidR="00A762DA" w:rsidRDefault="00435A1F">
            <w:r>
              <w:rPr>
                <w:sz w:val="16"/>
              </w:rPr>
              <w:t>users.id (ON DELETE SET NULL)</w:t>
            </w:r>
          </w:p>
        </w:tc>
        <w:tc>
          <w:tcPr>
            <w:tcW w:w="720" w:type="dxa"/>
          </w:tcPr>
          <w:p w14:paraId="78FA2DB0" w14:textId="77777777" w:rsidR="00A762DA" w:rsidRDefault="00435A1F">
            <w:r>
              <w:rPr>
                <w:sz w:val="16"/>
              </w:rPr>
              <w:t>Y</w:t>
            </w:r>
          </w:p>
        </w:tc>
        <w:tc>
          <w:tcPr>
            <w:tcW w:w="1440" w:type="dxa"/>
          </w:tcPr>
          <w:p w14:paraId="30B7A1C3" w14:textId="77777777" w:rsidR="00A762DA" w:rsidRDefault="00435A1F">
            <w:r>
              <w:rPr>
                <w:sz w:val="16"/>
              </w:rPr>
              <w:t>NULL</w:t>
            </w:r>
          </w:p>
        </w:tc>
        <w:tc>
          <w:tcPr>
            <w:tcW w:w="3096" w:type="dxa"/>
          </w:tcPr>
          <w:p w14:paraId="0FC5942E" w14:textId="77777777" w:rsidR="00A762DA" w:rsidRDefault="00435A1F">
            <w:r>
              <w:rPr>
                <w:sz w:val="16"/>
              </w:rPr>
              <w:t>Respondent account.</w:t>
            </w:r>
          </w:p>
        </w:tc>
      </w:tr>
      <w:tr w:rsidR="00A762DA" w14:paraId="16A1B08A" w14:textId="77777777">
        <w:trPr>
          <w:cantSplit/>
        </w:trPr>
        <w:tc>
          <w:tcPr>
            <w:tcW w:w="504" w:type="dxa"/>
          </w:tcPr>
          <w:p w14:paraId="0458A3EF" w14:textId="77777777" w:rsidR="00A762DA" w:rsidRDefault="00435A1F">
            <w:r>
              <w:rPr>
                <w:sz w:val="16"/>
              </w:rPr>
              <w:t>3</w:t>
            </w:r>
          </w:p>
        </w:tc>
        <w:tc>
          <w:tcPr>
            <w:tcW w:w="2016" w:type="dxa"/>
          </w:tcPr>
          <w:p w14:paraId="5795C62A" w14:textId="77777777" w:rsidR="00A762DA" w:rsidRDefault="00435A1F">
            <w:r>
              <w:rPr>
                <w:sz w:val="16"/>
              </w:rPr>
              <w:t>answers</w:t>
            </w:r>
          </w:p>
        </w:tc>
        <w:tc>
          <w:tcPr>
            <w:tcW w:w="1440" w:type="dxa"/>
          </w:tcPr>
          <w:p w14:paraId="27E017E5" w14:textId="77777777" w:rsidR="00A762DA" w:rsidRDefault="00435A1F">
            <w:r>
              <w:rPr>
                <w:sz w:val="16"/>
              </w:rPr>
              <w:t>TEXT</w:t>
            </w:r>
          </w:p>
        </w:tc>
        <w:tc>
          <w:tcPr>
            <w:tcW w:w="1008" w:type="dxa"/>
          </w:tcPr>
          <w:p w14:paraId="5B016F7A" w14:textId="77777777" w:rsidR="00A762DA" w:rsidRDefault="00435A1F">
            <w:r>
              <w:rPr>
                <w:sz w:val="16"/>
              </w:rPr>
              <w:t>—</w:t>
            </w:r>
          </w:p>
        </w:tc>
        <w:tc>
          <w:tcPr>
            <w:tcW w:w="1008" w:type="dxa"/>
          </w:tcPr>
          <w:p w14:paraId="611E7981" w14:textId="77777777" w:rsidR="00A762DA" w:rsidRDefault="00A762DA"/>
        </w:tc>
        <w:tc>
          <w:tcPr>
            <w:tcW w:w="2880" w:type="dxa"/>
          </w:tcPr>
          <w:p w14:paraId="69283010" w14:textId="77777777" w:rsidR="00A762DA" w:rsidRDefault="00A762DA"/>
        </w:tc>
        <w:tc>
          <w:tcPr>
            <w:tcW w:w="720" w:type="dxa"/>
          </w:tcPr>
          <w:p w14:paraId="45C8CCB9" w14:textId="77777777" w:rsidR="00A762DA" w:rsidRDefault="00435A1F">
            <w:r>
              <w:rPr>
                <w:sz w:val="16"/>
              </w:rPr>
              <w:t>N</w:t>
            </w:r>
          </w:p>
        </w:tc>
        <w:tc>
          <w:tcPr>
            <w:tcW w:w="1440" w:type="dxa"/>
          </w:tcPr>
          <w:p w14:paraId="4362B929" w14:textId="77777777" w:rsidR="00A762DA" w:rsidRDefault="00435A1F">
            <w:r>
              <w:rPr>
                <w:sz w:val="16"/>
              </w:rPr>
              <w:t>—</w:t>
            </w:r>
          </w:p>
        </w:tc>
        <w:tc>
          <w:tcPr>
            <w:tcW w:w="3096" w:type="dxa"/>
          </w:tcPr>
          <w:p w14:paraId="3D663F93" w14:textId="77777777" w:rsidR="00A762DA" w:rsidRDefault="00435A1F">
            <w:r>
              <w:rPr>
                <w:sz w:val="16"/>
              </w:rPr>
              <w:t>JSON array of ten 1..5 answers.</w:t>
            </w:r>
          </w:p>
        </w:tc>
      </w:tr>
      <w:tr w:rsidR="00A762DA" w14:paraId="435331A7" w14:textId="77777777">
        <w:trPr>
          <w:cantSplit/>
        </w:trPr>
        <w:tc>
          <w:tcPr>
            <w:tcW w:w="504" w:type="dxa"/>
          </w:tcPr>
          <w:p w14:paraId="53FE5235" w14:textId="77777777" w:rsidR="00A762DA" w:rsidRDefault="00435A1F">
            <w:r>
              <w:rPr>
                <w:sz w:val="16"/>
              </w:rPr>
              <w:t>4</w:t>
            </w:r>
          </w:p>
        </w:tc>
        <w:tc>
          <w:tcPr>
            <w:tcW w:w="2016" w:type="dxa"/>
          </w:tcPr>
          <w:p w14:paraId="5EA49E4F" w14:textId="77777777" w:rsidR="00A762DA" w:rsidRDefault="00435A1F">
            <w:r>
              <w:rPr>
                <w:sz w:val="16"/>
              </w:rPr>
              <w:t>score</w:t>
            </w:r>
          </w:p>
        </w:tc>
        <w:tc>
          <w:tcPr>
            <w:tcW w:w="1440" w:type="dxa"/>
          </w:tcPr>
          <w:p w14:paraId="6C5A1B7B" w14:textId="77777777" w:rsidR="00A762DA" w:rsidRDefault="00435A1F">
            <w:r>
              <w:rPr>
                <w:sz w:val="16"/>
              </w:rPr>
              <w:t>REAL</w:t>
            </w:r>
          </w:p>
        </w:tc>
        <w:tc>
          <w:tcPr>
            <w:tcW w:w="1008" w:type="dxa"/>
          </w:tcPr>
          <w:p w14:paraId="57DD3545" w14:textId="77777777" w:rsidR="00A762DA" w:rsidRDefault="00435A1F">
            <w:r>
              <w:rPr>
                <w:sz w:val="16"/>
              </w:rPr>
              <w:t>—</w:t>
            </w:r>
          </w:p>
        </w:tc>
        <w:tc>
          <w:tcPr>
            <w:tcW w:w="1008" w:type="dxa"/>
          </w:tcPr>
          <w:p w14:paraId="5C516E02" w14:textId="77777777" w:rsidR="00A762DA" w:rsidRDefault="00A762DA"/>
        </w:tc>
        <w:tc>
          <w:tcPr>
            <w:tcW w:w="2880" w:type="dxa"/>
          </w:tcPr>
          <w:p w14:paraId="3AF629AE" w14:textId="77777777" w:rsidR="00A762DA" w:rsidRDefault="00A762DA"/>
        </w:tc>
        <w:tc>
          <w:tcPr>
            <w:tcW w:w="720" w:type="dxa"/>
          </w:tcPr>
          <w:p w14:paraId="10A9C1B8" w14:textId="77777777" w:rsidR="00A762DA" w:rsidRDefault="00435A1F">
            <w:r>
              <w:rPr>
                <w:sz w:val="16"/>
              </w:rPr>
              <w:t>N</w:t>
            </w:r>
          </w:p>
        </w:tc>
        <w:tc>
          <w:tcPr>
            <w:tcW w:w="1440" w:type="dxa"/>
          </w:tcPr>
          <w:p w14:paraId="5B796A96" w14:textId="77777777" w:rsidR="00A762DA" w:rsidRDefault="00435A1F">
            <w:r>
              <w:rPr>
                <w:sz w:val="16"/>
              </w:rPr>
              <w:t>—</w:t>
            </w:r>
          </w:p>
        </w:tc>
        <w:tc>
          <w:tcPr>
            <w:tcW w:w="3096" w:type="dxa"/>
          </w:tcPr>
          <w:p w14:paraId="5BFAE5EA" w14:textId="77777777" w:rsidR="00A762DA" w:rsidRDefault="00435A1F">
            <w:r>
              <w:rPr>
                <w:sz w:val="16"/>
              </w:rPr>
              <w:t>SUS score, 0..100 (CHECK).</w:t>
            </w:r>
          </w:p>
        </w:tc>
      </w:tr>
      <w:tr w:rsidR="00A762DA" w14:paraId="5A01C8DB" w14:textId="77777777">
        <w:trPr>
          <w:cantSplit/>
        </w:trPr>
        <w:tc>
          <w:tcPr>
            <w:tcW w:w="504" w:type="dxa"/>
          </w:tcPr>
          <w:p w14:paraId="69A49FDE" w14:textId="77777777" w:rsidR="00A762DA" w:rsidRDefault="00435A1F">
            <w:r>
              <w:rPr>
                <w:sz w:val="16"/>
              </w:rPr>
              <w:t>5</w:t>
            </w:r>
          </w:p>
        </w:tc>
        <w:tc>
          <w:tcPr>
            <w:tcW w:w="2016" w:type="dxa"/>
          </w:tcPr>
          <w:p w14:paraId="6B95FD6F" w14:textId="77777777" w:rsidR="00A762DA" w:rsidRDefault="00435A1F">
            <w:r>
              <w:rPr>
                <w:sz w:val="16"/>
              </w:rPr>
              <w:t>language</w:t>
            </w:r>
          </w:p>
        </w:tc>
        <w:tc>
          <w:tcPr>
            <w:tcW w:w="1440" w:type="dxa"/>
          </w:tcPr>
          <w:p w14:paraId="742879D7" w14:textId="77777777" w:rsidR="00A762DA" w:rsidRDefault="00435A1F">
            <w:r>
              <w:rPr>
                <w:sz w:val="16"/>
              </w:rPr>
              <w:t>TEXT</w:t>
            </w:r>
          </w:p>
        </w:tc>
        <w:tc>
          <w:tcPr>
            <w:tcW w:w="1008" w:type="dxa"/>
          </w:tcPr>
          <w:p w14:paraId="4FD72A4F" w14:textId="77777777" w:rsidR="00A762DA" w:rsidRDefault="00435A1F">
            <w:r>
              <w:rPr>
                <w:sz w:val="16"/>
              </w:rPr>
              <w:t>—</w:t>
            </w:r>
          </w:p>
        </w:tc>
        <w:tc>
          <w:tcPr>
            <w:tcW w:w="1008" w:type="dxa"/>
          </w:tcPr>
          <w:p w14:paraId="0C7F069F" w14:textId="77777777" w:rsidR="00A762DA" w:rsidRDefault="00A762DA"/>
        </w:tc>
        <w:tc>
          <w:tcPr>
            <w:tcW w:w="2880" w:type="dxa"/>
          </w:tcPr>
          <w:p w14:paraId="002DC726" w14:textId="77777777" w:rsidR="00A762DA" w:rsidRDefault="00A762DA"/>
        </w:tc>
        <w:tc>
          <w:tcPr>
            <w:tcW w:w="720" w:type="dxa"/>
          </w:tcPr>
          <w:p w14:paraId="773DB7EC" w14:textId="77777777" w:rsidR="00A762DA" w:rsidRDefault="00435A1F">
            <w:r>
              <w:rPr>
                <w:sz w:val="16"/>
              </w:rPr>
              <w:t>N</w:t>
            </w:r>
          </w:p>
        </w:tc>
        <w:tc>
          <w:tcPr>
            <w:tcW w:w="1440" w:type="dxa"/>
          </w:tcPr>
          <w:p w14:paraId="15C5BEA4" w14:textId="77777777" w:rsidR="00A762DA" w:rsidRDefault="00435A1F">
            <w:r>
              <w:rPr>
                <w:sz w:val="16"/>
              </w:rPr>
              <w:t>—</w:t>
            </w:r>
          </w:p>
        </w:tc>
        <w:tc>
          <w:tcPr>
            <w:tcW w:w="3096" w:type="dxa"/>
          </w:tcPr>
          <w:p w14:paraId="5E2F5CA3" w14:textId="77777777" w:rsidR="00A762DA" w:rsidRDefault="00435A1F">
            <w:r>
              <w:rPr>
                <w:sz w:val="16"/>
              </w:rPr>
              <w:t>Language of the questionnaire.</w:t>
            </w:r>
          </w:p>
        </w:tc>
      </w:tr>
      <w:tr w:rsidR="00A762DA" w14:paraId="445B42B9" w14:textId="77777777">
        <w:trPr>
          <w:cantSplit/>
        </w:trPr>
        <w:tc>
          <w:tcPr>
            <w:tcW w:w="504" w:type="dxa"/>
          </w:tcPr>
          <w:p w14:paraId="11836C21" w14:textId="77777777" w:rsidR="00A762DA" w:rsidRDefault="00435A1F">
            <w:r>
              <w:rPr>
                <w:sz w:val="16"/>
              </w:rPr>
              <w:t>6</w:t>
            </w:r>
          </w:p>
        </w:tc>
        <w:tc>
          <w:tcPr>
            <w:tcW w:w="2016" w:type="dxa"/>
          </w:tcPr>
          <w:p w14:paraId="79D7D70C" w14:textId="77777777" w:rsidR="00A762DA" w:rsidRDefault="00435A1F">
            <w:r>
              <w:rPr>
                <w:sz w:val="16"/>
              </w:rPr>
              <w:t>input_mode</w:t>
            </w:r>
          </w:p>
        </w:tc>
        <w:tc>
          <w:tcPr>
            <w:tcW w:w="1440" w:type="dxa"/>
          </w:tcPr>
          <w:p w14:paraId="6861D5E0" w14:textId="77777777" w:rsidR="00A762DA" w:rsidRDefault="00435A1F">
            <w:r>
              <w:rPr>
                <w:sz w:val="16"/>
              </w:rPr>
              <w:t>TEXT</w:t>
            </w:r>
          </w:p>
        </w:tc>
        <w:tc>
          <w:tcPr>
            <w:tcW w:w="1008" w:type="dxa"/>
          </w:tcPr>
          <w:p w14:paraId="0C56EF95" w14:textId="77777777" w:rsidR="00A762DA" w:rsidRDefault="00435A1F">
            <w:r>
              <w:rPr>
                <w:sz w:val="16"/>
              </w:rPr>
              <w:t>—</w:t>
            </w:r>
          </w:p>
        </w:tc>
        <w:tc>
          <w:tcPr>
            <w:tcW w:w="1008" w:type="dxa"/>
          </w:tcPr>
          <w:p w14:paraId="7E31EE9B" w14:textId="77777777" w:rsidR="00A762DA" w:rsidRDefault="00A762DA"/>
        </w:tc>
        <w:tc>
          <w:tcPr>
            <w:tcW w:w="2880" w:type="dxa"/>
          </w:tcPr>
          <w:p w14:paraId="5C9BBB73" w14:textId="77777777" w:rsidR="00A762DA" w:rsidRDefault="00A762DA"/>
        </w:tc>
        <w:tc>
          <w:tcPr>
            <w:tcW w:w="720" w:type="dxa"/>
          </w:tcPr>
          <w:p w14:paraId="5D731074" w14:textId="77777777" w:rsidR="00A762DA" w:rsidRDefault="00435A1F">
            <w:r>
              <w:rPr>
                <w:sz w:val="16"/>
              </w:rPr>
              <w:t>Y</w:t>
            </w:r>
          </w:p>
        </w:tc>
        <w:tc>
          <w:tcPr>
            <w:tcW w:w="1440" w:type="dxa"/>
          </w:tcPr>
          <w:p w14:paraId="224B1EA4" w14:textId="77777777" w:rsidR="00A762DA" w:rsidRDefault="00435A1F">
            <w:r>
              <w:rPr>
                <w:sz w:val="16"/>
              </w:rPr>
              <w:t>NULL</w:t>
            </w:r>
          </w:p>
        </w:tc>
        <w:tc>
          <w:tcPr>
            <w:tcW w:w="3096" w:type="dxa"/>
          </w:tcPr>
          <w:p w14:paraId="36E32DA7" w14:textId="77777777" w:rsidR="00A762DA" w:rsidRDefault="00435A1F">
            <w:r>
              <w:rPr>
                <w:sz w:val="16"/>
              </w:rPr>
              <w:t>Input mode used.</w:t>
            </w:r>
          </w:p>
        </w:tc>
      </w:tr>
      <w:tr w:rsidR="00A762DA" w14:paraId="6D20E247" w14:textId="77777777">
        <w:trPr>
          <w:cantSplit/>
        </w:trPr>
        <w:tc>
          <w:tcPr>
            <w:tcW w:w="504" w:type="dxa"/>
          </w:tcPr>
          <w:p w14:paraId="7C1B91FD" w14:textId="77777777" w:rsidR="00A762DA" w:rsidRDefault="00435A1F">
            <w:r>
              <w:rPr>
                <w:sz w:val="16"/>
              </w:rPr>
              <w:t>7</w:t>
            </w:r>
          </w:p>
        </w:tc>
        <w:tc>
          <w:tcPr>
            <w:tcW w:w="2016" w:type="dxa"/>
          </w:tcPr>
          <w:p w14:paraId="48BC8E7F" w14:textId="77777777" w:rsidR="00A762DA" w:rsidRDefault="00435A1F">
            <w:r>
              <w:rPr>
                <w:sz w:val="16"/>
              </w:rPr>
              <w:t>created_at</w:t>
            </w:r>
          </w:p>
        </w:tc>
        <w:tc>
          <w:tcPr>
            <w:tcW w:w="1440" w:type="dxa"/>
          </w:tcPr>
          <w:p w14:paraId="04B37415" w14:textId="77777777" w:rsidR="00A762DA" w:rsidRDefault="00435A1F">
            <w:r>
              <w:rPr>
                <w:sz w:val="16"/>
              </w:rPr>
              <w:t>INTEGER</w:t>
            </w:r>
          </w:p>
        </w:tc>
        <w:tc>
          <w:tcPr>
            <w:tcW w:w="1008" w:type="dxa"/>
          </w:tcPr>
          <w:p w14:paraId="73790A37" w14:textId="77777777" w:rsidR="00A762DA" w:rsidRDefault="00435A1F">
            <w:r>
              <w:rPr>
                <w:sz w:val="16"/>
              </w:rPr>
              <w:t>—</w:t>
            </w:r>
          </w:p>
        </w:tc>
        <w:tc>
          <w:tcPr>
            <w:tcW w:w="1008" w:type="dxa"/>
          </w:tcPr>
          <w:p w14:paraId="0589CFDA" w14:textId="77777777" w:rsidR="00A762DA" w:rsidRDefault="00A762DA"/>
        </w:tc>
        <w:tc>
          <w:tcPr>
            <w:tcW w:w="2880" w:type="dxa"/>
          </w:tcPr>
          <w:p w14:paraId="12F79904" w14:textId="77777777" w:rsidR="00A762DA" w:rsidRDefault="00A762DA"/>
        </w:tc>
        <w:tc>
          <w:tcPr>
            <w:tcW w:w="720" w:type="dxa"/>
          </w:tcPr>
          <w:p w14:paraId="3FB5F87C" w14:textId="77777777" w:rsidR="00A762DA" w:rsidRDefault="00435A1F">
            <w:r>
              <w:rPr>
                <w:sz w:val="16"/>
              </w:rPr>
              <w:t>N</w:t>
            </w:r>
          </w:p>
        </w:tc>
        <w:tc>
          <w:tcPr>
            <w:tcW w:w="1440" w:type="dxa"/>
          </w:tcPr>
          <w:p w14:paraId="430A7235" w14:textId="77777777" w:rsidR="00A762DA" w:rsidRDefault="00435A1F">
            <w:r>
              <w:rPr>
                <w:sz w:val="16"/>
              </w:rPr>
              <w:t>—</w:t>
            </w:r>
          </w:p>
        </w:tc>
        <w:tc>
          <w:tcPr>
            <w:tcW w:w="3096" w:type="dxa"/>
          </w:tcPr>
          <w:p w14:paraId="02CC27D6" w14:textId="77777777" w:rsidR="00A762DA" w:rsidRDefault="00435A1F">
            <w:r>
              <w:rPr>
                <w:sz w:val="16"/>
              </w:rPr>
              <w:t>Creation time, ms since epoch (UTC).</w:t>
            </w:r>
          </w:p>
        </w:tc>
      </w:tr>
    </w:tbl>
    <w:p w14:paraId="2195BE13" w14:textId="77777777" w:rsidR="00A762DA" w:rsidRDefault="00435A1F">
      <w:r>
        <w:rPr>
          <w:b/>
        </w:rPr>
        <w:t>Relationships</w:t>
      </w:r>
    </w:p>
    <w:p w14:paraId="08A9A843" w14:textId="77777777" w:rsidR="00A762DA" w:rsidRDefault="00435A1F">
      <w:pPr>
        <w:pStyle w:val="ListBullet"/>
      </w:pPr>
      <w:r>
        <w:t>users: N:1 (sus_responses.user_id → users.id, ON DELETE SET NULL)</w:t>
      </w:r>
    </w:p>
    <w:p w14:paraId="6FA8BF25" w14:textId="77777777" w:rsidR="00A762DA" w:rsidRDefault="00435A1F">
      <w:r>
        <w:br w:type="page"/>
      </w:r>
    </w:p>
    <w:p w14:paraId="37B9E01C" w14:textId="77777777" w:rsidR="00A762DA" w:rsidRDefault="00435A1F">
      <w:pPr>
        <w:pStyle w:val="Heading2"/>
      </w:pPr>
      <w:bookmarkStart w:id="27" w:name="_Toc243150064"/>
      <w:r>
        <w:lastRenderedPageBreak/>
        <w:t>wer_results</w:t>
      </w:r>
      <w:bookmarkEnd w:id="27"/>
    </w:p>
    <w:p w14:paraId="70D75AC6" w14:textId="77777777" w:rsidR="00A762DA" w:rsidRDefault="00435A1F">
      <w:r>
        <w:t>Word Error Rate evaluation runs of speech recognition.</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2F2B79A8" w14:textId="77777777">
        <w:trPr>
          <w:cantSplit/>
          <w:tblHeader/>
        </w:trPr>
        <w:tc>
          <w:tcPr>
            <w:tcW w:w="504" w:type="dxa"/>
            <w:shd w:val="clear" w:color="auto" w:fill="D9E1F2"/>
          </w:tcPr>
          <w:p w14:paraId="10C25E83" w14:textId="77777777" w:rsidR="00A762DA" w:rsidRDefault="00435A1F">
            <w:r>
              <w:rPr>
                <w:b/>
                <w:sz w:val="16"/>
              </w:rPr>
              <w:t>No.</w:t>
            </w:r>
          </w:p>
        </w:tc>
        <w:tc>
          <w:tcPr>
            <w:tcW w:w="2016" w:type="dxa"/>
            <w:shd w:val="clear" w:color="auto" w:fill="D9E1F2"/>
          </w:tcPr>
          <w:p w14:paraId="0BB06F61" w14:textId="77777777" w:rsidR="00A762DA" w:rsidRDefault="00435A1F">
            <w:r>
              <w:rPr>
                <w:b/>
                <w:sz w:val="16"/>
              </w:rPr>
              <w:t>Attribute Name</w:t>
            </w:r>
          </w:p>
        </w:tc>
        <w:tc>
          <w:tcPr>
            <w:tcW w:w="1440" w:type="dxa"/>
            <w:shd w:val="clear" w:color="auto" w:fill="D9E1F2"/>
          </w:tcPr>
          <w:p w14:paraId="0AADA107" w14:textId="77777777" w:rsidR="00A762DA" w:rsidRDefault="00435A1F">
            <w:r>
              <w:rPr>
                <w:b/>
                <w:sz w:val="16"/>
              </w:rPr>
              <w:t>Data Type</w:t>
            </w:r>
          </w:p>
        </w:tc>
        <w:tc>
          <w:tcPr>
            <w:tcW w:w="1008" w:type="dxa"/>
            <w:shd w:val="clear" w:color="auto" w:fill="D9E1F2"/>
          </w:tcPr>
          <w:p w14:paraId="42073347" w14:textId="77777777" w:rsidR="00A762DA" w:rsidRDefault="00435A1F">
            <w:r>
              <w:rPr>
                <w:b/>
                <w:sz w:val="16"/>
              </w:rPr>
              <w:t>Size/Length</w:t>
            </w:r>
          </w:p>
        </w:tc>
        <w:tc>
          <w:tcPr>
            <w:tcW w:w="1008" w:type="dxa"/>
            <w:shd w:val="clear" w:color="auto" w:fill="D9E1F2"/>
          </w:tcPr>
          <w:p w14:paraId="29470B4D" w14:textId="77777777" w:rsidR="00A762DA" w:rsidRDefault="00435A1F">
            <w:r>
              <w:rPr>
                <w:b/>
                <w:sz w:val="16"/>
              </w:rPr>
              <w:t>Key (PK/FK/UK)</w:t>
            </w:r>
          </w:p>
        </w:tc>
        <w:tc>
          <w:tcPr>
            <w:tcW w:w="2880" w:type="dxa"/>
            <w:shd w:val="clear" w:color="auto" w:fill="D9E1F2"/>
          </w:tcPr>
          <w:p w14:paraId="25896104" w14:textId="77777777" w:rsidR="00A762DA" w:rsidRDefault="00435A1F">
            <w:r>
              <w:rPr>
                <w:b/>
                <w:sz w:val="16"/>
              </w:rPr>
              <w:t>References (table.column)</w:t>
            </w:r>
          </w:p>
        </w:tc>
        <w:tc>
          <w:tcPr>
            <w:tcW w:w="720" w:type="dxa"/>
            <w:shd w:val="clear" w:color="auto" w:fill="D9E1F2"/>
          </w:tcPr>
          <w:p w14:paraId="225B9A57" w14:textId="77777777" w:rsidR="00A762DA" w:rsidRDefault="00435A1F">
            <w:r>
              <w:rPr>
                <w:b/>
                <w:sz w:val="16"/>
              </w:rPr>
              <w:t>Null (Y/N)</w:t>
            </w:r>
          </w:p>
        </w:tc>
        <w:tc>
          <w:tcPr>
            <w:tcW w:w="1440" w:type="dxa"/>
            <w:shd w:val="clear" w:color="auto" w:fill="D9E1F2"/>
          </w:tcPr>
          <w:p w14:paraId="2F3CC4D0" w14:textId="77777777" w:rsidR="00A762DA" w:rsidRDefault="00435A1F">
            <w:r>
              <w:rPr>
                <w:b/>
                <w:sz w:val="16"/>
              </w:rPr>
              <w:t>Default</w:t>
            </w:r>
          </w:p>
        </w:tc>
        <w:tc>
          <w:tcPr>
            <w:tcW w:w="3096" w:type="dxa"/>
            <w:shd w:val="clear" w:color="auto" w:fill="D9E1F2"/>
          </w:tcPr>
          <w:p w14:paraId="495724CC" w14:textId="77777777" w:rsidR="00A762DA" w:rsidRDefault="00435A1F">
            <w:r>
              <w:rPr>
                <w:b/>
                <w:sz w:val="16"/>
              </w:rPr>
              <w:t>Description</w:t>
            </w:r>
          </w:p>
        </w:tc>
      </w:tr>
      <w:tr w:rsidR="00A762DA" w14:paraId="3D3AE9B4" w14:textId="77777777">
        <w:trPr>
          <w:cantSplit/>
        </w:trPr>
        <w:tc>
          <w:tcPr>
            <w:tcW w:w="504" w:type="dxa"/>
          </w:tcPr>
          <w:p w14:paraId="31E6E9D0" w14:textId="77777777" w:rsidR="00A762DA" w:rsidRDefault="00435A1F">
            <w:r>
              <w:rPr>
                <w:sz w:val="16"/>
              </w:rPr>
              <w:t>1</w:t>
            </w:r>
          </w:p>
        </w:tc>
        <w:tc>
          <w:tcPr>
            <w:tcW w:w="2016" w:type="dxa"/>
          </w:tcPr>
          <w:p w14:paraId="02A4AADB" w14:textId="77777777" w:rsidR="00A762DA" w:rsidRDefault="00435A1F">
            <w:r>
              <w:rPr>
                <w:sz w:val="16"/>
              </w:rPr>
              <w:t>id</w:t>
            </w:r>
          </w:p>
        </w:tc>
        <w:tc>
          <w:tcPr>
            <w:tcW w:w="1440" w:type="dxa"/>
          </w:tcPr>
          <w:p w14:paraId="023B4251" w14:textId="77777777" w:rsidR="00A762DA" w:rsidRDefault="00435A1F">
            <w:r>
              <w:rPr>
                <w:sz w:val="16"/>
              </w:rPr>
              <w:t>INTEGER</w:t>
            </w:r>
          </w:p>
        </w:tc>
        <w:tc>
          <w:tcPr>
            <w:tcW w:w="1008" w:type="dxa"/>
          </w:tcPr>
          <w:p w14:paraId="366BDE18" w14:textId="77777777" w:rsidR="00A762DA" w:rsidRDefault="00435A1F">
            <w:r>
              <w:rPr>
                <w:sz w:val="16"/>
              </w:rPr>
              <w:t>—</w:t>
            </w:r>
          </w:p>
        </w:tc>
        <w:tc>
          <w:tcPr>
            <w:tcW w:w="1008" w:type="dxa"/>
          </w:tcPr>
          <w:p w14:paraId="6333FFD3" w14:textId="77777777" w:rsidR="00A762DA" w:rsidRDefault="00435A1F">
            <w:r>
              <w:rPr>
                <w:sz w:val="16"/>
              </w:rPr>
              <w:t>PK</w:t>
            </w:r>
          </w:p>
        </w:tc>
        <w:tc>
          <w:tcPr>
            <w:tcW w:w="2880" w:type="dxa"/>
          </w:tcPr>
          <w:p w14:paraId="5CEA344B" w14:textId="77777777" w:rsidR="00A762DA" w:rsidRDefault="00A762DA"/>
        </w:tc>
        <w:tc>
          <w:tcPr>
            <w:tcW w:w="720" w:type="dxa"/>
          </w:tcPr>
          <w:p w14:paraId="1FE4F7A4" w14:textId="77777777" w:rsidR="00A762DA" w:rsidRDefault="00435A1F">
            <w:r>
              <w:rPr>
                <w:sz w:val="16"/>
              </w:rPr>
              <w:t>N</w:t>
            </w:r>
          </w:p>
        </w:tc>
        <w:tc>
          <w:tcPr>
            <w:tcW w:w="1440" w:type="dxa"/>
          </w:tcPr>
          <w:p w14:paraId="2DFD129D" w14:textId="77777777" w:rsidR="00A762DA" w:rsidRDefault="00435A1F">
            <w:r>
              <w:rPr>
                <w:sz w:val="16"/>
              </w:rPr>
              <w:t>AUTOINCREMENT</w:t>
            </w:r>
          </w:p>
        </w:tc>
        <w:tc>
          <w:tcPr>
            <w:tcW w:w="3096" w:type="dxa"/>
          </w:tcPr>
          <w:p w14:paraId="60BFE82D" w14:textId="77777777" w:rsidR="00A762DA" w:rsidRDefault="00435A1F">
            <w:r>
              <w:rPr>
                <w:sz w:val="16"/>
              </w:rPr>
              <w:t>Unique id of the run.</w:t>
            </w:r>
          </w:p>
        </w:tc>
      </w:tr>
      <w:tr w:rsidR="00A762DA" w14:paraId="3B8FF661" w14:textId="77777777">
        <w:trPr>
          <w:cantSplit/>
        </w:trPr>
        <w:tc>
          <w:tcPr>
            <w:tcW w:w="504" w:type="dxa"/>
          </w:tcPr>
          <w:p w14:paraId="182472B0" w14:textId="77777777" w:rsidR="00A762DA" w:rsidRDefault="00435A1F">
            <w:r>
              <w:rPr>
                <w:sz w:val="16"/>
              </w:rPr>
              <w:t>2</w:t>
            </w:r>
          </w:p>
        </w:tc>
        <w:tc>
          <w:tcPr>
            <w:tcW w:w="2016" w:type="dxa"/>
          </w:tcPr>
          <w:p w14:paraId="49508AAD" w14:textId="77777777" w:rsidR="00A762DA" w:rsidRDefault="00435A1F">
            <w:r>
              <w:rPr>
                <w:sz w:val="16"/>
              </w:rPr>
              <w:t>session_id</w:t>
            </w:r>
          </w:p>
        </w:tc>
        <w:tc>
          <w:tcPr>
            <w:tcW w:w="1440" w:type="dxa"/>
          </w:tcPr>
          <w:p w14:paraId="31E4E64A" w14:textId="77777777" w:rsidR="00A762DA" w:rsidRDefault="00435A1F">
            <w:r>
              <w:rPr>
                <w:sz w:val="16"/>
              </w:rPr>
              <w:t>TEXT</w:t>
            </w:r>
          </w:p>
        </w:tc>
        <w:tc>
          <w:tcPr>
            <w:tcW w:w="1008" w:type="dxa"/>
          </w:tcPr>
          <w:p w14:paraId="35637DC0" w14:textId="77777777" w:rsidR="00A762DA" w:rsidRDefault="00435A1F">
            <w:r>
              <w:rPr>
                <w:sz w:val="16"/>
              </w:rPr>
              <w:t>—</w:t>
            </w:r>
          </w:p>
        </w:tc>
        <w:tc>
          <w:tcPr>
            <w:tcW w:w="1008" w:type="dxa"/>
          </w:tcPr>
          <w:p w14:paraId="44DBF28F" w14:textId="77777777" w:rsidR="00A762DA" w:rsidRDefault="00A762DA"/>
        </w:tc>
        <w:tc>
          <w:tcPr>
            <w:tcW w:w="2880" w:type="dxa"/>
          </w:tcPr>
          <w:p w14:paraId="44F5408D" w14:textId="77777777" w:rsidR="00A762DA" w:rsidRDefault="00A762DA"/>
        </w:tc>
        <w:tc>
          <w:tcPr>
            <w:tcW w:w="720" w:type="dxa"/>
          </w:tcPr>
          <w:p w14:paraId="0FBA2A95" w14:textId="77777777" w:rsidR="00A762DA" w:rsidRDefault="00435A1F">
            <w:r>
              <w:rPr>
                <w:sz w:val="16"/>
              </w:rPr>
              <w:t>N</w:t>
            </w:r>
          </w:p>
        </w:tc>
        <w:tc>
          <w:tcPr>
            <w:tcW w:w="1440" w:type="dxa"/>
          </w:tcPr>
          <w:p w14:paraId="740042EF" w14:textId="77777777" w:rsidR="00A762DA" w:rsidRDefault="00435A1F">
            <w:r>
              <w:rPr>
                <w:sz w:val="16"/>
              </w:rPr>
              <w:t>—</w:t>
            </w:r>
          </w:p>
        </w:tc>
        <w:tc>
          <w:tcPr>
            <w:tcW w:w="3096" w:type="dxa"/>
          </w:tcPr>
          <w:p w14:paraId="4914BC7D" w14:textId="77777777" w:rsidR="00A762DA" w:rsidRDefault="00435A1F">
            <w:r>
              <w:rPr>
                <w:sz w:val="16"/>
              </w:rPr>
              <w:t>Evaluation session id.</w:t>
            </w:r>
          </w:p>
        </w:tc>
      </w:tr>
      <w:tr w:rsidR="00A762DA" w14:paraId="66934D99" w14:textId="77777777">
        <w:trPr>
          <w:cantSplit/>
        </w:trPr>
        <w:tc>
          <w:tcPr>
            <w:tcW w:w="504" w:type="dxa"/>
          </w:tcPr>
          <w:p w14:paraId="1CEBC174" w14:textId="77777777" w:rsidR="00A762DA" w:rsidRDefault="00435A1F">
            <w:r>
              <w:rPr>
                <w:sz w:val="16"/>
              </w:rPr>
              <w:t>3</w:t>
            </w:r>
          </w:p>
        </w:tc>
        <w:tc>
          <w:tcPr>
            <w:tcW w:w="2016" w:type="dxa"/>
          </w:tcPr>
          <w:p w14:paraId="1B694D4B" w14:textId="77777777" w:rsidR="00A762DA" w:rsidRDefault="00435A1F">
            <w:r>
              <w:rPr>
                <w:sz w:val="16"/>
              </w:rPr>
              <w:t>locale</w:t>
            </w:r>
          </w:p>
        </w:tc>
        <w:tc>
          <w:tcPr>
            <w:tcW w:w="1440" w:type="dxa"/>
          </w:tcPr>
          <w:p w14:paraId="31C6FB08" w14:textId="77777777" w:rsidR="00A762DA" w:rsidRDefault="00435A1F">
            <w:r>
              <w:rPr>
                <w:sz w:val="16"/>
              </w:rPr>
              <w:t>TEXT</w:t>
            </w:r>
          </w:p>
        </w:tc>
        <w:tc>
          <w:tcPr>
            <w:tcW w:w="1008" w:type="dxa"/>
          </w:tcPr>
          <w:p w14:paraId="39993201" w14:textId="77777777" w:rsidR="00A762DA" w:rsidRDefault="00435A1F">
            <w:r>
              <w:rPr>
                <w:sz w:val="16"/>
              </w:rPr>
              <w:t>—</w:t>
            </w:r>
          </w:p>
        </w:tc>
        <w:tc>
          <w:tcPr>
            <w:tcW w:w="1008" w:type="dxa"/>
          </w:tcPr>
          <w:p w14:paraId="452030DF" w14:textId="77777777" w:rsidR="00A762DA" w:rsidRDefault="00A762DA"/>
        </w:tc>
        <w:tc>
          <w:tcPr>
            <w:tcW w:w="2880" w:type="dxa"/>
          </w:tcPr>
          <w:p w14:paraId="7EFFB30D" w14:textId="77777777" w:rsidR="00A762DA" w:rsidRDefault="00A762DA"/>
        </w:tc>
        <w:tc>
          <w:tcPr>
            <w:tcW w:w="720" w:type="dxa"/>
          </w:tcPr>
          <w:p w14:paraId="3284E3F9" w14:textId="77777777" w:rsidR="00A762DA" w:rsidRDefault="00435A1F">
            <w:r>
              <w:rPr>
                <w:sz w:val="16"/>
              </w:rPr>
              <w:t>N</w:t>
            </w:r>
          </w:p>
        </w:tc>
        <w:tc>
          <w:tcPr>
            <w:tcW w:w="1440" w:type="dxa"/>
          </w:tcPr>
          <w:p w14:paraId="2F2A90D0" w14:textId="77777777" w:rsidR="00A762DA" w:rsidRDefault="00435A1F">
            <w:r>
              <w:rPr>
                <w:sz w:val="16"/>
              </w:rPr>
              <w:t>—</w:t>
            </w:r>
          </w:p>
        </w:tc>
        <w:tc>
          <w:tcPr>
            <w:tcW w:w="3096" w:type="dxa"/>
          </w:tcPr>
          <w:p w14:paraId="0F024EBC" w14:textId="77777777" w:rsidR="00A762DA" w:rsidRDefault="00435A1F">
            <w:r>
              <w:rPr>
                <w:sz w:val="16"/>
              </w:rPr>
              <w:t>Locale tested.</w:t>
            </w:r>
          </w:p>
        </w:tc>
      </w:tr>
      <w:tr w:rsidR="00A762DA" w14:paraId="5786BD2E" w14:textId="77777777">
        <w:trPr>
          <w:cantSplit/>
        </w:trPr>
        <w:tc>
          <w:tcPr>
            <w:tcW w:w="504" w:type="dxa"/>
          </w:tcPr>
          <w:p w14:paraId="3C14D57A" w14:textId="77777777" w:rsidR="00A762DA" w:rsidRDefault="00435A1F">
            <w:r>
              <w:rPr>
                <w:sz w:val="16"/>
              </w:rPr>
              <w:t>4</w:t>
            </w:r>
          </w:p>
        </w:tc>
        <w:tc>
          <w:tcPr>
            <w:tcW w:w="2016" w:type="dxa"/>
          </w:tcPr>
          <w:p w14:paraId="064E7C92" w14:textId="77777777" w:rsidR="00A762DA" w:rsidRDefault="00435A1F">
            <w:r>
              <w:rPr>
                <w:sz w:val="16"/>
              </w:rPr>
              <w:t>on_device</w:t>
            </w:r>
          </w:p>
        </w:tc>
        <w:tc>
          <w:tcPr>
            <w:tcW w:w="1440" w:type="dxa"/>
          </w:tcPr>
          <w:p w14:paraId="0C0D98F3" w14:textId="77777777" w:rsidR="00A762DA" w:rsidRDefault="00435A1F">
            <w:r>
              <w:rPr>
                <w:sz w:val="16"/>
              </w:rPr>
              <w:t>INTEGER</w:t>
            </w:r>
          </w:p>
        </w:tc>
        <w:tc>
          <w:tcPr>
            <w:tcW w:w="1008" w:type="dxa"/>
          </w:tcPr>
          <w:p w14:paraId="00B166B1" w14:textId="77777777" w:rsidR="00A762DA" w:rsidRDefault="00435A1F">
            <w:r>
              <w:rPr>
                <w:sz w:val="16"/>
              </w:rPr>
              <w:t>—</w:t>
            </w:r>
          </w:p>
        </w:tc>
        <w:tc>
          <w:tcPr>
            <w:tcW w:w="1008" w:type="dxa"/>
          </w:tcPr>
          <w:p w14:paraId="30BD418F" w14:textId="77777777" w:rsidR="00A762DA" w:rsidRDefault="00A762DA"/>
        </w:tc>
        <w:tc>
          <w:tcPr>
            <w:tcW w:w="2880" w:type="dxa"/>
          </w:tcPr>
          <w:p w14:paraId="6788D9B3" w14:textId="77777777" w:rsidR="00A762DA" w:rsidRDefault="00A762DA"/>
        </w:tc>
        <w:tc>
          <w:tcPr>
            <w:tcW w:w="720" w:type="dxa"/>
          </w:tcPr>
          <w:p w14:paraId="081489B3" w14:textId="77777777" w:rsidR="00A762DA" w:rsidRDefault="00435A1F">
            <w:r>
              <w:rPr>
                <w:sz w:val="16"/>
              </w:rPr>
              <w:t>N</w:t>
            </w:r>
          </w:p>
        </w:tc>
        <w:tc>
          <w:tcPr>
            <w:tcW w:w="1440" w:type="dxa"/>
          </w:tcPr>
          <w:p w14:paraId="16F355C5" w14:textId="77777777" w:rsidR="00A762DA" w:rsidRDefault="00435A1F">
            <w:r>
              <w:rPr>
                <w:sz w:val="16"/>
              </w:rPr>
              <w:t>—</w:t>
            </w:r>
          </w:p>
        </w:tc>
        <w:tc>
          <w:tcPr>
            <w:tcW w:w="3096" w:type="dxa"/>
          </w:tcPr>
          <w:p w14:paraId="102E33D2" w14:textId="77777777" w:rsidR="00A762DA" w:rsidRDefault="00435A1F">
            <w:r>
              <w:rPr>
                <w:sz w:val="16"/>
              </w:rPr>
              <w:t>1 if recognized on the device, 0 if online (CHECK 0/1).</w:t>
            </w:r>
          </w:p>
        </w:tc>
      </w:tr>
      <w:tr w:rsidR="00A762DA" w14:paraId="2E74D474" w14:textId="77777777">
        <w:trPr>
          <w:cantSplit/>
        </w:trPr>
        <w:tc>
          <w:tcPr>
            <w:tcW w:w="504" w:type="dxa"/>
          </w:tcPr>
          <w:p w14:paraId="671468E6" w14:textId="77777777" w:rsidR="00A762DA" w:rsidRDefault="00435A1F">
            <w:r>
              <w:rPr>
                <w:sz w:val="16"/>
              </w:rPr>
              <w:t>5</w:t>
            </w:r>
          </w:p>
        </w:tc>
        <w:tc>
          <w:tcPr>
            <w:tcW w:w="2016" w:type="dxa"/>
          </w:tcPr>
          <w:p w14:paraId="15091B92" w14:textId="77777777" w:rsidR="00A762DA" w:rsidRDefault="00435A1F">
            <w:r>
              <w:rPr>
                <w:sz w:val="16"/>
              </w:rPr>
              <w:t>reference</w:t>
            </w:r>
          </w:p>
        </w:tc>
        <w:tc>
          <w:tcPr>
            <w:tcW w:w="1440" w:type="dxa"/>
          </w:tcPr>
          <w:p w14:paraId="1973659E" w14:textId="77777777" w:rsidR="00A762DA" w:rsidRDefault="00435A1F">
            <w:r>
              <w:rPr>
                <w:sz w:val="16"/>
              </w:rPr>
              <w:t>TEXT</w:t>
            </w:r>
          </w:p>
        </w:tc>
        <w:tc>
          <w:tcPr>
            <w:tcW w:w="1008" w:type="dxa"/>
          </w:tcPr>
          <w:p w14:paraId="7B0E0D00" w14:textId="77777777" w:rsidR="00A762DA" w:rsidRDefault="00435A1F">
            <w:r>
              <w:rPr>
                <w:sz w:val="16"/>
              </w:rPr>
              <w:t>—</w:t>
            </w:r>
          </w:p>
        </w:tc>
        <w:tc>
          <w:tcPr>
            <w:tcW w:w="1008" w:type="dxa"/>
          </w:tcPr>
          <w:p w14:paraId="6515B873" w14:textId="77777777" w:rsidR="00A762DA" w:rsidRDefault="00A762DA"/>
        </w:tc>
        <w:tc>
          <w:tcPr>
            <w:tcW w:w="2880" w:type="dxa"/>
          </w:tcPr>
          <w:p w14:paraId="0D5212EF" w14:textId="77777777" w:rsidR="00A762DA" w:rsidRDefault="00A762DA"/>
        </w:tc>
        <w:tc>
          <w:tcPr>
            <w:tcW w:w="720" w:type="dxa"/>
          </w:tcPr>
          <w:p w14:paraId="20AD17AB" w14:textId="77777777" w:rsidR="00A762DA" w:rsidRDefault="00435A1F">
            <w:r>
              <w:rPr>
                <w:sz w:val="16"/>
              </w:rPr>
              <w:t>N</w:t>
            </w:r>
          </w:p>
        </w:tc>
        <w:tc>
          <w:tcPr>
            <w:tcW w:w="1440" w:type="dxa"/>
          </w:tcPr>
          <w:p w14:paraId="2B71C17B" w14:textId="77777777" w:rsidR="00A762DA" w:rsidRDefault="00435A1F">
            <w:r>
              <w:rPr>
                <w:sz w:val="16"/>
              </w:rPr>
              <w:t>—</w:t>
            </w:r>
          </w:p>
        </w:tc>
        <w:tc>
          <w:tcPr>
            <w:tcW w:w="3096" w:type="dxa"/>
          </w:tcPr>
          <w:p w14:paraId="461854AA" w14:textId="77777777" w:rsidR="00A762DA" w:rsidRDefault="00435A1F">
            <w:r>
              <w:rPr>
                <w:sz w:val="16"/>
              </w:rPr>
              <w:t>Reference sentence.</w:t>
            </w:r>
          </w:p>
        </w:tc>
      </w:tr>
      <w:tr w:rsidR="00A762DA" w14:paraId="46A15955" w14:textId="77777777">
        <w:trPr>
          <w:cantSplit/>
        </w:trPr>
        <w:tc>
          <w:tcPr>
            <w:tcW w:w="504" w:type="dxa"/>
          </w:tcPr>
          <w:p w14:paraId="53071FAF" w14:textId="77777777" w:rsidR="00A762DA" w:rsidRDefault="00435A1F">
            <w:r>
              <w:rPr>
                <w:sz w:val="16"/>
              </w:rPr>
              <w:t>6</w:t>
            </w:r>
          </w:p>
        </w:tc>
        <w:tc>
          <w:tcPr>
            <w:tcW w:w="2016" w:type="dxa"/>
          </w:tcPr>
          <w:p w14:paraId="53576998" w14:textId="77777777" w:rsidR="00A762DA" w:rsidRDefault="00435A1F">
            <w:r>
              <w:rPr>
                <w:sz w:val="16"/>
              </w:rPr>
              <w:t>hypothesis</w:t>
            </w:r>
          </w:p>
        </w:tc>
        <w:tc>
          <w:tcPr>
            <w:tcW w:w="1440" w:type="dxa"/>
          </w:tcPr>
          <w:p w14:paraId="5B7AD112" w14:textId="77777777" w:rsidR="00A762DA" w:rsidRDefault="00435A1F">
            <w:r>
              <w:rPr>
                <w:sz w:val="16"/>
              </w:rPr>
              <w:t>TEXT</w:t>
            </w:r>
          </w:p>
        </w:tc>
        <w:tc>
          <w:tcPr>
            <w:tcW w:w="1008" w:type="dxa"/>
          </w:tcPr>
          <w:p w14:paraId="11B38C1D" w14:textId="77777777" w:rsidR="00A762DA" w:rsidRDefault="00435A1F">
            <w:r>
              <w:rPr>
                <w:sz w:val="16"/>
              </w:rPr>
              <w:t>—</w:t>
            </w:r>
          </w:p>
        </w:tc>
        <w:tc>
          <w:tcPr>
            <w:tcW w:w="1008" w:type="dxa"/>
          </w:tcPr>
          <w:p w14:paraId="3012EF94" w14:textId="77777777" w:rsidR="00A762DA" w:rsidRDefault="00A762DA"/>
        </w:tc>
        <w:tc>
          <w:tcPr>
            <w:tcW w:w="2880" w:type="dxa"/>
          </w:tcPr>
          <w:p w14:paraId="617DDFB3" w14:textId="77777777" w:rsidR="00A762DA" w:rsidRDefault="00A762DA"/>
        </w:tc>
        <w:tc>
          <w:tcPr>
            <w:tcW w:w="720" w:type="dxa"/>
          </w:tcPr>
          <w:p w14:paraId="34FBB530" w14:textId="77777777" w:rsidR="00A762DA" w:rsidRDefault="00435A1F">
            <w:r>
              <w:rPr>
                <w:sz w:val="16"/>
              </w:rPr>
              <w:t>N</w:t>
            </w:r>
          </w:p>
        </w:tc>
        <w:tc>
          <w:tcPr>
            <w:tcW w:w="1440" w:type="dxa"/>
          </w:tcPr>
          <w:p w14:paraId="3762C024" w14:textId="77777777" w:rsidR="00A762DA" w:rsidRDefault="00435A1F">
            <w:r>
              <w:rPr>
                <w:sz w:val="16"/>
              </w:rPr>
              <w:t>—</w:t>
            </w:r>
          </w:p>
        </w:tc>
        <w:tc>
          <w:tcPr>
            <w:tcW w:w="3096" w:type="dxa"/>
          </w:tcPr>
          <w:p w14:paraId="6271E66A" w14:textId="77777777" w:rsidR="00A762DA" w:rsidRDefault="00435A1F">
            <w:r>
              <w:rPr>
                <w:sz w:val="16"/>
              </w:rPr>
              <w:t>Recognized sentence.</w:t>
            </w:r>
          </w:p>
        </w:tc>
      </w:tr>
      <w:tr w:rsidR="00A762DA" w14:paraId="5255AD70" w14:textId="77777777">
        <w:trPr>
          <w:cantSplit/>
        </w:trPr>
        <w:tc>
          <w:tcPr>
            <w:tcW w:w="504" w:type="dxa"/>
          </w:tcPr>
          <w:p w14:paraId="36ECF024" w14:textId="77777777" w:rsidR="00A762DA" w:rsidRDefault="00435A1F">
            <w:r>
              <w:rPr>
                <w:sz w:val="16"/>
              </w:rPr>
              <w:t>7</w:t>
            </w:r>
          </w:p>
        </w:tc>
        <w:tc>
          <w:tcPr>
            <w:tcW w:w="2016" w:type="dxa"/>
          </w:tcPr>
          <w:p w14:paraId="3AC55BE3" w14:textId="77777777" w:rsidR="00A762DA" w:rsidRDefault="00435A1F">
            <w:r>
              <w:rPr>
                <w:sz w:val="16"/>
              </w:rPr>
              <w:t>substitutions</w:t>
            </w:r>
          </w:p>
        </w:tc>
        <w:tc>
          <w:tcPr>
            <w:tcW w:w="1440" w:type="dxa"/>
          </w:tcPr>
          <w:p w14:paraId="4062DFE4" w14:textId="77777777" w:rsidR="00A762DA" w:rsidRDefault="00435A1F">
            <w:r>
              <w:rPr>
                <w:sz w:val="16"/>
              </w:rPr>
              <w:t>INTEGER</w:t>
            </w:r>
          </w:p>
        </w:tc>
        <w:tc>
          <w:tcPr>
            <w:tcW w:w="1008" w:type="dxa"/>
          </w:tcPr>
          <w:p w14:paraId="2C341229" w14:textId="77777777" w:rsidR="00A762DA" w:rsidRDefault="00435A1F">
            <w:r>
              <w:rPr>
                <w:sz w:val="16"/>
              </w:rPr>
              <w:t>—</w:t>
            </w:r>
          </w:p>
        </w:tc>
        <w:tc>
          <w:tcPr>
            <w:tcW w:w="1008" w:type="dxa"/>
          </w:tcPr>
          <w:p w14:paraId="64A96AAF" w14:textId="77777777" w:rsidR="00A762DA" w:rsidRDefault="00A762DA"/>
        </w:tc>
        <w:tc>
          <w:tcPr>
            <w:tcW w:w="2880" w:type="dxa"/>
          </w:tcPr>
          <w:p w14:paraId="526EB9D4" w14:textId="77777777" w:rsidR="00A762DA" w:rsidRDefault="00A762DA"/>
        </w:tc>
        <w:tc>
          <w:tcPr>
            <w:tcW w:w="720" w:type="dxa"/>
          </w:tcPr>
          <w:p w14:paraId="7CDBD653" w14:textId="77777777" w:rsidR="00A762DA" w:rsidRDefault="00435A1F">
            <w:r>
              <w:rPr>
                <w:sz w:val="16"/>
              </w:rPr>
              <w:t>N</w:t>
            </w:r>
          </w:p>
        </w:tc>
        <w:tc>
          <w:tcPr>
            <w:tcW w:w="1440" w:type="dxa"/>
          </w:tcPr>
          <w:p w14:paraId="18BA25F7" w14:textId="77777777" w:rsidR="00A762DA" w:rsidRDefault="00435A1F">
            <w:r>
              <w:rPr>
                <w:sz w:val="16"/>
              </w:rPr>
              <w:t>—</w:t>
            </w:r>
          </w:p>
        </w:tc>
        <w:tc>
          <w:tcPr>
            <w:tcW w:w="3096" w:type="dxa"/>
          </w:tcPr>
          <w:p w14:paraId="384F394A" w14:textId="77777777" w:rsidR="00A762DA" w:rsidRDefault="00435A1F">
            <w:r>
              <w:rPr>
                <w:sz w:val="16"/>
              </w:rPr>
              <w:t>Substituted words.</w:t>
            </w:r>
          </w:p>
        </w:tc>
      </w:tr>
      <w:tr w:rsidR="00A762DA" w14:paraId="69603429" w14:textId="77777777">
        <w:trPr>
          <w:cantSplit/>
        </w:trPr>
        <w:tc>
          <w:tcPr>
            <w:tcW w:w="504" w:type="dxa"/>
          </w:tcPr>
          <w:p w14:paraId="3BEB8E8F" w14:textId="77777777" w:rsidR="00A762DA" w:rsidRDefault="00435A1F">
            <w:r>
              <w:rPr>
                <w:sz w:val="16"/>
              </w:rPr>
              <w:t>8</w:t>
            </w:r>
          </w:p>
        </w:tc>
        <w:tc>
          <w:tcPr>
            <w:tcW w:w="2016" w:type="dxa"/>
          </w:tcPr>
          <w:p w14:paraId="56C8DADD" w14:textId="77777777" w:rsidR="00A762DA" w:rsidRDefault="00435A1F">
            <w:r>
              <w:rPr>
                <w:sz w:val="16"/>
              </w:rPr>
              <w:t>deletions</w:t>
            </w:r>
          </w:p>
        </w:tc>
        <w:tc>
          <w:tcPr>
            <w:tcW w:w="1440" w:type="dxa"/>
          </w:tcPr>
          <w:p w14:paraId="72814518" w14:textId="77777777" w:rsidR="00A762DA" w:rsidRDefault="00435A1F">
            <w:r>
              <w:rPr>
                <w:sz w:val="16"/>
              </w:rPr>
              <w:t>INTEGER</w:t>
            </w:r>
          </w:p>
        </w:tc>
        <w:tc>
          <w:tcPr>
            <w:tcW w:w="1008" w:type="dxa"/>
          </w:tcPr>
          <w:p w14:paraId="6444B0BD" w14:textId="77777777" w:rsidR="00A762DA" w:rsidRDefault="00435A1F">
            <w:r>
              <w:rPr>
                <w:sz w:val="16"/>
              </w:rPr>
              <w:t>—</w:t>
            </w:r>
          </w:p>
        </w:tc>
        <w:tc>
          <w:tcPr>
            <w:tcW w:w="1008" w:type="dxa"/>
          </w:tcPr>
          <w:p w14:paraId="3A3D28CA" w14:textId="77777777" w:rsidR="00A762DA" w:rsidRDefault="00A762DA"/>
        </w:tc>
        <w:tc>
          <w:tcPr>
            <w:tcW w:w="2880" w:type="dxa"/>
          </w:tcPr>
          <w:p w14:paraId="575296F6" w14:textId="77777777" w:rsidR="00A762DA" w:rsidRDefault="00A762DA"/>
        </w:tc>
        <w:tc>
          <w:tcPr>
            <w:tcW w:w="720" w:type="dxa"/>
          </w:tcPr>
          <w:p w14:paraId="16764372" w14:textId="77777777" w:rsidR="00A762DA" w:rsidRDefault="00435A1F">
            <w:r>
              <w:rPr>
                <w:sz w:val="16"/>
              </w:rPr>
              <w:t>N</w:t>
            </w:r>
          </w:p>
        </w:tc>
        <w:tc>
          <w:tcPr>
            <w:tcW w:w="1440" w:type="dxa"/>
          </w:tcPr>
          <w:p w14:paraId="52062B5A" w14:textId="77777777" w:rsidR="00A762DA" w:rsidRDefault="00435A1F">
            <w:r>
              <w:rPr>
                <w:sz w:val="16"/>
              </w:rPr>
              <w:t>—</w:t>
            </w:r>
          </w:p>
        </w:tc>
        <w:tc>
          <w:tcPr>
            <w:tcW w:w="3096" w:type="dxa"/>
          </w:tcPr>
          <w:p w14:paraId="51BA0BB6" w14:textId="77777777" w:rsidR="00A762DA" w:rsidRDefault="00435A1F">
            <w:r>
              <w:rPr>
                <w:sz w:val="16"/>
              </w:rPr>
              <w:t>Deleted words.</w:t>
            </w:r>
          </w:p>
        </w:tc>
      </w:tr>
      <w:tr w:rsidR="00A762DA" w14:paraId="334EC86F" w14:textId="77777777">
        <w:trPr>
          <w:cantSplit/>
        </w:trPr>
        <w:tc>
          <w:tcPr>
            <w:tcW w:w="504" w:type="dxa"/>
          </w:tcPr>
          <w:p w14:paraId="2ABDEA14" w14:textId="77777777" w:rsidR="00A762DA" w:rsidRDefault="00435A1F">
            <w:r>
              <w:rPr>
                <w:sz w:val="16"/>
              </w:rPr>
              <w:t>9</w:t>
            </w:r>
          </w:p>
        </w:tc>
        <w:tc>
          <w:tcPr>
            <w:tcW w:w="2016" w:type="dxa"/>
          </w:tcPr>
          <w:p w14:paraId="52C9CB4B" w14:textId="77777777" w:rsidR="00A762DA" w:rsidRDefault="00435A1F">
            <w:r>
              <w:rPr>
                <w:sz w:val="16"/>
              </w:rPr>
              <w:t>insertions</w:t>
            </w:r>
          </w:p>
        </w:tc>
        <w:tc>
          <w:tcPr>
            <w:tcW w:w="1440" w:type="dxa"/>
          </w:tcPr>
          <w:p w14:paraId="2288E7C5" w14:textId="77777777" w:rsidR="00A762DA" w:rsidRDefault="00435A1F">
            <w:r>
              <w:rPr>
                <w:sz w:val="16"/>
              </w:rPr>
              <w:t>INTEGER</w:t>
            </w:r>
          </w:p>
        </w:tc>
        <w:tc>
          <w:tcPr>
            <w:tcW w:w="1008" w:type="dxa"/>
          </w:tcPr>
          <w:p w14:paraId="79303D24" w14:textId="77777777" w:rsidR="00A762DA" w:rsidRDefault="00435A1F">
            <w:r>
              <w:rPr>
                <w:sz w:val="16"/>
              </w:rPr>
              <w:t>—</w:t>
            </w:r>
          </w:p>
        </w:tc>
        <w:tc>
          <w:tcPr>
            <w:tcW w:w="1008" w:type="dxa"/>
          </w:tcPr>
          <w:p w14:paraId="4AA68058" w14:textId="77777777" w:rsidR="00A762DA" w:rsidRDefault="00A762DA"/>
        </w:tc>
        <w:tc>
          <w:tcPr>
            <w:tcW w:w="2880" w:type="dxa"/>
          </w:tcPr>
          <w:p w14:paraId="709689F4" w14:textId="77777777" w:rsidR="00A762DA" w:rsidRDefault="00A762DA"/>
        </w:tc>
        <w:tc>
          <w:tcPr>
            <w:tcW w:w="720" w:type="dxa"/>
          </w:tcPr>
          <w:p w14:paraId="5A375B9C" w14:textId="77777777" w:rsidR="00A762DA" w:rsidRDefault="00435A1F">
            <w:r>
              <w:rPr>
                <w:sz w:val="16"/>
              </w:rPr>
              <w:t>N</w:t>
            </w:r>
          </w:p>
        </w:tc>
        <w:tc>
          <w:tcPr>
            <w:tcW w:w="1440" w:type="dxa"/>
          </w:tcPr>
          <w:p w14:paraId="18C2672F" w14:textId="77777777" w:rsidR="00A762DA" w:rsidRDefault="00435A1F">
            <w:r>
              <w:rPr>
                <w:sz w:val="16"/>
              </w:rPr>
              <w:t>—</w:t>
            </w:r>
          </w:p>
        </w:tc>
        <w:tc>
          <w:tcPr>
            <w:tcW w:w="3096" w:type="dxa"/>
          </w:tcPr>
          <w:p w14:paraId="74FD450C" w14:textId="77777777" w:rsidR="00A762DA" w:rsidRDefault="00435A1F">
            <w:r>
              <w:rPr>
                <w:sz w:val="16"/>
              </w:rPr>
              <w:t>Inserted words.</w:t>
            </w:r>
          </w:p>
        </w:tc>
      </w:tr>
      <w:tr w:rsidR="00A762DA" w14:paraId="3F6E0A89" w14:textId="77777777">
        <w:trPr>
          <w:cantSplit/>
        </w:trPr>
        <w:tc>
          <w:tcPr>
            <w:tcW w:w="504" w:type="dxa"/>
          </w:tcPr>
          <w:p w14:paraId="706C1387" w14:textId="77777777" w:rsidR="00A762DA" w:rsidRDefault="00435A1F">
            <w:r>
              <w:rPr>
                <w:sz w:val="16"/>
              </w:rPr>
              <w:t>10</w:t>
            </w:r>
          </w:p>
        </w:tc>
        <w:tc>
          <w:tcPr>
            <w:tcW w:w="2016" w:type="dxa"/>
          </w:tcPr>
          <w:p w14:paraId="7D360DA3" w14:textId="77777777" w:rsidR="00A762DA" w:rsidRDefault="00435A1F">
            <w:r>
              <w:rPr>
                <w:sz w:val="16"/>
              </w:rPr>
              <w:t>reference_words</w:t>
            </w:r>
          </w:p>
        </w:tc>
        <w:tc>
          <w:tcPr>
            <w:tcW w:w="1440" w:type="dxa"/>
          </w:tcPr>
          <w:p w14:paraId="1DB62020" w14:textId="77777777" w:rsidR="00A762DA" w:rsidRDefault="00435A1F">
            <w:r>
              <w:rPr>
                <w:sz w:val="16"/>
              </w:rPr>
              <w:t>INTEGER</w:t>
            </w:r>
          </w:p>
        </w:tc>
        <w:tc>
          <w:tcPr>
            <w:tcW w:w="1008" w:type="dxa"/>
          </w:tcPr>
          <w:p w14:paraId="6EFB337B" w14:textId="77777777" w:rsidR="00A762DA" w:rsidRDefault="00435A1F">
            <w:r>
              <w:rPr>
                <w:sz w:val="16"/>
              </w:rPr>
              <w:t>—</w:t>
            </w:r>
          </w:p>
        </w:tc>
        <w:tc>
          <w:tcPr>
            <w:tcW w:w="1008" w:type="dxa"/>
          </w:tcPr>
          <w:p w14:paraId="35F2D6F1" w14:textId="77777777" w:rsidR="00A762DA" w:rsidRDefault="00A762DA"/>
        </w:tc>
        <w:tc>
          <w:tcPr>
            <w:tcW w:w="2880" w:type="dxa"/>
          </w:tcPr>
          <w:p w14:paraId="402CACB3" w14:textId="77777777" w:rsidR="00A762DA" w:rsidRDefault="00A762DA"/>
        </w:tc>
        <w:tc>
          <w:tcPr>
            <w:tcW w:w="720" w:type="dxa"/>
          </w:tcPr>
          <w:p w14:paraId="0CEA1E01" w14:textId="77777777" w:rsidR="00A762DA" w:rsidRDefault="00435A1F">
            <w:r>
              <w:rPr>
                <w:sz w:val="16"/>
              </w:rPr>
              <w:t>N</w:t>
            </w:r>
          </w:p>
        </w:tc>
        <w:tc>
          <w:tcPr>
            <w:tcW w:w="1440" w:type="dxa"/>
          </w:tcPr>
          <w:p w14:paraId="0C8DD113" w14:textId="77777777" w:rsidR="00A762DA" w:rsidRDefault="00435A1F">
            <w:r>
              <w:rPr>
                <w:sz w:val="16"/>
              </w:rPr>
              <w:t>—</w:t>
            </w:r>
          </w:p>
        </w:tc>
        <w:tc>
          <w:tcPr>
            <w:tcW w:w="3096" w:type="dxa"/>
          </w:tcPr>
          <w:p w14:paraId="379A8F08" w14:textId="77777777" w:rsidR="00A762DA" w:rsidRDefault="00435A1F">
            <w:r>
              <w:rPr>
                <w:sz w:val="16"/>
              </w:rPr>
              <w:t>Words in the reference.</w:t>
            </w:r>
          </w:p>
        </w:tc>
      </w:tr>
      <w:tr w:rsidR="00A762DA" w14:paraId="5C7ECEEB" w14:textId="77777777">
        <w:trPr>
          <w:cantSplit/>
        </w:trPr>
        <w:tc>
          <w:tcPr>
            <w:tcW w:w="504" w:type="dxa"/>
          </w:tcPr>
          <w:p w14:paraId="7B97016F" w14:textId="77777777" w:rsidR="00A762DA" w:rsidRDefault="00435A1F">
            <w:r>
              <w:rPr>
                <w:sz w:val="16"/>
              </w:rPr>
              <w:t>11</w:t>
            </w:r>
          </w:p>
        </w:tc>
        <w:tc>
          <w:tcPr>
            <w:tcW w:w="2016" w:type="dxa"/>
          </w:tcPr>
          <w:p w14:paraId="6B1EED18" w14:textId="77777777" w:rsidR="00A762DA" w:rsidRDefault="00435A1F">
            <w:r>
              <w:rPr>
                <w:sz w:val="16"/>
              </w:rPr>
              <w:t>wer</w:t>
            </w:r>
          </w:p>
        </w:tc>
        <w:tc>
          <w:tcPr>
            <w:tcW w:w="1440" w:type="dxa"/>
          </w:tcPr>
          <w:p w14:paraId="1C7A8F9B" w14:textId="77777777" w:rsidR="00A762DA" w:rsidRDefault="00435A1F">
            <w:r>
              <w:rPr>
                <w:sz w:val="16"/>
              </w:rPr>
              <w:t>REAL</w:t>
            </w:r>
          </w:p>
        </w:tc>
        <w:tc>
          <w:tcPr>
            <w:tcW w:w="1008" w:type="dxa"/>
          </w:tcPr>
          <w:p w14:paraId="24E3F7B7" w14:textId="77777777" w:rsidR="00A762DA" w:rsidRDefault="00435A1F">
            <w:r>
              <w:rPr>
                <w:sz w:val="16"/>
              </w:rPr>
              <w:t>—</w:t>
            </w:r>
          </w:p>
        </w:tc>
        <w:tc>
          <w:tcPr>
            <w:tcW w:w="1008" w:type="dxa"/>
          </w:tcPr>
          <w:p w14:paraId="58A2E91E" w14:textId="77777777" w:rsidR="00A762DA" w:rsidRDefault="00A762DA"/>
        </w:tc>
        <w:tc>
          <w:tcPr>
            <w:tcW w:w="2880" w:type="dxa"/>
          </w:tcPr>
          <w:p w14:paraId="7CD6023B" w14:textId="77777777" w:rsidR="00A762DA" w:rsidRDefault="00A762DA"/>
        </w:tc>
        <w:tc>
          <w:tcPr>
            <w:tcW w:w="720" w:type="dxa"/>
          </w:tcPr>
          <w:p w14:paraId="39208593" w14:textId="77777777" w:rsidR="00A762DA" w:rsidRDefault="00435A1F">
            <w:r>
              <w:rPr>
                <w:sz w:val="16"/>
              </w:rPr>
              <w:t>N</w:t>
            </w:r>
          </w:p>
        </w:tc>
        <w:tc>
          <w:tcPr>
            <w:tcW w:w="1440" w:type="dxa"/>
          </w:tcPr>
          <w:p w14:paraId="2FB120DC" w14:textId="77777777" w:rsidR="00A762DA" w:rsidRDefault="00435A1F">
            <w:r>
              <w:rPr>
                <w:sz w:val="16"/>
              </w:rPr>
              <w:t>—</w:t>
            </w:r>
          </w:p>
        </w:tc>
        <w:tc>
          <w:tcPr>
            <w:tcW w:w="3096" w:type="dxa"/>
          </w:tcPr>
          <w:p w14:paraId="39466433" w14:textId="77777777" w:rsidR="00A762DA" w:rsidRDefault="00435A1F">
            <w:r>
              <w:rPr>
                <w:sz w:val="16"/>
              </w:rPr>
              <w:t>Word error rate.</w:t>
            </w:r>
          </w:p>
        </w:tc>
      </w:tr>
      <w:tr w:rsidR="00A762DA" w14:paraId="05531205" w14:textId="77777777">
        <w:trPr>
          <w:cantSplit/>
        </w:trPr>
        <w:tc>
          <w:tcPr>
            <w:tcW w:w="504" w:type="dxa"/>
          </w:tcPr>
          <w:p w14:paraId="07D4F7C6" w14:textId="77777777" w:rsidR="00A762DA" w:rsidRDefault="00435A1F">
            <w:r>
              <w:rPr>
                <w:sz w:val="16"/>
              </w:rPr>
              <w:t>12</w:t>
            </w:r>
          </w:p>
        </w:tc>
        <w:tc>
          <w:tcPr>
            <w:tcW w:w="2016" w:type="dxa"/>
          </w:tcPr>
          <w:p w14:paraId="103217B6" w14:textId="77777777" w:rsidR="00A762DA" w:rsidRDefault="00435A1F">
            <w:r>
              <w:rPr>
                <w:sz w:val="16"/>
              </w:rPr>
              <w:t>created_at</w:t>
            </w:r>
          </w:p>
        </w:tc>
        <w:tc>
          <w:tcPr>
            <w:tcW w:w="1440" w:type="dxa"/>
          </w:tcPr>
          <w:p w14:paraId="6CC45E1B" w14:textId="77777777" w:rsidR="00A762DA" w:rsidRDefault="00435A1F">
            <w:r>
              <w:rPr>
                <w:sz w:val="16"/>
              </w:rPr>
              <w:t>INTEGER</w:t>
            </w:r>
          </w:p>
        </w:tc>
        <w:tc>
          <w:tcPr>
            <w:tcW w:w="1008" w:type="dxa"/>
          </w:tcPr>
          <w:p w14:paraId="445B2C77" w14:textId="77777777" w:rsidR="00A762DA" w:rsidRDefault="00435A1F">
            <w:r>
              <w:rPr>
                <w:sz w:val="16"/>
              </w:rPr>
              <w:t>—</w:t>
            </w:r>
          </w:p>
        </w:tc>
        <w:tc>
          <w:tcPr>
            <w:tcW w:w="1008" w:type="dxa"/>
          </w:tcPr>
          <w:p w14:paraId="78C5B867" w14:textId="77777777" w:rsidR="00A762DA" w:rsidRDefault="00A762DA"/>
        </w:tc>
        <w:tc>
          <w:tcPr>
            <w:tcW w:w="2880" w:type="dxa"/>
          </w:tcPr>
          <w:p w14:paraId="54404C31" w14:textId="77777777" w:rsidR="00A762DA" w:rsidRDefault="00A762DA"/>
        </w:tc>
        <w:tc>
          <w:tcPr>
            <w:tcW w:w="720" w:type="dxa"/>
          </w:tcPr>
          <w:p w14:paraId="41B7C88B" w14:textId="77777777" w:rsidR="00A762DA" w:rsidRDefault="00435A1F">
            <w:r>
              <w:rPr>
                <w:sz w:val="16"/>
              </w:rPr>
              <w:t>N</w:t>
            </w:r>
          </w:p>
        </w:tc>
        <w:tc>
          <w:tcPr>
            <w:tcW w:w="1440" w:type="dxa"/>
          </w:tcPr>
          <w:p w14:paraId="4295670B" w14:textId="77777777" w:rsidR="00A762DA" w:rsidRDefault="00435A1F">
            <w:r>
              <w:rPr>
                <w:sz w:val="16"/>
              </w:rPr>
              <w:t>—</w:t>
            </w:r>
          </w:p>
        </w:tc>
        <w:tc>
          <w:tcPr>
            <w:tcW w:w="3096" w:type="dxa"/>
          </w:tcPr>
          <w:p w14:paraId="789EF612" w14:textId="77777777" w:rsidR="00A762DA" w:rsidRDefault="00435A1F">
            <w:r>
              <w:rPr>
                <w:sz w:val="16"/>
              </w:rPr>
              <w:t>Creation time, ms since epoch (UTC).</w:t>
            </w:r>
          </w:p>
        </w:tc>
      </w:tr>
    </w:tbl>
    <w:p w14:paraId="5EE6F87F" w14:textId="77777777" w:rsidR="00A762DA" w:rsidRDefault="00435A1F">
      <w:r>
        <w:rPr>
          <w:b/>
        </w:rPr>
        <w:t>Relationships</w:t>
      </w:r>
    </w:p>
    <w:p w14:paraId="5DD80031" w14:textId="77777777" w:rsidR="00A762DA" w:rsidRDefault="00435A1F">
      <w:pPr>
        <w:pStyle w:val="ListBullet"/>
      </w:pPr>
      <w:r>
        <w:t>No relationships to other tables.</w:t>
      </w:r>
    </w:p>
    <w:p w14:paraId="428C52C2" w14:textId="77777777" w:rsidR="00A762DA" w:rsidRDefault="00435A1F">
      <w:r>
        <w:br w:type="page"/>
      </w:r>
    </w:p>
    <w:p w14:paraId="1C4FB917" w14:textId="77777777" w:rsidR="00A762DA" w:rsidRDefault="00435A1F">
      <w:pPr>
        <w:pStyle w:val="Heading2"/>
      </w:pPr>
      <w:bookmarkStart w:id="28" w:name="_Toc243150065"/>
      <w:r>
        <w:lastRenderedPageBreak/>
        <w:t>percy_turns</w:t>
      </w:r>
      <w:bookmarkEnd w:id="28"/>
    </w:p>
    <w:p w14:paraId="397C6E50" w14:textId="77777777" w:rsidR="00A762DA" w:rsidRDefault="00435A1F">
      <w:r>
        <w:t>Log of sentences said to Percy, kept on the phone for retraining the intent classifier.</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478ACDB8" w14:textId="77777777">
        <w:trPr>
          <w:cantSplit/>
          <w:tblHeader/>
        </w:trPr>
        <w:tc>
          <w:tcPr>
            <w:tcW w:w="504" w:type="dxa"/>
            <w:shd w:val="clear" w:color="auto" w:fill="D9E1F2"/>
          </w:tcPr>
          <w:p w14:paraId="75A0CD6C" w14:textId="77777777" w:rsidR="00A762DA" w:rsidRDefault="00435A1F">
            <w:r>
              <w:rPr>
                <w:b/>
                <w:sz w:val="16"/>
              </w:rPr>
              <w:t>No.</w:t>
            </w:r>
          </w:p>
        </w:tc>
        <w:tc>
          <w:tcPr>
            <w:tcW w:w="2016" w:type="dxa"/>
            <w:shd w:val="clear" w:color="auto" w:fill="D9E1F2"/>
          </w:tcPr>
          <w:p w14:paraId="34F5AAAF" w14:textId="77777777" w:rsidR="00A762DA" w:rsidRDefault="00435A1F">
            <w:r>
              <w:rPr>
                <w:b/>
                <w:sz w:val="16"/>
              </w:rPr>
              <w:t>Attribute Name</w:t>
            </w:r>
          </w:p>
        </w:tc>
        <w:tc>
          <w:tcPr>
            <w:tcW w:w="1440" w:type="dxa"/>
            <w:shd w:val="clear" w:color="auto" w:fill="D9E1F2"/>
          </w:tcPr>
          <w:p w14:paraId="4FA1DE8E" w14:textId="77777777" w:rsidR="00A762DA" w:rsidRDefault="00435A1F">
            <w:r>
              <w:rPr>
                <w:b/>
                <w:sz w:val="16"/>
              </w:rPr>
              <w:t>Data Type</w:t>
            </w:r>
          </w:p>
        </w:tc>
        <w:tc>
          <w:tcPr>
            <w:tcW w:w="1008" w:type="dxa"/>
            <w:shd w:val="clear" w:color="auto" w:fill="D9E1F2"/>
          </w:tcPr>
          <w:p w14:paraId="0FE3C568" w14:textId="77777777" w:rsidR="00A762DA" w:rsidRDefault="00435A1F">
            <w:r>
              <w:rPr>
                <w:b/>
                <w:sz w:val="16"/>
              </w:rPr>
              <w:t>Size/Length</w:t>
            </w:r>
          </w:p>
        </w:tc>
        <w:tc>
          <w:tcPr>
            <w:tcW w:w="1008" w:type="dxa"/>
            <w:shd w:val="clear" w:color="auto" w:fill="D9E1F2"/>
          </w:tcPr>
          <w:p w14:paraId="3018D5C3" w14:textId="77777777" w:rsidR="00A762DA" w:rsidRDefault="00435A1F">
            <w:r>
              <w:rPr>
                <w:b/>
                <w:sz w:val="16"/>
              </w:rPr>
              <w:t>Key (PK/FK/UK)</w:t>
            </w:r>
          </w:p>
        </w:tc>
        <w:tc>
          <w:tcPr>
            <w:tcW w:w="2880" w:type="dxa"/>
            <w:shd w:val="clear" w:color="auto" w:fill="D9E1F2"/>
          </w:tcPr>
          <w:p w14:paraId="43CD6F68" w14:textId="77777777" w:rsidR="00A762DA" w:rsidRDefault="00435A1F">
            <w:r>
              <w:rPr>
                <w:b/>
                <w:sz w:val="16"/>
              </w:rPr>
              <w:t>References (table.column)</w:t>
            </w:r>
          </w:p>
        </w:tc>
        <w:tc>
          <w:tcPr>
            <w:tcW w:w="720" w:type="dxa"/>
            <w:shd w:val="clear" w:color="auto" w:fill="D9E1F2"/>
          </w:tcPr>
          <w:p w14:paraId="3B37D341" w14:textId="77777777" w:rsidR="00A762DA" w:rsidRDefault="00435A1F">
            <w:r>
              <w:rPr>
                <w:b/>
                <w:sz w:val="16"/>
              </w:rPr>
              <w:t>Null (Y/N)</w:t>
            </w:r>
          </w:p>
        </w:tc>
        <w:tc>
          <w:tcPr>
            <w:tcW w:w="1440" w:type="dxa"/>
            <w:shd w:val="clear" w:color="auto" w:fill="D9E1F2"/>
          </w:tcPr>
          <w:p w14:paraId="67B042B9" w14:textId="77777777" w:rsidR="00A762DA" w:rsidRDefault="00435A1F">
            <w:r>
              <w:rPr>
                <w:b/>
                <w:sz w:val="16"/>
              </w:rPr>
              <w:t>Default</w:t>
            </w:r>
          </w:p>
        </w:tc>
        <w:tc>
          <w:tcPr>
            <w:tcW w:w="3096" w:type="dxa"/>
            <w:shd w:val="clear" w:color="auto" w:fill="D9E1F2"/>
          </w:tcPr>
          <w:p w14:paraId="6FFC9270" w14:textId="77777777" w:rsidR="00A762DA" w:rsidRDefault="00435A1F">
            <w:r>
              <w:rPr>
                <w:b/>
                <w:sz w:val="16"/>
              </w:rPr>
              <w:t>Description</w:t>
            </w:r>
          </w:p>
        </w:tc>
      </w:tr>
      <w:tr w:rsidR="00A762DA" w14:paraId="6502D1E1" w14:textId="77777777">
        <w:trPr>
          <w:cantSplit/>
        </w:trPr>
        <w:tc>
          <w:tcPr>
            <w:tcW w:w="504" w:type="dxa"/>
          </w:tcPr>
          <w:p w14:paraId="3302EF93" w14:textId="77777777" w:rsidR="00A762DA" w:rsidRDefault="00435A1F">
            <w:r>
              <w:rPr>
                <w:sz w:val="16"/>
              </w:rPr>
              <w:t>1</w:t>
            </w:r>
          </w:p>
        </w:tc>
        <w:tc>
          <w:tcPr>
            <w:tcW w:w="2016" w:type="dxa"/>
          </w:tcPr>
          <w:p w14:paraId="12ADAB2E" w14:textId="77777777" w:rsidR="00A762DA" w:rsidRDefault="00435A1F">
            <w:r>
              <w:rPr>
                <w:sz w:val="16"/>
              </w:rPr>
              <w:t>id</w:t>
            </w:r>
          </w:p>
        </w:tc>
        <w:tc>
          <w:tcPr>
            <w:tcW w:w="1440" w:type="dxa"/>
          </w:tcPr>
          <w:p w14:paraId="2B8CAFD8" w14:textId="77777777" w:rsidR="00A762DA" w:rsidRDefault="00435A1F">
            <w:r>
              <w:rPr>
                <w:sz w:val="16"/>
              </w:rPr>
              <w:t>INTEGER</w:t>
            </w:r>
          </w:p>
        </w:tc>
        <w:tc>
          <w:tcPr>
            <w:tcW w:w="1008" w:type="dxa"/>
          </w:tcPr>
          <w:p w14:paraId="4F42CAC8" w14:textId="77777777" w:rsidR="00A762DA" w:rsidRDefault="00435A1F">
            <w:r>
              <w:rPr>
                <w:sz w:val="16"/>
              </w:rPr>
              <w:t>—</w:t>
            </w:r>
          </w:p>
        </w:tc>
        <w:tc>
          <w:tcPr>
            <w:tcW w:w="1008" w:type="dxa"/>
          </w:tcPr>
          <w:p w14:paraId="506A4847" w14:textId="77777777" w:rsidR="00A762DA" w:rsidRDefault="00435A1F">
            <w:r>
              <w:rPr>
                <w:sz w:val="16"/>
              </w:rPr>
              <w:t>PK</w:t>
            </w:r>
          </w:p>
        </w:tc>
        <w:tc>
          <w:tcPr>
            <w:tcW w:w="2880" w:type="dxa"/>
          </w:tcPr>
          <w:p w14:paraId="18639BAB" w14:textId="77777777" w:rsidR="00A762DA" w:rsidRDefault="00A762DA"/>
        </w:tc>
        <w:tc>
          <w:tcPr>
            <w:tcW w:w="720" w:type="dxa"/>
          </w:tcPr>
          <w:p w14:paraId="4057BAB9" w14:textId="77777777" w:rsidR="00A762DA" w:rsidRDefault="00435A1F">
            <w:r>
              <w:rPr>
                <w:sz w:val="16"/>
              </w:rPr>
              <w:t>N</w:t>
            </w:r>
          </w:p>
        </w:tc>
        <w:tc>
          <w:tcPr>
            <w:tcW w:w="1440" w:type="dxa"/>
          </w:tcPr>
          <w:p w14:paraId="00A32F9D" w14:textId="77777777" w:rsidR="00A762DA" w:rsidRDefault="00435A1F">
            <w:r>
              <w:rPr>
                <w:sz w:val="16"/>
              </w:rPr>
              <w:t>AUTOINCREMENT</w:t>
            </w:r>
          </w:p>
        </w:tc>
        <w:tc>
          <w:tcPr>
            <w:tcW w:w="3096" w:type="dxa"/>
          </w:tcPr>
          <w:p w14:paraId="0F665CCD" w14:textId="77777777" w:rsidR="00A762DA" w:rsidRDefault="00435A1F">
            <w:r>
              <w:rPr>
                <w:sz w:val="16"/>
              </w:rPr>
              <w:t>Unique id of the turn.</w:t>
            </w:r>
          </w:p>
        </w:tc>
      </w:tr>
      <w:tr w:rsidR="00A762DA" w14:paraId="611870B1" w14:textId="77777777">
        <w:trPr>
          <w:cantSplit/>
        </w:trPr>
        <w:tc>
          <w:tcPr>
            <w:tcW w:w="504" w:type="dxa"/>
          </w:tcPr>
          <w:p w14:paraId="383A8CED" w14:textId="77777777" w:rsidR="00A762DA" w:rsidRDefault="00435A1F">
            <w:r>
              <w:rPr>
                <w:sz w:val="16"/>
              </w:rPr>
              <w:t>2</w:t>
            </w:r>
          </w:p>
        </w:tc>
        <w:tc>
          <w:tcPr>
            <w:tcW w:w="2016" w:type="dxa"/>
          </w:tcPr>
          <w:p w14:paraId="393D3CB6" w14:textId="77777777" w:rsidR="00A762DA" w:rsidRDefault="00435A1F">
            <w:r>
              <w:rPr>
                <w:sz w:val="16"/>
              </w:rPr>
              <w:t>user_id</w:t>
            </w:r>
          </w:p>
        </w:tc>
        <w:tc>
          <w:tcPr>
            <w:tcW w:w="1440" w:type="dxa"/>
          </w:tcPr>
          <w:p w14:paraId="7D4ED912" w14:textId="77777777" w:rsidR="00A762DA" w:rsidRDefault="00435A1F">
            <w:r>
              <w:rPr>
                <w:sz w:val="16"/>
              </w:rPr>
              <w:t>TEXT</w:t>
            </w:r>
          </w:p>
        </w:tc>
        <w:tc>
          <w:tcPr>
            <w:tcW w:w="1008" w:type="dxa"/>
          </w:tcPr>
          <w:p w14:paraId="54EA8844" w14:textId="77777777" w:rsidR="00A762DA" w:rsidRDefault="00435A1F">
            <w:r>
              <w:rPr>
                <w:sz w:val="16"/>
              </w:rPr>
              <w:t>—</w:t>
            </w:r>
          </w:p>
        </w:tc>
        <w:tc>
          <w:tcPr>
            <w:tcW w:w="1008" w:type="dxa"/>
          </w:tcPr>
          <w:p w14:paraId="447A74F1" w14:textId="77777777" w:rsidR="00A762DA" w:rsidRDefault="00435A1F">
            <w:r>
              <w:rPr>
                <w:sz w:val="16"/>
              </w:rPr>
              <w:t>FK</w:t>
            </w:r>
          </w:p>
        </w:tc>
        <w:tc>
          <w:tcPr>
            <w:tcW w:w="2880" w:type="dxa"/>
          </w:tcPr>
          <w:p w14:paraId="28E50C08" w14:textId="77777777" w:rsidR="00A762DA" w:rsidRDefault="00435A1F">
            <w:r>
              <w:rPr>
                <w:sz w:val="16"/>
              </w:rPr>
              <w:t>users.id (ON DELETE CASCADE)</w:t>
            </w:r>
          </w:p>
        </w:tc>
        <w:tc>
          <w:tcPr>
            <w:tcW w:w="720" w:type="dxa"/>
          </w:tcPr>
          <w:p w14:paraId="760B5782" w14:textId="77777777" w:rsidR="00A762DA" w:rsidRDefault="00435A1F">
            <w:r>
              <w:rPr>
                <w:sz w:val="16"/>
              </w:rPr>
              <w:t>Y</w:t>
            </w:r>
          </w:p>
        </w:tc>
        <w:tc>
          <w:tcPr>
            <w:tcW w:w="1440" w:type="dxa"/>
          </w:tcPr>
          <w:p w14:paraId="2C2916CE" w14:textId="77777777" w:rsidR="00A762DA" w:rsidRDefault="00435A1F">
            <w:r>
              <w:rPr>
                <w:sz w:val="16"/>
              </w:rPr>
              <w:t>NULL</w:t>
            </w:r>
          </w:p>
        </w:tc>
        <w:tc>
          <w:tcPr>
            <w:tcW w:w="3096" w:type="dxa"/>
          </w:tcPr>
          <w:p w14:paraId="3F5CAAFD" w14:textId="77777777" w:rsidR="00A762DA" w:rsidRDefault="00435A1F">
            <w:r>
              <w:rPr>
                <w:sz w:val="16"/>
              </w:rPr>
              <w:t>Account that spoke.</w:t>
            </w:r>
          </w:p>
        </w:tc>
      </w:tr>
      <w:tr w:rsidR="00A762DA" w14:paraId="1E10AA28" w14:textId="77777777">
        <w:trPr>
          <w:cantSplit/>
        </w:trPr>
        <w:tc>
          <w:tcPr>
            <w:tcW w:w="504" w:type="dxa"/>
          </w:tcPr>
          <w:p w14:paraId="01A82CC4" w14:textId="77777777" w:rsidR="00A762DA" w:rsidRDefault="00435A1F">
            <w:r>
              <w:rPr>
                <w:sz w:val="16"/>
              </w:rPr>
              <w:t>3</w:t>
            </w:r>
          </w:p>
        </w:tc>
        <w:tc>
          <w:tcPr>
            <w:tcW w:w="2016" w:type="dxa"/>
          </w:tcPr>
          <w:p w14:paraId="2BCA1559" w14:textId="77777777" w:rsidR="00A762DA" w:rsidRDefault="00435A1F">
            <w:r>
              <w:rPr>
                <w:sz w:val="16"/>
              </w:rPr>
              <w:t>text</w:t>
            </w:r>
          </w:p>
        </w:tc>
        <w:tc>
          <w:tcPr>
            <w:tcW w:w="1440" w:type="dxa"/>
          </w:tcPr>
          <w:p w14:paraId="02A1CF61" w14:textId="77777777" w:rsidR="00A762DA" w:rsidRDefault="00435A1F">
            <w:r>
              <w:rPr>
                <w:sz w:val="16"/>
              </w:rPr>
              <w:t>TEXT</w:t>
            </w:r>
          </w:p>
        </w:tc>
        <w:tc>
          <w:tcPr>
            <w:tcW w:w="1008" w:type="dxa"/>
          </w:tcPr>
          <w:p w14:paraId="149D6544" w14:textId="77777777" w:rsidR="00A762DA" w:rsidRDefault="00435A1F">
            <w:r>
              <w:rPr>
                <w:sz w:val="16"/>
              </w:rPr>
              <w:t>—</w:t>
            </w:r>
          </w:p>
        </w:tc>
        <w:tc>
          <w:tcPr>
            <w:tcW w:w="1008" w:type="dxa"/>
          </w:tcPr>
          <w:p w14:paraId="75429331" w14:textId="77777777" w:rsidR="00A762DA" w:rsidRDefault="00A762DA"/>
        </w:tc>
        <w:tc>
          <w:tcPr>
            <w:tcW w:w="2880" w:type="dxa"/>
          </w:tcPr>
          <w:p w14:paraId="1615C1D1" w14:textId="77777777" w:rsidR="00A762DA" w:rsidRDefault="00A762DA"/>
        </w:tc>
        <w:tc>
          <w:tcPr>
            <w:tcW w:w="720" w:type="dxa"/>
          </w:tcPr>
          <w:p w14:paraId="5BB9264C" w14:textId="77777777" w:rsidR="00A762DA" w:rsidRDefault="00435A1F">
            <w:r>
              <w:rPr>
                <w:sz w:val="16"/>
              </w:rPr>
              <w:t>N</w:t>
            </w:r>
          </w:p>
        </w:tc>
        <w:tc>
          <w:tcPr>
            <w:tcW w:w="1440" w:type="dxa"/>
          </w:tcPr>
          <w:p w14:paraId="68FF145D" w14:textId="77777777" w:rsidR="00A762DA" w:rsidRDefault="00435A1F">
            <w:r>
              <w:rPr>
                <w:sz w:val="16"/>
              </w:rPr>
              <w:t>—</w:t>
            </w:r>
          </w:p>
        </w:tc>
        <w:tc>
          <w:tcPr>
            <w:tcW w:w="3096" w:type="dxa"/>
          </w:tcPr>
          <w:p w14:paraId="1CBD1D10" w14:textId="77777777" w:rsidR="00A762DA" w:rsidRDefault="00435A1F">
            <w:r>
              <w:rPr>
                <w:sz w:val="16"/>
              </w:rPr>
              <w:t>Sentence said to Percy.</w:t>
            </w:r>
          </w:p>
        </w:tc>
      </w:tr>
      <w:tr w:rsidR="00A762DA" w14:paraId="18E80779" w14:textId="77777777">
        <w:trPr>
          <w:cantSplit/>
        </w:trPr>
        <w:tc>
          <w:tcPr>
            <w:tcW w:w="504" w:type="dxa"/>
          </w:tcPr>
          <w:p w14:paraId="005C94FB" w14:textId="77777777" w:rsidR="00A762DA" w:rsidRDefault="00435A1F">
            <w:r>
              <w:rPr>
                <w:sz w:val="16"/>
              </w:rPr>
              <w:t>4</w:t>
            </w:r>
          </w:p>
        </w:tc>
        <w:tc>
          <w:tcPr>
            <w:tcW w:w="2016" w:type="dxa"/>
          </w:tcPr>
          <w:p w14:paraId="7ACC097E" w14:textId="77777777" w:rsidR="00A762DA" w:rsidRDefault="00435A1F">
            <w:r>
              <w:rPr>
                <w:sz w:val="16"/>
              </w:rPr>
              <w:t>intent</w:t>
            </w:r>
          </w:p>
        </w:tc>
        <w:tc>
          <w:tcPr>
            <w:tcW w:w="1440" w:type="dxa"/>
          </w:tcPr>
          <w:p w14:paraId="00951C57" w14:textId="77777777" w:rsidR="00A762DA" w:rsidRDefault="00435A1F">
            <w:r>
              <w:rPr>
                <w:sz w:val="16"/>
              </w:rPr>
              <w:t>TEXT</w:t>
            </w:r>
          </w:p>
        </w:tc>
        <w:tc>
          <w:tcPr>
            <w:tcW w:w="1008" w:type="dxa"/>
          </w:tcPr>
          <w:p w14:paraId="736CF751" w14:textId="77777777" w:rsidR="00A762DA" w:rsidRDefault="00435A1F">
            <w:r>
              <w:rPr>
                <w:sz w:val="16"/>
              </w:rPr>
              <w:t>—</w:t>
            </w:r>
          </w:p>
        </w:tc>
        <w:tc>
          <w:tcPr>
            <w:tcW w:w="1008" w:type="dxa"/>
          </w:tcPr>
          <w:p w14:paraId="3658C3BB" w14:textId="77777777" w:rsidR="00A762DA" w:rsidRDefault="00A762DA"/>
        </w:tc>
        <w:tc>
          <w:tcPr>
            <w:tcW w:w="2880" w:type="dxa"/>
          </w:tcPr>
          <w:p w14:paraId="0659B222" w14:textId="77777777" w:rsidR="00A762DA" w:rsidRDefault="00A762DA"/>
        </w:tc>
        <w:tc>
          <w:tcPr>
            <w:tcW w:w="720" w:type="dxa"/>
          </w:tcPr>
          <w:p w14:paraId="3A13639F" w14:textId="77777777" w:rsidR="00A762DA" w:rsidRDefault="00435A1F">
            <w:r>
              <w:rPr>
                <w:sz w:val="16"/>
              </w:rPr>
              <w:t>Y</w:t>
            </w:r>
          </w:p>
        </w:tc>
        <w:tc>
          <w:tcPr>
            <w:tcW w:w="1440" w:type="dxa"/>
          </w:tcPr>
          <w:p w14:paraId="14E1971E" w14:textId="77777777" w:rsidR="00A762DA" w:rsidRDefault="00435A1F">
            <w:r>
              <w:rPr>
                <w:sz w:val="16"/>
              </w:rPr>
              <w:t>NULL</w:t>
            </w:r>
          </w:p>
        </w:tc>
        <w:tc>
          <w:tcPr>
            <w:tcW w:w="3096" w:type="dxa"/>
          </w:tcPr>
          <w:p w14:paraId="2D6F10E6" w14:textId="77777777" w:rsidR="00A762DA" w:rsidRDefault="00435A1F">
            <w:r>
              <w:rPr>
                <w:sz w:val="16"/>
              </w:rPr>
              <w:t>Intent recognized.</w:t>
            </w:r>
          </w:p>
        </w:tc>
      </w:tr>
      <w:tr w:rsidR="00A762DA" w14:paraId="3F83D30B" w14:textId="77777777">
        <w:trPr>
          <w:cantSplit/>
        </w:trPr>
        <w:tc>
          <w:tcPr>
            <w:tcW w:w="504" w:type="dxa"/>
          </w:tcPr>
          <w:p w14:paraId="18735E1D" w14:textId="77777777" w:rsidR="00A762DA" w:rsidRDefault="00435A1F">
            <w:r>
              <w:rPr>
                <w:sz w:val="16"/>
              </w:rPr>
              <w:t>5</w:t>
            </w:r>
          </w:p>
        </w:tc>
        <w:tc>
          <w:tcPr>
            <w:tcW w:w="2016" w:type="dxa"/>
          </w:tcPr>
          <w:p w14:paraId="1CEE3802" w14:textId="77777777" w:rsidR="00A762DA" w:rsidRDefault="00435A1F">
            <w:r>
              <w:rPr>
                <w:sz w:val="16"/>
              </w:rPr>
              <w:t>confidence</w:t>
            </w:r>
          </w:p>
        </w:tc>
        <w:tc>
          <w:tcPr>
            <w:tcW w:w="1440" w:type="dxa"/>
          </w:tcPr>
          <w:p w14:paraId="79E7646A" w14:textId="77777777" w:rsidR="00A762DA" w:rsidRDefault="00435A1F">
            <w:r>
              <w:rPr>
                <w:sz w:val="16"/>
              </w:rPr>
              <w:t>REAL</w:t>
            </w:r>
          </w:p>
        </w:tc>
        <w:tc>
          <w:tcPr>
            <w:tcW w:w="1008" w:type="dxa"/>
          </w:tcPr>
          <w:p w14:paraId="3D041F7C" w14:textId="77777777" w:rsidR="00A762DA" w:rsidRDefault="00435A1F">
            <w:r>
              <w:rPr>
                <w:sz w:val="16"/>
              </w:rPr>
              <w:t>—</w:t>
            </w:r>
          </w:p>
        </w:tc>
        <w:tc>
          <w:tcPr>
            <w:tcW w:w="1008" w:type="dxa"/>
          </w:tcPr>
          <w:p w14:paraId="62389DF4" w14:textId="77777777" w:rsidR="00A762DA" w:rsidRDefault="00A762DA"/>
        </w:tc>
        <w:tc>
          <w:tcPr>
            <w:tcW w:w="2880" w:type="dxa"/>
          </w:tcPr>
          <w:p w14:paraId="3110858A" w14:textId="77777777" w:rsidR="00A762DA" w:rsidRDefault="00A762DA"/>
        </w:tc>
        <w:tc>
          <w:tcPr>
            <w:tcW w:w="720" w:type="dxa"/>
          </w:tcPr>
          <w:p w14:paraId="61DFC830" w14:textId="77777777" w:rsidR="00A762DA" w:rsidRDefault="00435A1F">
            <w:r>
              <w:rPr>
                <w:sz w:val="16"/>
              </w:rPr>
              <w:t>Y</w:t>
            </w:r>
          </w:p>
        </w:tc>
        <w:tc>
          <w:tcPr>
            <w:tcW w:w="1440" w:type="dxa"/>
          </w:tcPr>
          <w:p w14:paraId="610FB719" w14:textId="77777777" w:rsidR="00A762DA" w:rsidRDefault="00435A1F">
            <w:r>
              <w:rPr>
                <w:sz w:val="16"/>
              </w:rPr>
              <w:t>NULL</w:t>
            </w:r>
          </w:p>
        </w:tc>
        <w:tc>
          <w:tcPr>
            <w:tcW w:w="3096" w:type="dxa"/>
          </w:tcPr>
          <w:p w14:paraId="32F015DF" w14:textId="77777777" w:rsidR="00A762DA" w:rsidRDefault="00435A1F">
            <w:r>
              <w:rPr>
                <w:sz w:val="16"/>
              </w:rPr>
              <w:t>Classifier confidence.</w:t>
            </w:r>
          </w:p>
        </w:tc>
      </w:tr>
      <w:tr w:rsidR="00A762DA" w14:paraId="6B48BB9A" w14:textId="77777777">
        <w:trPr>
          <w:cantSplit/>
        </w:trPr>
        <w:tc>
          <w:tcPr>
            <w:tcW w:w="504" w:type="dxa"/>
          </w:tcPr>
          <w:p w14:paraId="3F442E54" w14:textId="77777777" w:rsidR="00A762DA" w:rsidRDefault="00435A1F">
            <w:r>
              <w:rPr>
                <w:sz w:val="16"/>
              </w:rPr>
              <w:t>6</w:t>
            </w:r>
          </w:p>
        </w:tc>
        <w:tc>
          <w:tcPr>
            <w:tcW w:w="2016" w:type="dxa"/>
          </w:tcPr>
          <w:p w14:paraId="35B2247B" w14:textId="77777777" w:rsidR="00A762DA" w:rsidRDefault="00435A1F">
            <w:r>
              <w:rPr>
                <w:sz w:val="16"/>
              </w:rPr>
              <w:t>outcome</w:t>
            </w:r>
          </w:p>
        </w:tc>
        <w:tc>
          <w:tcPr>
            <w:tcW w:w="1440" w:type="dxa"/>
          </w:tcPr>
          <w:p w14:paraId="0E2E65F8" w14:textId="77777777" w:rsidR="00A762DA" w:rsidRDefault="00435A1F">
            <w:r>
              <w:rPr>
                <w:sz w:val="16"/>
              </w:rPr>
              <w:t>TEXT</w:t>
            </w:r>
          </w:p>
        </w:tc>
        <w:tc>
          <w:tcPr>
            <w:tcW w:w="1008" w:type="dxa"/>
          </w:tcPr>
          <w:p w14:paraId="250A820F" w14:textId="77777777" w:rsidR="00A762DA" w:rsidRDefault="00435A1F">
            <w:r>
              <w:rPr>
                <w:sz w:val="16"/>
              </w:rPr>
              <w:t>—</w:t>
            </w:r>
          </w:p>
        </w:tc>
        <w:tc>
          <w:tcPr>
            <w:tcW w:w="1008" w:type="dxa"/>
          </w:tcPr>
          <w:p w14:paraId="1F2C3E50" w14:textId="77777777" w:rsidR="00A762DA" w:rsidRDefault="00A762DA"/>
        </w:tc>
        <w:tc>
          <w:tcPr>
            <w:tcW w:w="2880" w:type="dxa"/>
          </w:tcPr>
          <w:p w14:paraId="7F5F33C3" w14:textId="77777777" w:rsidR="00A762DA" w:rsidRDefault="00A762DA"/>
        </w:tc>
        <w:tc>
          <w:tcPr>
            <w:tcW w:w="720" w:type="dxa"/>
          </w:tcPr>
          <w:p w14:paraId="0251C298" w14:textId="77777777" w:rsidR="00A762DA" w:rsidRDefault="00435A1F">
            <w:r>
              <w:rPr>
                <w:sz w:val="16"/>
              </w:rPr>
              <w:t>N</w:t>
            </w:r>
          </w:p>
        </w:tc>
        <w:tc>
          <w:tcPr>
            <w:tcW w:w="1440" w:type="dxa"/>
          </w:tcPr>
          <w:p w14:paraId="15A2F359" w14:textId="77777777" w:rsidR="00A762DA" w:rsidRDefault="00435A1F">
            <w:r>
              <w:rPr>
                <w:sz w:val="16"/>
              </w:rPr>
              <w:t>—</w:t>
            </w:r>
          </w:p>
        </w:tc>
        <w:tc>
          <w:tcPr>
            <w:tcW w:w="3096" w:type="dxa"/>
          </w:tcPr>
          <w:p w14:paraId="275E64AB" w14:textId="77777777" w:rsidR="00A762DA" w:rsidRDefault="00435A1F">
            <w:r>
              <w:rPr>
                <w:sz w:val="16"/>
              </w:rPr>
              <w:t>acted, confirmed, corrected, declined, asked, fallback, chat, answered, notAvailable or matcher.</w:t>
            </w:r>
          </w:p>
        </w:tc>
      </w:tr>
      <w:tr w:rsidR="00A762DA" w14:paraId="79AF40EE" w14:textId="77777777">
        <w:trPr>
          <w:cantSplit/>
        </w:trPr>
        <w:tc>
          <w:tcPr>
            <w:tcW w:w="504" w:type="dxa"/>
          </w:tcPr>
          <w:p w14:paraId="6051E7B9" w14:textId="77777777" w:rsidR="00A762DA" w:rsidRDefault="00435A1F">
            <w:r>
              <w:rPr>
                <w:sz w:val="16"/>
              </w:rPr>
              <w:t>7</w:t>
            </w:r>
          </w:p>
        </w:tc>
        <w:tc>
          <w:tcPr>
            <w:tcW w:w="2016" w:type="dxa"/>
          </w:tcPr>
          <w:p w14:paraId="413389E3" w14:textId="77777777" w:rsidR="00A762DA" w:rsidRDefault="00435A1F">
            <w:r>
              <w:rPr>
                <w:sz w:val="16"/>
              </w:rPr>
              <w:t>screen</w:t>
            </w:r>
          </w:p>
        </w:tc>
        <w:tc>
          <w:tcPr>
            <w:tcW w:w="1440" w:type="dxa"/>
          </w:tcPr>
          <w:p w14:paraId="713D8F98" w14:textId="77777777" w:rsidR="00A762DA" w:rsidRDefault="00435A1F">
            <w:r>
              <w:rPr>
                <w:sz w:val="16"/>
              </w:rPr>
              <w:t>TEXT</w:t>
            </w:r>
          </w:p>
        </w:tc>
        <w:tc>
          <w:tcPr>
            <w:tcW w:w="1008" w:type="dxa"/>
          </w:tcPr>
          <w:p w14:paraId="61BABB05" w14:textId="77777777" w:rsidR="00A762DA" w:rsidRDefault="00435A1F">
            <w:r>
              <w:rPr>
                <w:sz w:val="16"/>
              </w:rPr>
              <w:t>—</w:t>
            </w:r>
          </w:p>
        </w:tc>
        <w:tc>
          <w:tcPr>
            <w:tcW w:w="1008" w:type="dxa"/>
          </w:tcPr>
          <w:p w14:paraId="53A591F2" w14:textId="77777777" w:rsidR="00A762DA" w:rsidRDefault="00A762DA"/>
        </w:tc>
        <w:tc>
          <w:tcPr>
            <w:tcW w:w="2880" w:type="dxa"/>
          </w:tcPr>
          <w:p w14:paraId="11DCD6AB" w14:textId="77777777" w:rsidR="00A762DA" w:rsidRDefault="00A762DA"/>
        </w:tc>
        <w:tc>
          <w:tcPr>
            <w:tcW w:w="720" w:type="dxa"/>
          </w:tcPr>
          <w:p w14:paraId="60242B38" w14:textId="77777777" w:rsidR="00A762DA" w:rsidRDefault="00435A1F">
            <w:r>
              <w:rPr>
                <w:sz w:val="16"/>
              </w:rPr>
              <w:t>Y</w:t>
            </w:r>
          </w:p>
        </w:tc>
        <w:tc>
          <w:tcPr>
            <w:tcW w:w="1440" w:type="dxa"/>
          </w:tcPr>
          <w:p w14:paraId="669B0006" w14:textId="77777777" w:rsidR="00A762DA" w:rsidRDefault="00435A1F">
            <w:r>
              <w:rPr>
                <w:sz w:val="16"/>
              </w:rPr>
              <w:t>NULL</w:t>
            </w:r>
          </w:p>
        </w:tc>
        <w:tc>
          <w:tcPr>
            <w:tcW w:w="3096" w:type="dxa"/>
          </w:tcPr>
          <w:p w14:paraId="635CC99C" w14:textId="77777777" w:rsidR="00A762DA" w:rsidRDefault="00435A1F">
            <w:r>
              <w:rPr>
                <w:sz w:val="16"/>
              </w:rPr>
              <w:t>Screen where it was said.</w:t>
            </w:r>
          </w:p>
        </w:tc>
      </w:tr>
      <w:tr w:rsidR="00A762DA" w14:paraId="7AC23CFB" w14:textId="77777777">
        <w:trPr>
          <w:cantSplit/>
        </w:trPr>
        <w:tc>
          <w:tcPr>
            <w:tcW w:w="504" w:type="dxa"/>
          </w:tcPr>
          <w:p w14:paraId="535AF3CE" w14:textId="77777777" w:rsidR="00A762DA" w:rsidRDefault="00435A1F">
            <w:r>
              <w:rPr>
                <w:sz w:val="16"/>
              </w:rPr>
              <w:t>8</w:t>
            </w:r>
          </w:p>
        </w:tc>
        <w:tc>
          <w:tcPr>
            <w:tcW w:w="2016" w:type="dxa"/>
          </w:tcPr>
          <w:p w14:paraId="6347FDBA" w14:textId="77777777" w:rsidR="00A762DA" w:rsidRDefault="00435A1F">
            <w:r>
              <w:rPr>
                <w:sz w:val="16"/>
              </w:rPr>
              <w:t>model_version</w:t>
            </w:r>
          </w:p>
        </w:tc>
        <w:tc>
          <w:tcPr>
            <w:tcW w:w="1440" w:type="dxa"/>
          </w:tcPr>
          <w:p w14:paraId="5BDDA4E1" w14:textId="77777777" w:rsidR="00A762DA" w:rsidRDefault="00435A1F">
            <w:r>
              <w:rPr>
                <w:sz w:val="16"/>
              </w:rPr>
              <w:t>TEXT</w:t>
            </w:r>
          </w:p>
        </w:tc>
        <w:tc>
          <w:tcPr>
            <w:tcW w:w="1008" w:type="dxa"/>
          </w:tcPr>
          <w:p w14:paraId="610B438C" w14:textId="77777777" w:rsidR="00A762DA" w:rsidRDefault="00435A1F">
            <w:r>
              <w:rPr>
                <w:sz w:val="16"/>
              </w:rPr>
              <w:t>—</w:t>
            </w:r>
          </w:p>
        </w:tc>
        <w:tc>
          <w:tcPr>
            <w:tcW w:w="1008" w:type="dxa"/>
          </w:tcPr>
          <w:p w14:paraId="082B3CB6" w14:textId="77777777" w:rsidR="00A762DA" w:rsidRDefault="00A762DA"/>
        </w:tc>
        <w:tc>
          <w:tcPr>
            <w:tcW w:w="2880" w:type="dxa"/>
          </w:tcPr>
          <w:p w14:paraId="7DC4C657" w14:textId="77777777" w:rsidR="00A762DA" w:rsidRDefault="00A762DA"/>
        </w:tc>
        <w:tc>
          <w:tcPr>
            <w:tcW w:w="720" w:type="dxa"/>
          </w:tcPr>
          <w:p w14:paraId="00F9E89A" w14:textId="77777777" w:rsidR="00A762DA" w:rsidRDefault="00435A1F">
            <w:r>
              <w:rPr>
                <w:sz w:val="16"/>
              </w:rPr>
              <w:t>Y</w:t>
            </w:r>
          </w:p>
        </w:tc>
        <w:tc>
          <w:tcPr>
            <w:tcW w:w="1440" w:type="dxa"/>
          </w:tcPr>
          <w:p w14:paraId="0E5D0C21" w14:textId="77777777" w:rsidR="00A762DA" w:rsidRDefault="00435A1F">
            <w:r>
              <w:rPr>
                <w:sz w:val="16"/>
              </w:rPr>
              <w:t>NULL</w:t>
            </w:r>
          </w:p>
        </w:tc>
        <w:tc>
          <w:tcPr>
            <w:tcW w:w="3096" w:type="dxa"/>
          </w:tcPr>
          <w:p w14:paraId="22A6F99A" w14:textId="77777777" w:rsidR="00A762DA" w:rsidRDefault="00435A1F">
            <w:r>
              <w:rPr>
                <w:sz w:val="16"/>
              </w:rPr>
              <w:t>Classifier model version.</w:t>
            </w:r>
          </w:p>
        </w:tc>
      </w:tr>
      <w:tr w:rsidR="00A762DA" w14:paraId="5BFB0573" w14:textId="77777777">
        <w:trPr>
          <w:cantSplit/>
        </w:trPr>
        <w:tc>
          <w:tcPr>
            <w:tcW w:w="504" w:type="dxa"/>
          </w:tcPr>
          <w:p w14:paraId="08AA5BF1" w14:textId="77777777" w:rsidR="00A762DA" w:rsidRDefault="00435A1F">
            <w:r>
              <w:rPr>
                <w:sz w:val="16"/>
              </w:rPr>
              <w:t>9</w:t>
            </w:r>
          </w:p>
        </w:tc>
        <w:tc>
          <w:tcPr>
            <w:tcW w:w="2016" w:type="dxa"/>
          </w:tcPr>
          <w:p w14:paraId="0A95D3E4" w14:textId="77777777" w:rsidR="00A762DA" w:rsidRDefault="00435A1F">
            <w:r>
              <w:rPr>
                <w:sz w:val="16"/>
              </w:rPr>
              <w:t>created_at</w:t>
            </w:r>
          </w:p>
        </w:tc>
        <w:tc>
          <w:tcPr>
            <w:tcW w:w="1440" w:type="dxa"/>
          </w:tcPr>
          <w:p w14:paraId="30EE932B" w14:textId="77777777" w:rsidR="00A762DA" w:rsidRDefault="00435A1F">
            <w:r>
              <w:rPr>
                <w:sz w:val="16"/>
              </w:rPr>
              <w:t>INTEGER</w:t>
            </w:r>
          </w:p>
        </w:tc>
        <w:tc>
          <w:tcPr>
            <w:tcW w:w="1008" w:type="dxa"/>
          </w:tcPr>
          <w:p w14:paraId="4B909B15" w14:textId="77777777" w:rsidR="00A762DA" w:rsidRDefault="00435A1F">
            <w:r>
              <w:rPr>
                <w:sz w:val="16"/>
              </w:rPr>
              <w:t>—</w:t>
            </w:r>
          </w:p>
        </w:tc>
        <w:tc>
          <w:tcPr>
            <w:tcW w:w="1008" w:type="dxa"/>
          </w:tcPr>
          <w:p w14:paraId="059A52E5" w14:textId="77777777" w:rsidR="00A762DA" w:rsidRDefault="00A762DA"/>
        </w:tc>
        <w:tc>
          <w:tcPr>
            <w:tcW w:w="2880" w:type="dxa"/>
          </w:tcPr>
          <w:p w14:paraId="0C6ABBA4" w14:textId="77777777" w:rsidR="00A762DA" w:rsidRDefault="00A762DA"/>
        </w:tc>
        <w:tc>
          <w:tcPr>
            <w:tcW w:w="720" w:type="dxa"/>
          </w:tcPr>
          <w:p w14:paraId="75AD28A4" w14:textId="77777777" w:rsidR="00A762DA" w:rsidRDefault="00435A1F">
            <w:r>
              <w:rPr>
                <w:sz w:val="16"/>
              </w:rPr>
              <w:t>N</w:t>
            </w:r>
          </w:p>
        </w:tc>
        <w:tc>
          <w:tcPr>
            <w:tcW w:w="1440" w:type="dxa"/>
          </w:tcPr>
          <w:p w14:paraId="0EFCFFE9" w14:textId="77777777" w:rsidR="00A762DA" w:rsidRDefault="00435A1F">
            <w:r>
              <w:rPr>
                <w:sz w:val="16"/>
              </w:rPr>
              <w:t>—</w:t>
            </w:r>
          </w:p>
        </w:tc>
        <w:tc>
          <w:tcPr>
            <w:tcW w:w="3096" w:type="dxa"/>
          </w:tcPr>
          <w:p w14:paraId="1AF24984" w14:textId="77777777" w:rsidR="00A762DA" w:rsidRDefault="00435A1F">
            <w:r>
              <w:rPr>
                <w:sz w:val="16"/>
              </w:rPr>
              <w:t>Creation time, ms since epoch (UTC).</w:t>
            </w:r>
          </w:p>
        </w:tc>
      </w:tr>
    </w:tbl>
    <w:p w14:paraId="480CE4F8" w14:textId="77777777" w:rsidR="00A762DA" w:rsidRDefault="00435A1F">
      <w:r>
        <w:rPr>
          <w:b/>
        </w:rPr>
        <w:t>Relationships</w:t>
      </w:r>
    </w:p>
    <w:p w14:paraId="31B8CFEB" w14:textId="77777777" w:rsidR="00A762DA" w:rsidRDefault="00435A1F">
      <w:pPr>
        <w:pStyle w:val="ListBullet"/>
      </w:pPr>
      <w:r>
        <w:t>users: N:1 (percy_turns.user_id → users.id, ON DELETE CASCADE)</w:t>
      </w:r>
    </w:p>
    <w:p w14:paraId="1A0D2B56" w14:textId="77777777" w:rsidR="00A762DA" w:rsidRDefault="00435A1F">
      <w:r>
        <w:br w:type="page"/>
      </w:r>
    </w:p>
    <w:p w14:paraId="0644483B" w14:textId="77777777" w:rsidR="00A762DA" w:rsidRDefault="00435A1F">
      <w:pPr>
        <w:pStyle w:val="Heading2"/>
      </w:pPr>
      <w:bookmarkStart w:id="29" w:name="_Toc243150066"/>
      <w:r>
        <w:lastRenderedPageBreak/>
        <w:t>issue_reports</w:t>
      </w:r>
      <w:bookmarkEnd w:id="29"/>
    </w:p>
    <w:p w14:paraId="0493A593" w14:textId="77777777" w:rsidR="00A762DA" w:rsidRDefault="00435A1F">
      <w:r>
        <w:t>Problem reports saved locally first, then sent to the web app.</w:t>
      </w:r>
    </w:p>
    <w:tbl>
      <w:tblPr>
        <w:tblStyle w:val="TableGrid"/>
        <w:tblW w:w="0" w:type="auto"/>
        <w:tblLayout w:type="fixed"/>
        <w:tblLook w:val="04A0" w:firstRow="1" w:lastRow="0" w:firstColumn="1" w:lastColumn="0" w:noHBand="0" w:noVBand="1"/>
      </w:tblPr>
      <w:tblGrid>
        <w:gridCol w:w="504"/>
        <w:gridCol w:w="2016"/>
        <w:gridCol w:w="1440"/>
        <w:gridCol w:w="1008"/>
        <w:gridCol w:w="1008"/>
        <w:gridCol w:w="2880"/>
        <w:gridCol w:w="720"/>
        <w:gridCol w:w="1440"/>
        <w:gridCol w:w="3096"/>
      </w:tblGrid>
      <w:tr w:rsidR="00A762DA" w14:paraId="7AFB4482" w14:textId="77777777">
        <w:trPr>
          <w:cantSplit/>
          <w:tblHeader/>
        </w:trPr>
        <w:tc>
          <w:tcPr>
            <w:tcW w:w="504" w:type="dxa"/>
            <w:shd w:val="clear" w:color="auto" w:fill="D9E1F2"/>
          </w:tcPr>
          <w:p w14:paraId="2F43BD56" w14:textId="77777777" w:rsidR="00A762DA" w:rsidRDefault="00435A1F">
            <w:r>
              <w:rPr>
                <w:b/>
                <w:sz w:val="16"/>
              </w:rPr>
              <w:t>No.</w:t>
            </w:r>
          </w:p>
        </w:tc>
        <w:tc>
          <w:tcPr>
            <w:tcW w:w="2016" w:type="dxa"/>
            <w:shd w:val="clear" w:color="auto" w:fill="D9E1F2"/>
          </w:tcPr>
          <w:p w14:paraId="54C36A47" w14:textId="77777777" w:rsidR="00A762DA" w:rsidRDefault="00435A1F">
            <w:r>
              <w:rPr>
                <w:b/>
                <w:sz w:val="16"/>
              </w:rPr>
              <w:t>Attribute Name</w:t>
            </w:r>
          </w:p>
        </w:tc>
        <w:tc>
          <w:tcPr>
            <w:tcW w:w="1440" w:type="dxa"/>
            <w:shd w:val="clear" w:color="auto" w:fill="D9E1F2"/>
          </w:tcPr>
          <w:p w14:paraId="67D0FE0E" w14:textId="77777777" w:rsidR="00A762DA" w:rsidRDefault="00435A1F">
            <w:r>
              <w:rPr>
                <w:b/>
                <w:sz w:val="16"/>
              </w:rPr>
              <w:t>Data Type</w:t>
            </w:r>
          </w:p>
        </w:tc>
        <w:tc>
          <w:tcPr>
            <w:tcW w:w="1008" w:type="dxa"/>
            <w:shd w:val="clear" w:color="auto" w:fill="D9E1F2"/>
          </w:tcPr>
          <w:p w14:paraId="57AF5E3D" w14:textId="77777777" w:rsidR="00A762DA" w:rsidRDefault="00435A1F">
            <w:r>
              <w:rPr>
                <w:b/>
                <w:sz w:val="16"/>
              </w:rPr>
              <w:t>Size/Length</w:t>
            </w:r>
          </w:p>
        </w:tc>
        <w:tc>
          <w:tcPr>
            <w:tcW w:w="1008" w:type="dxa"/>
            <w:shd w:val="clear" w:color="auto" w:fill="D9E1F2"/>
          </w:tcPr>
          <w:p w14:paraId="7DBF2D5D" w14:textId="77777777" w:rsidR="00A762DA" w:rsidRDefault="00435A1F">
            <w:r>
              <w:rPr>
                <w:b/>
                <w:sz w:val="16"/>
              </w:rPr>
              <w:t>Key (PK/FK/UK)</w:t>
            </w:r>
          </w:p>
        </w:tc>
        <w:tc>
          <w:tcPr>
            <w:tcW w:w="2880" w:type="dxa"/>
            <w:shd w:val="clear" w:color="auto" w:fill="D9E1F2"/>
          </w:tcPr>
          <w:p w14:paraId="2A3C3582" w14:textId="77777777" w:rsidR="00A762DA" w:rsidRDefault="00435A1F">
            <w:r>
              <w:rPr>
                <w:b/>
                <w:sz w:val="16"/>
              </w:rPr>
              <w:t>References (table.column)</w:t>
            </w:r>
          </w:p>
        </w:tc>
        <w:tc>
          <w:tcPr>
            <w:tcW w:w="720" w:type="dxa"/>
            <w:shd w:val="clear" w:color="auto" w:fill="D9E1F2"/>
          </w:tcPr>
          <w:p w14:paraId="62DD8548" w14:textId="77777777" w:rsidR="00A762DA" w:rsidRDefault="00435A1F">
            <w:r>
              <w:rPr>
                <w:b/>
                <w:sz w:val="16"/>
              </w:rPr>
              <w:t>Null (Y/N)</w:t>
            </w:r>
          </w:p>
        </w:tc>
        <w:tc>
          <w:tcPr>
            <w:tcW w:w="1440" w:type="dxa"/>
            <w:shd w:val="clear" w:color="auto" w:fill="D9E1F2"/>
          </w:tcPr>
          <w:p w14:paraId="674EF8D1" w14:textId="77777777" w:rsidR="00A762DA" w:rsidRDefault="00435A1F">
            <w:r>
              <w:rPr>
                <w:b/>
                <w:sz w:val="16"/>
              </w:rPr>
              <w:t>Default</w:t>
            </w:r>
          </w:p>
        </w:tc>
        <w:tc>
          <w:tcPr>
            <w:tcW w:w="3096" w:type="dxa"/>
            <w:shd w:val="clear" w:color="auto" w:fill="D9E1F2"/>
          </w:tcPr>
          <w:p w14:paraId="5BAC45B6" w14:textId="77777777" w:rsidR="00A762DA" w:rsidRDefault="00435A1F">
            <w:r>
              <w:rPr>
                <w:b/>
                <w:sz w:val="16"/>
              </w:rPr>
              <w:t>Description</w:t>
            </w:r>
          </w:p>
        </w:tc>
      </w:tr>
      <w:tr w:rsidR="00A762DA" w14:paraId="72E72CB0" w14:textId="77777777">
        <w:trPr>
          <w:cantSplit/>
        </w:trPr>
        <w:tc>
          <w:tcPr>
            <w:tcW w:w="504" w:type="dxa"/>
          </w:tcPr>
          <w:p w14:paraId="148036ED" w14:textId="77777777" w:rsidR="00A762DA" w:rsidRDefault="00435A1F">
            <w:r>
              <w:rPr>
                <w:sz w:val="16"/>
              </w:rPr>
              <w:t>1</w:t>
            </w:r>
          </w:p>
        </w:tc>
        <w:tc>
          <w:tcPr>
            <w:tcW w:w="2016" w:type="dxa"/>
          </w:tcPr>
          <w:p w14:paraId="15C7D3C7" w14:textId="77777777" w:rsidR="00A762DA" w:rsidRDefault="00435A1F">
            <w:r>
              <w:rPr>
                <w:sz w:val="16"/>
              </w:rPr>
              <w:t>id</w:t>
            </w:r>
          </w:p>
        </w:tc>
        <w:tc>
          <w:tcPr>
            <w:tcW w:w="1440" w:type="dxa"/>
          </w:tcPr>
          <w:p w14:paraId="2E143D2E" w14:textId="77777777" w:rsidR="00A762DA" w:rsidRDefault="00435A1F">
            <w:r>
              <w:rPr>
                <w:sz w:val="16"/>
              </w:rPr>
              <w:t>TEXT</w:t>
            </w:r>
          </w:p>
        </w:tc>
        <w:tc>
          <w:tcPr>
            <w:tcW w:w="1008" w:type="dxa"/>
          </w:tcPr>
          <w:p w14:paraId="597BD6EA" w14:textId="77777777" w:rsidR="00A762DA" w:rsidRDefault="00435A1F">
            <w:r>
              <w:rPr>
                <w:sz w:val="16"/>
              </w:rPr>
              <w:t>—</w:t>
            </w:r>
          </w:p>
        </w:tc>
        <w:tc>
          <w:tcPr>
            <w:tcW w:w="1008" w:type="dxa"/>
          </w:tcPr>
          <w:p w14:paraId="7EF0BA9A" w14:textId="77777777" w:rsidR="00A762DA" w:rsidRDefault="00435A1F">
            <w:r>
              <w:rPr>
                <w:sz w:val="16"/>
              </w:rPr>
              <w:t>PK</w:t>
            </w:r>
          </w:p>
        </w:tc>
        <w:tc>
          <w:tcPr>
            <w:tcW w:w="2880" w:type="dxa"/>
          </w:tcPr>
          <w:p w14:paraId="74339FDA" w14:textId="77777777" w:rsidR="00A762DA" w:rsidRDefault="00A762DA"/>
        </w:tc>
        <w:tc>
          <w:tcPr>
            <w:tcW w:w="720" w:type="dxa"/>
          </w:tcPr>
          <w:p w14:paraId="7B885C69" w14:textId="77777777" w:rsidR="00A762DA" w:rsidRDefault="00435A1F">
            <w:r>
              <w:rPr>
                <w:sz w:val="16"/>
              </w:rPr>
              <w:t>N</w:t>
            </w:r>
          </w:p>
        </w:tc>
        <w:tc>
          <w:tcPr>
            <w:tcW w:w="1440" w:type="dxa"/>
          </w:tcPr>
          <w:p w14:paraId="394E2FD7" w14:textId="77777777" w:rsidR="00A762DA" w:rsidRDefault="00435A1F">
            <w:r>
              <w:rPr>
                <w:sz w:val="16"/>
              </w:rPr>
              <w:t>—</w:t>
            </w:r>
          </w:p>
        </w:tc>
        <w:tc>
          <w:tcPr>
            <w:tcW w:w="3096" w:type="dxa"/>
          </w:tcPr>
          <w:p w14:paraId="078E2326" w14:textId="77777777" w:rsidR="00A762DA" w:rsidRDefault="00435A1F">
            <w:r>
              <w:rPr>
                <w:sz w:val="16"/>
              </w:rPr>
              <w:t>Unique id (UUID) of the report.</w:t>
            </w:r>
          </w:p>
        </w:tc>
      </w:tr>
      <w:tr w:rsidR="00A762DA" w14:paraId="4E91F540" w14:textId="77777777">
        <w:trPr>
          <w:cantSplit/>
        </w:trPr>
        <w:tc>
          <w:tcPr>
            <w:tcW w:w="504" w:type="dxa"/>
          </w:tcPr>
          <w:p w14:paraId="29AA4B82" w14:textId="77777777" w:rsidR="00A762DA" w:rsidRDefault="00435A1F">
            <w:r>
              <w:rPr>
                <w:sz w:val="16"/>
              </w:rPr>
              <w:t>2</w:t>
            </w:r>
          </w:p>
        </w:tc>
        <w:tc>
          <w:tcPr>
            <w:tcW w:w="2016" w:type="dxa"/>
          </w:tcPr>
          <w:p w14:paraId="051F7F8A" w14:textId="77777777" w:rsidR="00A762DA" w:rsidRDefault="00435A1F">
            <w:r>
              <w:rPr>
                <w:sz w:val="16"/>
              </w:rPr>
              <w:t>ticket_no</w:t>
            </w:r>
          </w:p>
        </w:tc>
        <w:tc>
          <w:tcPr>
            <w:tcW w:w="1440" w:type="dxa"/>
          </w:tcPr>
          <w:p w14:paraId="246C8549" w14:textId="77777777" w:rsidR="00A762DA" w:rsidRDefault="00435A1F">
            <w:r>
              <w:rPr>
                <w:sz w:val="16"/>
              </w:rPr>
              <w:t>TEXT</w:t>
            </w:r>
          </w:p>
        </w:tc>
        <w:tc>
          <w:tcPr>
            <w:tcW w:w="1008" w:type="dxa"/>
          </w:tcPr>
          <w:p w14:paraId="7242052D" w14:textId="77777777" w:rsidR="00A762DA" w:rsidRDefault="00435A1F">
            <w:r>
              <w:rPr>
                <w:sz w:val="16"/>
              </w:rPr>
              <w:t>—</w:t>
            </w:r>
          </w:p>
        </w:tc>
        <w:tc>
          <w:tcPr>
            <w:tcW w:w="1008" w:type="dxa"/>
          </w:tcPr>
          <w:p w14:paraId="69CD905F" w14:textId="77777777" w:rsidR="00A762DA" w:rsidRDefault="00435A1F">
            <w:r>
              <w:rPr>
                <w:sz w:val="16"/>
              </w:rPr>
              <w:t>UK</w:t>
            </w:r>
          </w:p>
        </w:tc>
        <w:tc>
          <w:tcPr>
            <w:tcW w:w="2880" w:type="dxa"/>
          </w:tcPr>
          <w:p w14:paraId="0E2884A0" w14:textId="77777777" w:rsidR="00A762DA" w:rsidRDefault="00A762DA"/>
        </w:tc>
        <w:tc>
          <w:tcPr>
            <w:tcW w:w="720" w:type="dxa"/>
          </w:tcPr>
          <w:p w14:paraId="4374A81F" w14:textId="77777777" w:rsidR="00A762DA" w:rsidRDefault="00435A1F">
            <w:r>
              <w:rPr>
                <w:sz w:val="16"/>
              </w:rPr>
              <w:t>N</w:t>
            </w:r>
          </w:p>
        </w:tc>
        <w:tc>
          <w:tcPr>
            <w:tcW w:w="1440" w:type="dxa"/>
          </w:tcPr>
          <w:p w14:paraId="6D62775D" w14:textId="77777777" w:rsidR="00A762DA" w:rsidRDefault="00435A1F">
            <w:r>
              <w:rPr>
                <w:sz w:val="16"/>
              </w:rPr>
              <w:t>—</w:t>
            </w:r>
          </w:p>
        </w:tc>
        <w:tc>
          <w:tcPr>
            <w:tcW w:w="3096" w:type="dxa"/>
          </w:tcPr>
          <w:p w14:paraId="758A1D46" w14:textId="77777777" w:rsidR="00A762DA" w:rsidRDefault="00435A1F">
            <w:r>
              <w:rPr>
                <w:sz w:val="16"/>
              </w:rPr>
              <w:t>Ticket number (PRC-YYYYMMDD-XXXX).</w:t>
            </w:r>
          </w:p>
        </w:tc>
      </w:tr>
      <w:tr w:rsidR="00A762DA" w14:paraId="295F6B85" w14:textId="77777777">
        <w:trPr>
          <w:cantSplit/>
        </w:trPr>
        <w:tc>
          <w:tcPr>
            <w:tcW w:w="504" w:type="dxa"/>
          </w:tcPr>
          <w:p w14:paraId="507A649A" w14:textId="77777777" w:rsidR="00A762DA" w:rsidRDefault="00435A1F">
            <w:r>
              <w:rPr>
                <w:sz w:val="16"/>
              </w:rPr>
              <w:t>3</w:t>
            </w:r>
          </w:p>
        </w:tc>
        <w:tc>
          <w:tcPr>
            <w:tcW w:w="2016" w:type="dxa"/>
          </w:tcPr>
          <w:p w14:paraId="0272454F" w14:textId="77777777" w:rsidR="00A762DA" w:rsidRDefault="00435A1F">
            <w:r>
              <w:rPr>
                <w:sz w:val="16"/>
              </w:rPr>
              <w:t>user_id</w:t>
            </w:r>
          </w:p>
        </w:tc>
        <w:tc>
          <w:tcPr>
            <w:tcW w:w="1440" w:type="dxa"/>
          </w:tcPr>
          <w:p w14:paraId="74D9A79C" w14:textId="77777777" w:rsidR="00A762DA" w:rsidRDefault="00435A1F">
            <w:r>
              <w:rPr>
                <w:sz w:val="16"/>
              </w:rPr>
              <w:t>TEXT</w:t>
            </w:r>
          </w:p>
        </w:tc>
        <w:tc>
          <w:tcPr>
            <w:tcW w:w="1008" w:type="dxa"/>
          </w:tcPr>
          <w:p w14:paraId="5D00098D" w14:textId="77777777" w:rsidR="00A762DA" w:rsidRDefault="00435A1F">
            <w:r>
              <w:rPr>
                <w:sz w:val="16"/>
              </w:rPr>
              <w:t>—</w:t>
            </w:r>
          </w:p>
        </w:tc>
        <w:tc>
          <w:tcPr>
            <w:tcW w:w="1008" w:type="dxa"/>
          </w:tcPr>
          <w:p w14:paraId="657B5D22" w14:textId="77777777" w:rsidR="00A762DA" w:rsidRDefault="00435A1F">
            <w:r>
              <w:rPr>
                <w:sz w:val="16"/>
              </w:rPr>
              <w:t>FK</w:t>
            </w:r>
          </w:p>
        </w:tc>
        <w:tc>
          <w:tcPr>
            <w:tcW w:w="2880" w:type="dxa"/>
          </w:tcPr>
          <w:p w14:paraId="48B0C54E" w14:textId="77777777" w:rsidR="00A762DA" w:rsidRDefault="00435A1F">
            <w:r>
              <w:rPr>
                <w:sz w:val="16"/>
              </w:rPr>
              <w:t>users.id (ON DELETE SET NULL)</w:t>
            </w:r>
          </w:p>
        </w:tc>
        <w:tc>
          <w:tcPr>
            <w:tcW w:w="720" w:type="dxa"/>
          </w:tcPr>
          <w:p w14:paraId="408E2704" w14:textId="77777777" w:rsidR="00A762DA" w:rsidRDefault="00435A1F">
            <w:r>
              <w:rPr>
                <w:sz w:val="16"/>
              </w:rPr>
              <w:t>Y</w:t>
            </w:r>
          </w:p>
        </w:tc>
        <w:tc>
          <w:tcPr>
            <w:tcW w:w="1440" w:type="dxa"/>
          </w:tcPr>
          <w:p w14:paraId="287B8A96" w14:textId="77777777" w:rsidR="00A762DA" w:rsidRDefault="00435A1F">
            <w:r>
              <w:rPr>
                <w:sz w:val="16"/>
              </w:rPr>
              <w:t>NULL</w:t>
            </w:r>
          </w:p>
        </w:tc>
        <w:tc>
          <w:tcPr>
            <w:tcW w:w="3096" w:type="dxa"/>
          </w:tcPr>
          <w:p w14:paraId="268076EF" w14:textId="77777777" w:rsidR="00A762DA" w:rsidRDefault="00435A1F">
            <w:r>
              <w:rPr>
                <w:sz w:val="16"/>
              </w:rPr>
              <w:t>Account that wrote the report.</w:t>
            </w:r>
          </w:p>
        </w:tc>
      </w:tr>
      <w:tr w:rsidR="00A762DA" w14:paraId="1D75772D" w14:textId="77777777">
        <w:trPr>
          <w:cantSplit/>
        </w:trPr>
        <w:tc>
          <w:tcPr>
            <w:tcW w:w="504" w:type="dxa"/>
          </w:tcPr>
          <w:p w14:paraId="4CAC85BD" w14:textId="77777777" w:rsidR="00A762DA" w:rsidRDefault="00435A1F">
            <w:r>
              <w:rPr>
                <w:sz w:val="16"/>
              </w:rPr>
              <w:t>4</w:t>
            </w:r>
          </w:p>
        </w:tc>
        <w:tc>
          <w:tcPr>
            <w:tcW w:w="2016" w:type="dxa"/>
          </w:tcPr>
          <w:p w14:paraId="119374E3" w14:textId="77777777" w:rsidR="00A762DA" w:rsidRDefault="00435A1F">
            <w:r>
              <w:rPr>
                <w:sz w:val="16"/>
              </w:rPr>
              <w:t>type</w:t>
            </w:r>
          </w:p>
        </w:tc>
        <w:tc>
          <w:tcPr>
            <w:tcW w:w="1440" w:type="dxa"/>
          </w:tcPr>
          <w:p w14:paraId="60F7D80B" w14:textId="77777777" w:rsidR="00A762DA" w:rsidRDefault="00435A1F">
            <w:r>
              <w:rPr>
                <w:sz w:val="16"/>
              </w:rPr>
              <w:t>TEXT</w:t>
            </w:r>
          </w:p>
        </w:tc>
        <w:tc>
          <w:tcPr>
            <w:tcW w:w="1008" w:type="dxa"/>
          </w:tcPr>
          <w:p w14:paraId="1F2804F3" w14:textId="77777777" w:rsidR="00A762DA" w:rsidRDefault="00435A1F">
            <w:r>
              <w:rPr>
                <w:sz w:val="16"/>
              </w:rPr>
              <w:t>—</w:t>
            </w:r>
          </w:p>
        </w:tc>
        <w:tc>
          <w:tcPr>
            <w:tcW w:w="1008" w:type="dxa"/>
          </w:tcPr>
          <w:p w14:paraId="5D52A7C8" w14:textId="77777777" w:rsidR="00A762DA" w:rsidRDefault="00A762DA"/>
        </w:tc>
        <w:tc>
          <w:tcPr>
            <w:tcW w:w="2880" w:type="dxa"/>
          </w:tcPr>
          <w:p w14:paraId="46FB84C3" w14:textId="77777777" w:rsidR="00A762DA" w:rsidRDefault="00A762DA"/>
        </w:tc>
        <w:tc>
          <w:tcPr>
            <w:tcW w:w="720" w:type="dxa"/>
          </w:tcPr>
          <w:p w14:paraId="3A211644" w14:textId="77777777" w:rsidR="00A762DA" w:rsidRDefault="00435A1F">
            <w:r>
              <w:rPr>
                <w:sz w:val="16"/>
              </w:rPr>
              <w:t>N</w:t>
            </w:r>
          </w:p>
        </w:tc>
        <w:tc>
          <w:tcPr>
            <w:tcW w:w="1440" w:type="dxa"/>
          </w:tcPr>
          <w:p w14:paraId="225FF7FC" w14:textId="77777777" w:rsidR="00A762DA" w:rsidRDefault="00435A1F">
            <w:r>
              <w:rPr>
                <w:sz w:val="16"/>
              </w:rPr>
              <w:t>—</w:t>
            </w:r>
          </w:p>
        </w:tc>
        <w:tc>
          <w:tcPr>
            <w:tcW w:w="3096" w:type="dxa"/>
          </w:tcPr>
          <w:p w14:paraId="56B94ABF" w14:textId="77777777" w:rsidR="00A762DA" w:rsidRDefault="00435A1F">
            <w:r>
              <w:rPr>
                <w:sz w:val="16"/>
              </w:rPr>
              <w:t>Report type.</w:t>
            </w:r>
          </w:p>
        </w:tc>
      </w:tr>
      <w:tr w:rsidR="00A762DA" w14:paraId="13D21541" w14:textId="77777777">
        <w:trPr>
          <w:cantSplit/>
        </w:trPr>
        <w:tc>
          <w:tcPr>
            <w:tcW w:w="504" w:type="dxa"/>
          </w:tcPr>
          <w:p w14:paraId="3E69C181" w14:textId="77777777" w:rsidR="00A762DA" w:rsidRDefault="00435A1F">
            <w:r>
              <w:rPr>
                <w:sz w:val="16"/>
              </w:rPr>
              <w:t>5</w:t>
            </w:r>
          </w:p>
        </w:tc>
        <w:tc>
          <w:tcPr>
            <w:tcW w:w="2016" w:type="dxa"/>
          </w:tcPr>
          <w:p w14:paraId="7A3148A1" w14:textId="77777777" w:rsidR="00A762DA" w:rsidRDefault="00435A1F">
            <w:r>
              <w:rPr>
                <w:sz w:val="16"/>
              </w:rPr>
              <w:t>module</w:t>
            </w:r>
          </w:p>
        </w:tc>
        <w:tc>
          <w:tcPr>
            <w:tcW w:w="1440" w:type="dxa"/>
          </w:tcPr>
          <w:p w14:paraId="4FBC2F5D" w14:textId="77777777" w:rsidR="00A762DA" w:rsidRDefault="00435A1F">
            <w:r>
              <w:rPr>
                <w:sz w:val="16"/>
              </w:rPr>
              <w:t>TEXT</w:t>
            </w:r>
          </w:p>
        </w:tc>
        <w:tc>
          <w:tcPr>
            <w:tcW w:w="1008" w:type="dxa"/>
          </w:tcPr>
          <w:p w14:paraId="0171EBC4" w14:textId="77777777" w:rsidR="00A762DA" w:rsidRDefault="00435A1F">
            <w:r>
              <w:rPr>
                <w:sz w:val="16"/>
              </w:rPr>
              <w:t>—</w:t>
            </w:r>
          </w:p>
        </w:tc>
        <w:tc>
          <w:tcPr>
            <w:tcW w:w="1008" w:type="dxa"/>
          </w:tcPr>
          <w:p w14:paraId="0A6E5DAD" w14:textId="77777777" w:rsidR="00A762DA" w:rsidRDefault="00A762DA"/>
        </w:tc>
        <w:tc>
          <w:tcPr>
            <w:tcW w:w="2880" w:type="dxa"/>
          </w:tcPr>
          <w:p w14:paraId="470C746A" w14:textId="77777777" w:rsidR="00A762DA" w:rsidRDefault="00A762DA"/>
        </w:tc>
        <w:tc>
          <w:tcPr>
            <w:tcW w:w="720" w:type="dxa"/>
          </w:tcPr>
          <w:p w14:paraId="43DADF2F" w14:textId="77777777" w:rsidR="00A762DA" w:rsidRDefault="00435A1F">
            <w:r>
              <w:rPr>
                <w:sz w:val="16"/>
              </w:rPr>
              <w:t>N</w:t>
            </w:r>
          </w:p>
        </w:tc>
        <w:tc>
          <w:tcPr>
            <w:tcW w:w="1440" w:type="dxa"/>
          </w:tcPr>
          <w:p w14:paraId="3EB0F9F9" w14:textId="77777777" w:rsidR="00A762DA" w:rsidRDefault="00435A1F">
            <w:r>
              <w:rPr>
                <w:sz w:val="16"/>
              </w:rPr>
              <w:t>—</w:t>
            </w:r>
          </w:p>
        </w:tc>
        <w:tc>
          <w:tcPr>
            <w:tcW w:w="3096" w:type="dxa"/>
          </w:tcPr>
          <w:p w14:paraId="26728E84" w14:textId="77777777" w:rsidR="00A762DA" w:rsidRDefault="00435A1F">
            <w:r>
              <w:rPr>
                <w:sz w:val="16"/>
              </w:rPr>
              <w:t>Module concerned.</w:t>
            </w:r>
          </w:p>
        </w:tc>
      </w:tr>
      <w:tr w:rsidR="00A762DA" w14:paraId="2EE29645" w14:textId="77777777">
        <w:trPr>
          <w:cantSplit/>
        </w:trPr>
        <w:tc>
          <w:tcPr>
            <w:tcW w:w="504" w:type="dxa"/>
          </w:tcPr>
          <w:p w14:paraId="7D861409" w14:textId="77777777" w:rsidR="00A762DA" w:rsidRDefault="00435A1F">
            <w:r>
              <w:rPr>
                <w:sz w:val="16"/>
              </w:rPr>
              <w:t>6</w:t>
            </w:r>
          </w:p>
        </w:tc>
        <w:tc>
          <w:tcPr>
            <w:tcW w:w="2016" w:type="dxa"/>
          </w:tcPr>
          <w:p w14:paraId="1BBB8AAB" w14:textId="77777777" w:rsidR="00A762DA" w:rsidRDefault="00435A1F">
            <w:r>
              <w:rPr>
                <w:sz w:val="16"/>
              </w:rPr>
              <w:t>severity</w:t>
            </w:r>
          </w:p>
        </w:tc>
        <w:tc>
          <w:tcPr>
            <w:tcW w:w="1440" w:type="dxa"/>
          </w:tcPr>
          <w:p w14:paraId="04C37D18" w14:textId="77777777" w:rsidR="00A762DA" w:rsidRDefault="00435A1F">
            <w:r>
              <w:rPr>
                <w:sz w:val="16"/>
              </w:rPr>
              <w:t>TEXT</w:t>
            </w:r>
          </w:p>
        </w:tc>
        <w:tc>
          <w:tcPr>
            <w:tcW w:w="1008" w:type="dxa"/>
          </w:tcPr>
          <w:p w14:paraId="5AA2B352" w14:textId="77777777" w:rsidR="00A762DA" w:rsidRDefault="00435A1F">
            <w:r>
              <w:rPr>
                <w:sz w:val="16"/>
              </w:rPr>
              <w:t>—</w:t>
            </w:r>
          </w:p>
        </w:tc>
        <w:tc>
          <w:tcPr>
            <w:tcW w:w="1008" w:type="dxa"/>
          </w:tcPr>
          <w:p w14:paraId="2EC63412" w14:textId="77777777" w:rsidR="00A762DA" w:rsidRDefault="00A762DA"/>
        </w:tc>
        <w:tc>
          <w:tcPr>
            <w:tcW w:w="2880" w:type="dxa"/>
          </w:tcPr>
          <w:p w14:paraId="04C863DE" w14:textId="77777777" w:rsidR="00A762DA" w:rsidRDefault="00A762DA"/>
        </w:tc>
        <w:tc>
          <w:tcPr>
            <w:tcW w:w="720" w:type="dxa"/>
          </w:tcPr>
          <w:p w14:paraId="16AC0083" w14:textId="77777777" w:rsidR="00A762DA" w:rsidRDefault="00435A1F">
            <w:r>
              <w:rPr>
                <w:sz w:val="16"/>
              </w:rPr>
              <w:t>Y</w:t>
            </w:r>
          </w:p>
        </w:tc>
        <w:tc>
          <w:tcPr>
            <w:tcW w:w="1440" w:type="dxa"/>
          </w:tcPr>
          <w:p w14:paraId="5F9C524B" w14:textId="77777777" w:rsidR="00A762DA" w:rsidRDefault="00435A1F">
            <w:r>
              <w:rPr>
                <w:sz w:val="16"/>
              </w:rPr>
              <w:t>NULL</w:t>
            </w:r>
          </w:p>
        </w:tc>
        <w:tc>
          <w:tcPr>
            <w:tcW w:w="3096" w:type="dxa"/>
          </w:tcPr>
          <w:p w14:paraId="0B0DE3A3" w14:textId="77777777" w:rsidR="00A762DA" w:rsidRDefault="00435A1F">
            <w:r>
              <w:rPr>
                <w:sz w:val="16"/>
              </w:rPr>
              <w:t>Severity.</w:t>
            </w:r>
          </w:p>
        </w:tc>
      </w:tr>
      <w:tr w:rsidR="00A762DA" w14:paraId="6379C1AF" w14:textId="77777777">
        <w:trPr>
          <w:cantSplit/>
        </w:trPr>
        <w:tc>
          <w:tcPr>
            <w:tcW w:w="504" w:type="dxa"/>
          </w:tcPr>
          <w:p w14:paraId="45AB956E" w14:textId="77777777" w:rsidR="00A762DA" w:rsidRDefault="00435A1F">
            <w:r>
              <w:rPr>
                <w:sz w:val="16"/>
              </w:rPr>
              <w:t>7</w:t>
            </w:r>
          </w:p>
        </w:tc>
        <w:tc>
          <w:tcPr>
            <w:tcW w:w="2016" w:type="dxa"/>
          </w:tcPr>
          <w:p w14:paraId="629077EC" w14:textId="77777777" w:rsidR="00A762DA" w:rsidRDefault="00435A1F">
            <w:r>
              <w:rPr>
                <w:sz w:val="16"/>
              </w:rPr>
              <w:t>description</w:t>
            </w:r>
          </w:p>
        </w:tc>
        <w:tc>
          <w:tcPr>
            <w:tcW w:w="1440" w:type="dxa"/>
          </w:tcPr>
          <w:p w14:paraId="5B558634" w14:textId="77777777" w:rsidR="00A762DA" w:rsidRDefault="00435A1F">
            <w:r>
              <w:rPr>
                <w:sz w:val="16"/>
              </w:rPr>
              <w:t>TEXT</w:t>
            </w:r>
          </w:p>
        </w:tc>
        <w:tc>
          <w:tcPr>
            <w:tcW w:w="1008" w:type="dxa"/>
          </w:tcPr>
          <w:p w14:paraId="7B0A6130" w14:textId="77777777" w:rsidR="00A762DA" w:rsidRDefault="00435A1F">
            <w:r>
              <w:rPr>
                <w:sz w:val="16"/>
              </w:rPr>
              <w:t>—</w:t>
            </w:r>
          </w:p>
        </w:tc>
        <w:tc>
          <w:tcPr>
            <w:tcW w:w="1008" w:type="dxa"/>
          </w:tcPr>
          <w:p w14:paraId="583F68A5" w14:textId="77777777" w:rsidR="00A762DA" w:rsidRDefault="00A762DA"/>
        </w:tc>
        <w:tc>
          <w:tcPr>
            <w:tcW w:w="2880" w:type="dxa"/>
          </w:tcPr>
          <w:p w14:paraId="139E65AD" w14:textId="77777777" w:rsidR="00A762DA" w:rsidRDefault="00A762DA"/>
        </w:tc>
        <w:tc>
          <w:tcPr>
            <w:tcW w:w="720" w:type="dxa"/>
          </w:tcPr>
          <w:p w14:paraId="3EAF4842" w14:textId="77777777" w:rsidR="00A762DA" w:rsidRDefault="00435A1F">
            <w:r>
              <w:rPr>
                <w:sz w:val="16"/>
              </w:rPr>
              <w:t>N</w:t>
            </w:r>
          </w:p>
        </w:tc>
        <w:tc>
          <w:tcPr>
            <w:tcW w:w="1440" w:type="dxa"/>
          </w:tcPr>
          <w:p w14:paraId="6573DE78" w14:textId="77777777" w:rsidR="00A762DA" w:rsidRDefault="00435A1F">
            <w:r>
              <w:rPr>
                <w:sz w:val="16"/>
              </w:rPr>
              <w:t>—</w:t>
            </w:r>
          </w:p>
        </w:tc>
        <w:tc>
          <w:tcPr>
            <w:tcW w:w="3096" w:type="dxa"/>
          </w:tcPr>
          <w:p w14:paraId="292AA146" w14:textId="77777777" w:rsidR="00A762DA" w:rsidRDefault="00435A1F">
            <w:r>
              <w:rPr>
                <w:sz w:val="16"/>
              </w:rPr>
              <w:t>Text of the report.</w:t>
            </w:r>
          </w:p>
        </w:tc>
      </w:tr>
      <w:tr w:rsidR="00A762DA" w14:paraId="78B8FA85" w14:textId="77777777">
        <w:trPr>
          <w:cantSplit/>
        </w:trPr>
        <w:tc>
          <w:tcPr>
            <w:tcW w:w="504" w:type="dxa"/>
          </w:tcPr>
          <w:p w14:paraId="51084CCF" w14:textId="77777777" w:rsidR="00A762DA" w:rsidRDefault="00435A1F">
            <w:r>
              <w:rPr>
                <w:sz w:val="16"/>
              </w:rPr>
              <w:t>8</w:t>
            </w:r>
          </w:p>
        </w:tc>
        <w:tc>
          <w:tcPr>
            <w:tcW w:w="2016" w:type="dxa"/>
          </w:tcPr>
          <w:p w14:paraId="4677932A" w14:textId="77777777" w:rsidR="00A762DA" w:rsidRDefault="00435A1F">
            <w:r>
              <w:rPr>
                <w:sz w:val="16"/>
              </w:rPr>
              <w:t>email</w:t>
            </w:r>
          </w:p>
        </w:tc>
        <w:tc>
          <w:tcPr>
            <w:tcW w:w="1440" w:type="dxa"/>
          </w:tcPr>
          <w:p w14:paraId="745596A9" w14:textId="77777777" w:rsidR="00A762DA" w:rsidRDefault="00435A1F">
            <w:r>
              <w:rPr>
                <w:sz w:val="16"/>
              </w:rPr>
              <w:t>TEXT</w:t>
            </w:r>
          </w:p>
        </w:tc>
        <w:tc>
          <w:tcPr>
            <w:tcW w:w="1008" w:type="dxa"/>
          </w:tcPr>
          <w:p w14:paraId="1281BA86" w14:textId="77777777" w:rsidR="00A762DA" w:rsidRDefault="00435A1F">
            <w:r>
              <w:rPr>
                <w:sz w:val="16"/>
              </w:rPr>
              <w:t>—</w:t>
            </w:r>
          </w:p>
        </w:tc>
        <w:tc>
          <w:tcPr>
            <w:tcW w:w="1008" w:type="dxa"/>
          </w:tcPr>
          <w:p w14:paraId="15DD542A" w14:textId="77777777" w:rsidR="00A762DA" w:rsidRDefault="00A762DA"/>
        </w:tc>
        <w:tc>
          <w:tcPr>
            <w:tcW w:w="2880" w:type="dxa"/>
          </w:tcPr>
          <w:p w14:paraId="66F28C8C" w14:textId="77777777" w:rsidR="00A762DA" w:rsidRDefault="00A762DA"/>
        </w:tc>
        <w:tc>
          <w:tcPr>
            <w:tcW w:w="720" w:type="dxa"/>
          </w:tcPr>
          <w:p w14:paraId="0206C708" w14:textId="77777777" w:rsidR="00A762DA" w:rsidRDefault="00435A1F">
            <w:r>
              <w:rPr>
                <w:sz w:val="16"/>
              </w:rPr>
              <w:t>Y</w:t>
            </w:r>
          </w:p>
        </w:tc>
        <w:tc>
          <w:tcPr>
            <w:tcW w:w="1440" w:type="dxa"/>
          </w:tcPr>
          <w:p w14:paraId="590E2E29" w14:textId="77777777" w:rsidR="00A762DA" w:rsidRDefault="00435A1F">
            <w:r>
              <w:rPr>
                <w:sz w:val="16"/>
              </w:rPr>
              <w:t>NULL</w:t>
            </w:r>
          </w:p>
        </w:tc>
        <w:tc>
          <w:tcPr>
            <w:tcW w:w="3096" w:type="dxa"/>
          </w:tcPr>
          <w:p w14:paraId="100DB3D7" w14:textId="77777777" w:rsidR="00A762DA" w:rsidRDefault="00435A1F">
            <w:r>
              <w:rPr>
                <w:sz w:val="16"/>
              </w:rPr>
              <w:t>Contact email.</w:t>
            </w:r>
          </w:p>
        </w:tc>
      </w:tr>
      <w:tr w:rsidR="00A762DA" w14:paraId="7489D15B" w14:textId="77777777">
        <w:trPr>
          <w:cantSplit/>
        </w:trPr>
        <w:tc>
          <w:tcPr>
            <w:tcW w:w="504" w:type="dxa"/>
          </w:tcPr>
          <w:p w14:paraId="6B6FC217" w14:textId="77777777" w:rsidR="00A762DA" w:rsidRDefault="00435A1F">
            <w:r>
              <w:rPr>
                <w:sz w:val="16"/>
              </w:rPr>
              <w:t>9</w:t>
            </w:r>
          </w:p>
        </w:tc>
        <w:tc>
          <w:tcPr>
            <w:tcW w:w="2016" w:type="dxa"/>
          </w:tcPr>
          <w:p w14:paraId="3975DD46" w14:textId="77777777" w:rsidR="00A762DA" w:rsidRDefault="00435A1F">
            <w:r>
              <w:rPr>
                <w:sz w:val="16"/>
              </w:rPr>
              <w:t>app_version</w:t>
            </w:r>
          </w:p>
        </w:tc>
        <w:tc>
          <w:tcPr>
            <w:tcW w:w="1440" w:type="dxa"/>
          </w:tcPr>
          <w:p w14:paraId="79B69613" w14:textId="77777777" w:rsidR="00A762DA" w:rsidRDefault="00435A1F">
            <w:r>
              <w:rPr>
                <w:sz w:val="16"/>
              </w:rPr>
              <w:t>TEXT</w:t>
            </w:r>
          </w:p>
        </w:tc>
        <w:tc>
          <w:tcPr>
            <w:tcW w:w="1008" w:type="dxa"/>
          </w:tcPr>
          <w:p w14:paraId="6CA85A53" w14:textId="77777777" w:rsidR="00A762DA" w:rsidRDefault="00435A1F">
            <w:r>
              <w:rPr>
                <w:sz w:val="16"/>
              </w:rPr>
              <w:t>—</w:t>
            </w:r>
          </w:p>
        </w:tc>
        <w:tc>
          <w:tcPr>
            <w:tcW w:w="1008" w:type="dxa"/>
          </w:tcPr>
          <w:p w14:paraId="119E1313" w14:textId="77777777" w:rsidR="00A762DA" w:rsidRDefault="00A762DA"/>
        </w:tc>
        <w:tc>
          <w:tcPr>
            <w:tcW w:w="2880" w:type="dxa"/>
          </w:tcPr>
          <w:p w14:paraId="784E692F" w14:textId="77777777" w:rsidR="00A762DA" w:rsidRDefault="00A762DA"/>
        </w:tc>
        <w:tc>
          <w:tcPr>
            <w:tcW w:w="720" w:type="dxa"/>
          </w:tcPr>
          <w:p w14:paraId="7326337F" w14:textId="77777777" w:rsidR="00A762DA" w:rsidRDefault="00435A1F">
            <w:r>
              <w:rPr>
                <w:sz w:val="16"/>
              </w:rPr>
              <w:t>N</w:t>
            </w:r>
          </w:p>
        </w:tc>
        <w:tc>
          <w:tcPr>
            <w:tcW w:w="1440" w:type="dxa"/>
          </w:tcPr>
          <w:p w14:paraId="1B92800E" w14:textId="77777777" w:rsidR="00A762DA" w:rsidRDefault="00435A1F">
            <w:r>
              <w:rPr>
                <w:sz w:val="16"/>
              </w:rPr>
              <w:t>—</w:t>
            </w:r>
          </w:p>
        </w:tc>
        <w:tc>
          <w:tcPr>
            <w:tcW w:w="3096" w:type="dxa"/>
          </w:tcPr>
          <w:p w14:paraId="5E4768BC" w14:textId="77777777" w:rsidR="00A762DA" w:rsidRDefault="00435A1F">
            <w:r>
              <w:rPr>
                <w:sz w:val="16"/>
              </w:rPr>
              <w:t>App version.</w:t>
            </w:r>
          </w:p>
        </w:tc>
      </w:tr>
      <w:tr w:rsidR="00A762DA" w14:paraId="0F98F7A5" w14:textId="77777777">
        <w:trPr>
          <w:cantSplit/>
        </w:trPr>
        <w:tc>
          <w:tcPr>
            <w:tcW w:w="504" w:type="dxa"/>
          </w:tcPr>
          <w:p w14:paraId="663180D3" w14:textId="77777777" w:rsidR="00A762DA" w:rsidRDefault="00435A1F">
            <w:r>
              <w:rPr>
                <w:sz w:val="16"/>
              </w:rPr>
              <w:t>10</w:t>
            </w:r>
          </w:p>
        </w:tc>
        <w:tc>
          <w:tcPr>
            <w:tcW w:w="2016" w:type="dxa"/>
          </w:tcPr>
          <w:p w14:paraId="142806BB" w14:textId="77777777" w:rsidR="00A762DA" w:rsidRDefault="00435A1F">
            <w:r>
              <w:rPr>
                <w:sz w:val="16"/>
              </w:rPr>
              <w:t>os_version</w:t>
            </w:r>
          </w:p>
        </w:tc>
        <w:tc>
          <w:tcPr>
            <w:tcW w:w="1440" w:type="dxa"/>
          </w:tcPr>
          <w:p w14:paraId="5E96F2DF" w14:textId="77777777" w:rsidR="00A762DA" w:rsidRDefault="00435A1F">
            <w:r>
              <w:rPr>
                <w:sz w:val="16"/>
              </w:rPr>
              <w:t>TEXT</w:t>
            </w:r>
          </w:p>
        </w:tc>
        <w:tc>
          <w:tcPr>
            <w:tcW w:w="1008" w:type="dxa"/>
          </w:tcPr>
          <w:p w14:paraId="5FF04507" w14:textId="77777777" w:rsidR="00A762DA" w:rsidRDefault="00435A1F">
            <w:r>
              <w:rPr>
                <w:sz w:val="16"/>
              </w:rPr>
              <w:t>—</w:t>
            </w:r>
          </w:p>
        </w:tc>
        <w:tc>
          <w:tcPr>
            <w:tcW w:w="1008" w:type="dxa"/>
          </w:tcPr>
          <w:p w14:paraId="1F950C97" w14:textId="77777777" w:rsidR="00A762DA" w:rsidRDefault="00A762DA"/>
        </w:tc>
        <w:tc>
          <w:tcPr>
            <w:tcW w:w="2880" w:type="dxa"/>
          </w:tcPr>
          <w:p w14:paraId="3410B7AD" w14:textId="77777777" w:rsidR="00A762DA" w:rsidRDefault="00A762DA"/>
        </w:tc>
        <w:tc>
          <w:tcPr>
            <w:tcW w:w="720" w:type="dxa"/>
          </w:tcPr>
          <w:p w14:paraId="006331E2" w14:textId="77777777" w:rsidR="00A762DA" w:rsidRDefault="00435A1F">
            <w:r>
              <w:rPr>
                <w:sz w:val="16"/>
              </w:rPr>
              <w:t>N</w:t>
            </w:r>
          </w:p>
        </w:tc>
        <w:tc>
          <w:tcPr>
            <w:tcW w:w="1440" w:type="dxa"/>
          </w:tcPr>
          <w:p w14:paraId="787D49E5" w14:textId="77777777" w:rsidR="00A762DA" w:rsidRDefault="00435A1F">
            <w:r>
              <w:rPr>
                <w:sz w:val="16"/>
              </w:rPr>
              <w:t>—</w:t>
            </w:r>
          </w:p>
        </w:tc>
        <w:tc>
          <w:tcPr>
            <w:tcW w:w="3096" w:type="dxa"/>
          </w:tcPr>
          <w:p w14:paraId="7988C921" w14:textId="77777777" w:rsidR="00A762DA" w:rsidRDefault="00435A1F">
            <w:r>
              <w:rPr>
                <w:sz w:val="16"/>
              </w:rPr>
              <w:t>Android version.</w:t>
            </w:r>
          </w:p>
        </w:tc>
      </w:tr>
      <w:tr w:rsidR="00A762DA" w14:paraId="4B40D39A" w14:textId="77777777">
        <w:trPr>
          <w:cantSplit/>
        </w:trPr>
        <w:tc>
          <w:tcPr>
            <w:tcW w:w="504" w:type="dxa"/>
          </w:tcPr>
          <w:p w14:paraId="7A6123C5" w14:textId="77777777" w:rsidR="00A762DA" w:rsidRDefault="00435A1F">
            <w:r>
              <w:rPr>
                <w:sz w:val="16"/>
              </w:rPr>
              <w:t>11</w:t>
            </w:r>
          </w:p>
        </w:tc>
        <w:tc>
          <w:tcPr>
            <w:tcW w:w="2016" w:type="dxa"/>
          </w:tcPr>
          <w:p w14:paraId="7BA62A8F" w14:textId="77777777" w:rsidR="00A762DA" w:rsidRDefault="00435A1F">
            <w:r>
              <w:rPr>
                <w:sz w:val="16"/>
              </w:rPr>
              <w:t>device_model</w:t>
            </w:r>
          </w:p>
        </w:tc>
        <w:tc>
          <w:tcPr>
            <w:tcW w:w="1440" w:type="dxa"/>
          </w:tcPr>
          <w:p w14:paraId="30BBA2AA" w14:textId="77777777" w:rsidR="00A762DA" w:rsidRDefault="00435A1F">
            <w:r>
              <w:rPr>
                <w:sz w:val="16"/>
              </w:rPr>
              <w:t>TEXT</w:t>
            </w:r>
          </w:p>
        </w:tc>
        <w:tc>
          <w:tcPr>
            <w:tcW w:w="1008" w:type="dxa"/>
          </w:tcPr>
          <w:p w14:paraId="295C3132" w14:textId="77777777" w:rsidR="00A762DA" w:rsidRDefault="00435A1F">
            <w:r>
              <w:rPr>
                <w:sz w:val="16"/>
              </w:rPr>
              <w:t>—</w:t>
            </w:r>
          </w:p>
        </w:tc>
        <w:tc>
          <w:tcPr>
            <w:tcW w:w="1008" w:type="dxa"/>
          </w:tcPr>
          <w:p w14:paraId="50D8120C" w14:textId="77777777" w:rsidR="00A762DA" w:rsidRDefault="00A762DA"/>
        </w:tc>
        <w:tc>
          <w:tcPr>
            <w:tcW w:w="2880" w:type="dxa"/>
          </w:tcPr>
          <w:p w14:paraId="0C3929C2" w14:textId="77777777" w:rsidR="00A762DA" w:rsidRDefault="00A762DA"/>
        </w:tc>
        <w:tc>
          <w:tcPr>
            <w:tcW w:w="720" w:type="dxa"/>
          </w:tcPr>
          <w:p w14:paraId="0803B153" w14:textId="77777777" w:rsidR="00A762DA" w:rsidRDefault="00435A1F">
            <w:r>
              <w:rPr>
                <w:sz w:val="16"/>
              </w:rPr>
              <w:t>N</w:t>
            </w:r>
          </w:p>
        </w:tc>
        <w:tc>
          <w:tcPr>
            <w:tcW w:w="1440" w:type="dxa"/>
          </w:tcPr>
          <w:p w14:paraId="10B67953" w14:textId="77777777" w:rsidR="00A762DA" w:rsidRDefault="00435A1F">
            <w:r>
              <w:rPr>
                <w:sz w:val="16"/>
              </w:rPr>
              <w:t>—</w:t>
            </w:r>
          </w:p>
        </w:tc>
        <w:tc>
          <w:tcPr>
            <w:tcW w:w="3096" w:type="dxa"/>
          </w:tcPr>
          <w:p w14:paraId="43591329" w14:textId="77777777" w:rsidR="00A762DA" w:rsidRDefault="00435A1F">
            <w:r>
              <w:rPr>
                <w:sz w:val="16"/>
              </w:rPr>
              <w:t>Device model.</w:t>
            </w:r>
          </w:p>
        </w:tc>
      </w:tr>
      <w:tr w:rsidR="00A762DA" w14:paraId="1168D576" w14:textId="77777777">
        <w:trPr>
          <w:cantSplit/>
        </w:trPr>
        <w:tc>
          <w:tcPr>
            <w:tcW w:w="504" w:type="dxa"/>
          </w:tcPr>
          <w:p w14:paraId="11028E45" w14:textId="77777777" w:rsidR="00A762DA" w:rsidRDefault="00435A1F">
            <w:r>
              <w:rPr>
                <w:sz w:val="16"/>
              </w:rPr>
              <w:t>12</w:t>
            </w:r>
          </w:p>
        </w:tc>
        <w:tc>
          <w:tcPr>
            <w:tcW w:w="2016" w:type="dxa"/>
          </w:tcPr>
          <w:p w14:paraId="2A189FF2" w14:textId="77777777" w:rsidR="00A762DA" w:rsidRDefault="00435A1F">
            <w:r>
              <w:rPr>
                <w:sz w:val="16"/>
              </w:rPr>
              <w:t>source_screen</w:t>
            </w:r>
          </w:p>
        </w:tc>
        <w:tc>
          <w:tcPr>
            <w:tcW w:w="1440" w:type="dxa"/>
          </w:tcPr>
          <w:p w14:paraId="0DBCC735" w14:textId="77777777" w:rsidR="00A762DA" w:rsidRDefault="00435A1F">
            <w:r>
              <w:rPr>
                <w:sz w:val="16"/>
              </w:rPr>
              <w:t>TEXT</w:t>
            </w:r>
          </w:p>
        </w:tc>
        <w:tc>
          <w:tcPr>
            <w:tcW w:w="1008" w:type="dxa"/>
          </w:tcPr>
          <w:p w14:paraId="1E32E9E3" w14:textId="77777777" w:rsidR="00A762DA" w:rsidRDefault="00435A1F">
            <w:r>
              <w:rPr>
                <w:sz w:val="16"/>
              </w:rPr>
              <w:t>—</w:t>
            </w:r>
          </w:p>
        </w:tc>
        <w:tc>
          <w:tcPr>
            <w:tcW w:w="1008" w:type="dxa"/>
          </w:tcPr>
          <w:p w14:paraId="224374B2" w14:textId="77777777" w:rsidR="00A762DA" w:rsidRDefault="00A762DA"/>
        </w:tc>
        <w:tc>
          <w:tcPr>
            <w:tcW w:w="2880" w:type="dxa"/>
          </w:tcPr>
          <w:p w14:paraId="10E0923B" w14:textId="77777777" w:rsidR="00A762DA" w:rsidRDefault="00A762DA"/>
        </w:tc>
        <w:tc>
          <w:tcPr>
            <w:tcW w:w="720" w:type="dxa"/>
          </w:tcPr>
          <w:p w14:paraId="12569271" w14:textId="77777777" w:rsidR="00A762DA" w:rsidRDefault="00435A1F">
            <w:r>
              <w:rPr>
                <w:sz w:val="16"/>
              </w:rPr>
              <w:t>N</w:t>
            </w:r>
          </w:p>
        </w:tc>
        <w:tc>
          <w:tcPr>
            <w:tcW w:w="1440" w:type="dxa"/>
          </w:tcPr>
          <w:p w14:paraId="1E3CA496" w14:textId="77777777" w:rsidR="00A762DA" w:rsidRDefault="00435A1F">
            <w:r>
              <w:rPr>
                <w:sz w:val="16"/>
              </w:rPr>
              <w:t>—</w:t>
            </w:r>
          </w:p>
        </w:tc>
        <w:tc>
          <w:tcPr>
            <w:tcW w:w="3096" w:type="dxa"/>
          </w:tcPr>
          <w:p w14:paraId="1782D66D" w14:textId="77777777" w:rsidR="00A762DA" w:rsidRDefault="00435A1F">
            <w:r>
              <w:rPr>
                <w:sz w:val="16"/>
              </w:rPr>
              <w:t>Screen the report was started from.</w:t>
            </w:r>
          </w:p>
        </w:tc>
      </w:tr>
      <w:tr w:rsidR="00A762DA" w14:paraId="32EF2B89" w14:textId="77777777">
        <w:trPr>
          <w:cantSplit/>
        </w:trPr>
        <w:tc>
          <w:tcPr>
            <w:tcW w:w="504" w:type="dxa"/>
          </w:tcPr>
          <w:p w14:paraId="7DD1DCBD" w14:textId="77777777" w:rsidR="00A762DA" w:rsidRDefault="00435A1F">
            <w:r>
              <w:rPr>
                <w:sz w:val="16"/>
              </w:rPr>
              <w:t>13</w:t>
            </w:r>
          </w:p>
        </w:tc>
        <w:tc>
          <w:tcPr>
            <w:tcW w:w="2016" w:type="dxa"/>
          </w:tcPr>
          <w:p w14:paraId="770E4CCC" w14:textId="77777777" w:rsidR="00A762DA" w:rsidRDefault="00435A1F">
            <w:r>
              <w:rPr>
                <w:sz w:val="16"/>
              </w:rPr>
              <w:t>created_at</w:t>
            </w:r>
          </w:p>
        </w:tc>
        <w:tc>
          <w:tcPr>
            <w:tcW w:w="1440" w:type="dxa"/>
          </w:tcPr>
          <w:p w14:paraId="7AA51DF9" w14:textId="77777777" w:rsidR="00A762DA" w:rsidRDefault="00435A1F">
            <w:r>
              <w:rPr>
                <w:sz w:val="16"/>
              </w:rPr>
              <w:t>INTEGER</w:t>
            </w:r>
          </w:p>
        </w:tc>
        <w:tc>
          <w:tcPr>
            <w:tcW w:w="1008" w:type="dxa"/>
          </w:tcPr>
          <w:p w14:paraId="2B7BE101" w14:textId="77777777" w:rsidR="00A762DA" w:rsidRDefault="00435A1F">
            <w:r>
              <w:rPr>
                <w:sz w:val="16"/>
              </w:rPr>
              <w:t>—</w:t>
            </w:r>
          </w:p>
        </w:tc>
        <w:tc>
          <w:tcPr>
            <w:tcW w:w="1008" w:type="dxa"/>
          </w:tcPr>
          <w:p w14:paraId="4A73AD78" w14:textId="77777777" w:rsidR="00A762DA" w:rsidRDefault="00A762DA"/>
        </w:tc>
        <w:tc>
          <w:tcPr>
            <w:tcW w:w="2880" w:type="dxa"/>
          </w:tcPr>
          <w:p w14:paraId="52D2A0B8" w14:textId="77777777" w:rsidR="00A762DA" w:rsidRDefault="00A762DA"/>
        </w:tc>
        <w:tc>
          <w:tcPr>
            <w:tcW w:w="720" w:type="dxa"/>
          </w:tcPr>
          <w:p w14:paraId="756CA1A9" w14:textId="77777777" w:rsidR="00A762DA" w:rsidRDefault="00435A1F">
            <w:r>
              <w:rPr>
                <w:sz w:val="16"/>
              </w:rPr>
              <w:t>N</w:t>
            </w:r>
          </w:p>
        </w:tc>
        <w:tc>
          <w:tcPr>
            <w:tcW w:w="1440" w:type="dxa"/>
          </w:tcPr>
          <w:p w14:paraId="6382C308" w14:textId="77777777" w:rsidR="00A762DA" w:rsidRDefault="00435A1F">
            <w:r>
              <w:rPr>
                <w:sz w:val="16"/>
              </w:rPr>
              <w:t>—</w:t>
            </w:r>
          </w:p>
        </w:tc>
        <w:tc>
          <w:tcPr>
            <w:tcW w:w="3096" w:type="dxa"/>
          </w:tcPr>
          <w:p w14:paraId="2A8106D0" w14:textId="77777777" w:rsidR="00A762DA" w:rsidRDefault="00435A1F">
            <w:r>
              <w:rPr>
                <w:sz w:val="16"/>
              </w:rPr>
              <w:t>Creation time, ms since epoch (UTC).</w:t>
            </w:r>
          </w:p>
        </w:tc>
      </w:tr>
      <w:tr w:rsidR="00A762DA" w14:paraId="60A2A370" w14:textId="77777777">
        <w:trPr>
          <w:cantSplit/>
        </w:trPr>
        <w:tc>
          <w:tcPr>
            <w:tcW w:w="504" w:type="dxa"/>
          </w:tcPr>
          <w:p w14:paraId="1C65F5AC" w14:textId="77777777" w:rsidR="00A762DA" w:rsidRDefault="00435A1F">
            <w:r>
              <w:rPr>
                <w:sz w:val="16"/>
              </w:rPr>
              <w:t>14</w:t>
            </w:r>
          </w:p>
        </w:tc>
        <w:tc>
          <w:tcPr>
            <w:tcW w:w="2016" w:type="dxa"/>
          </w:tcPr>
          <w:p w14:paraId="0E8E853B" w14:textId="77777777" w:rsidR="00A762DA" w:rsidRDefault="00435A1F">
            <w:r>
              <w:rPr>
                <w:sz w:val="16"/>
              </w:rPr>
              <w:t>sync_status</w:t>
            </w:r>
          </w:p>
        </w:tc>
        <w:tc>
          <w:tcPr>
            <w:tcW w:w="1440" w:type="dxa"/>
          </w:tcPr>
          <w:p w14:paraId="0C99CF53" w14:textId="77777777" w:rsidR="00A762DA" w:rsidRDefault="00435A1F">
            <w:r>
              <w:rPr>
                <w:sz w:val="16"/>
              </w:rPr>
              <w:t>TEXT</w:t>
            </w:r>
          </w:p>
        </w:tc>
        <w:tc>
          <w:tcPr>
            <w:tcW w:w="1008" w:type="dxa"/>
          </w:tcPr>
          <w:p w14:paraId="03B3610C" w14:textId="77777777" w:rsidR="00A762DA" w:rsidRDefault="00435A1F">
            <w:r>
              <w:rPr>
                <w:sz w:val="16"/>
              </w:rPr>
              <w:t>—</w:t>
            </w:r>
          </w:p>
        </w:tc>
        <w:tc>
          <w:tcPr>
            <w:tcW w:w="1008" w:type="dxa"/>
          </w:tcPr>
          <w:p w14:paraId="139EBE30" w14:textId="77777777" w:rsidR="00A762DA" w:rsidRDefault="00A762DA"/>
        </w:tc>
        <w:tc>
          <w:tcPr>
            <w:tcW w:w="2880" w:type="dxa"/>
          </w:tcPr>
          <w:p w14:paraId="4BF2ED16" w14:textId="77777777" w:rsidR="00A762DA" w:rsidRDefault="00A762DA"/>
        </w:tc>
        <w:tc>
          <w:tcPr>
            <w:tcW w:w="720" w:type="dxa"/>
          </w:tcPr>
          <w:p w14:paraId="417E40EE" w14:textId="77777777" w:rsidR="00A762DA" w:rsidRDefault="00435A1F">
            <w:r>
              <w:rPr>
                <w:sz w:val="16"/>
              </w:rPr>
              <w:t>N</w:t>
            </w:r>
          </w:p>
        </w:tc>
        <w:tc>
          <w:tcPr>
            <w:tcW w:w="1440" w:type="dxa"/>
          </w:tcPr>
          <w:p w14:paraId="238DBF6F" w14:textId="77777777" w:rsidR="00A762DA" w:rsidRDefault="00435A1F">
            <w:r>
              <w:rPr>
                <w:sz w:val="16"/>
              </w:rPr>
              <w:t>'pending'</w:t>
            </w:r>
          </w:p>
        </w:tc>
        <w:tc>
          <w:tcPr>
            <w:tcW w:w="3096" w:type="dxa"/>
          </w:tcPr>
          <w:p w14:paraId="0FF5B80E" w14:textId="77777777" w:rsidR="00A762DA" w:rsidRDefault="00435A1F">
            <w:r>
              <w:rPr>
                <w:sz w:val="16"/>
              </w:rPr>
              <w:t>Sending state: pending, sent or failed.</w:t>
            </w:r>
          </w:p>
        </w:tc>
      </w:tr>
      <w:tr w:rsidR="00A762DA" w14:paraId="44F86A61" w14:textId="77777777">
        <w:trPr>
          <w:cantSplit/>
        </w:trPr>
        <w:tc>
          <w:tcPr>
            <w:tcW w:w="504" w:type="dxa"/>
          </w:tcPr>
          <w:p w14:paraId="5A64DBEC" w14:textId="77777777" w:rsidR="00A762DA" w:rsidRDefault="00435A1F">
            <w:r>
              <w:rPr>
                <w:sz w:val="16"/>
              </w:rPr>
              <w:t>15</w:t>
            </w:r>
          </w:p>
        </w:tc>
        <w:tc>
          <w:tcPr>
            <w:tcW w:w="2016" w:type="dxa"/>
          </w:tcPr>
          <w:p w14:paraId="6A55DD93" w14:textId="77777777" w:rsidR="00A762DA" w:rsidRDefault="00435A1F">
            <w:r>
              <w:rPr>
                <w:sz w:val="16"/>
              </w:rPr>
              <w:t>server_id</w:t>
            </w:r>
          </w:p>
        </w:tc>
        <w:tc>
          <w:tcPr>
            <w:tcW w:w="1440" w:type="dxa"/>
          </w:tcPr>
          <w:p w14:paraId="7B223F5E" w14:textId="77777777" w:rsidR="00A762DA" w:rsidRDefault="00435A1F">
            <w:r>
              <w:rPr>
                <w:sz w:val="16"/>
              </w:rPr>
              <w:t>TEXT</w:t>
            </w:r>
          </w:p>
        </w:tc>
        <w:tc>
          <w:tcPr>
            <w:tcW w:w="1008" w:type="dxa"/>
          </w:tcPr>
          <w:p w14:paraId="6BE5F9B9" w14:textId="77777777" w:rsidR="00A762DA" w:rsidRDefault="00435A1F">
            <w:r>
              <w:rPr>
                <w:sz w:val="16"/>
              </w:rPr>
              <w:t>—</w:t>
            </w:r>
          </w:p>
        </w:tc>
        <w:tc>
          <w:tcPr>
            <w:tcW w:w="1008" w:type="dxa"/>
          </w:tcPr>
          <w:p w14:paraId="70AA22B8" w14:textId="77777777" w:rsidR="00A762DA" w:rsidRDefault="00A762DA"/>
        </w:tc>
        <w:tc>
          <w:tcPr>
            <w:tcW w:w="2880" w:type="dxa"/>
          </w:tcPr>
          <w:p w14:paraId="4A02D811" w14:textId="77777777" w:rsidR="00A762DA" w:rsidRDefault="00A762DA"/>
        </w:tc>
        <w:tc>
          <w:tcPr>
            <w:tcW w:w="720" w:type="dxa"/>
          </w:tcPr>
          <w:p w14:paraId="6A27DB51" w14:textId="77777777" w:rsidR="00A762DA" w:rsidRDefault="00435A1F">
            <w:r>
              <w:rPr>
                <w:sz w:val="16"/>
              </w:rPr>
              <w:t>Y</w:t>
            </w:r>
          </w:p>
        </w:tc>
        <w:tc>
          <w:tcPr>
            <w:tcW w:w="1440" w:type="dxa"/>
          </w:tcPr>
          <w:p w14:paraId="161595C9" w14:textId="77777777" w:rsidR="00A762DA" w:rsidRDefault="00435A1F">
            <w:r>
              <w:rPr>
                <w:sz w:val="16"/>
              </w:rPr>
              <w:t>NULL</w:t>
            </w:r>
          </w:p>
        </w:tc>
        <w:tc>
          <w:tcPr>
            <w:tcW w:w="3096" w:type="dxa"/>
          </w:tcPr>
          <w:p w14:paraId="551FEDF3" w14:textId="77777777" w:rsidR="00A762DA" w:rsidRDefault="00435A1F">
            <w:r>
              <w:rPr>
                <w:sz w:val="16"/>
              </w:rPr>
              <w:t>Id assigned by the web app after sending.</w:t>
            </w:r>
          </w:p>
        </w:tc>
      </w:tr>
      <w:tr w:rsidR="00A762DA" w14:paraId="43D65799" w14:textId="77777777">
        <w:trPr>
          <w:cantSplit/>
        </w:trPr>
        <w:tc>
          <w:tcPr>
            <w:tcW w:w="504" w:type="dxa"/>
          </w:tcPr>
          <w:p w14:paraId="0915E2AF" w14:textId="77777777" w:rsidR="00A762DA" w:rsidRDefault="00435A1F">
            <w:r>
              <w:rPr>
                <w:sz w:val="16"/>
              </w:rPr>
              <w:t>16</w:t>
            </w:r>
          </w:p>
        </w:tc>
        <w:tc>
          <w:tcPr>
            <w:tcW w:w="2016" w:type="dxa"/>
          </w:tcPr>
          <w:p w14:paraId="27A60614" w14:textId="77777777" w:rsidR="00A762DA" w:rsidRDefault="00435A1F">
            <w:r>
              <w:rPr>
                <w:sz w:val="16"/>
              </w:rPr>
              <w:t>attempts</w:t>
            </w:r>
          </w:p>
        </w:tc>
        <w:tc>
          <w:tcPr>
            <w:tcW w:w="1440" w:type="dxa"/>
          </w:tcPr>
          <w:p w14:paraId="2743F114" w14:textId="77777777" w:rsidR="00A762DA" w:rsidRDefault="00435A1F">
            <w:r>
              <w:rPr>
                <w:sz w:val="16"/>
              </w:rPr>
              <w:t>INTEGER</w:t>
            </w:r>
          </w:p>
        </w:tc>
        <w:tc>
          <w:tcPr>
            <w:tcW w:w="1008" w:type="dxa"/>
          </w:tcPr>
          <w:p w14:paraId="74844E80" w14:textId="77777777" w:rsidR="00A762DA" w:rsidRDefault="00435A1F">
            <w:r>
              <w:rPr>
                <w:sz w:val="16"/>
              </w:rPr>
              <w:t>—</w:t>
            </w:r>
          </w:p>
        </w:tc>
        <w:tc>
          <w:tcPr>
            <w:tcW w:w="1008" w:type="dxa"/>
          </w:tcPr>
          <w:p w14:paraId="12C47439" w14:textId="77777777" w:rsidR="00A762DA" w:rsidRDefault="00A762DA"/>
        </w:tc>
        <w:tc>
          <w:tcPr>
            <w:tcW w:w="2880" w:type="dxa"/>
          </w:tcPr>
          <w:p w14:paraId="15AB5B98" w14:textId="77777777" w:rsidR="00A762DA" w:rsidRDefault="00A762DA"/>
        </w:tc>
        <w:tc>
          <w:tcPr>
            <w:tcW w:w="720" w:type="dxa"/>
          </w:tcPr>
          <w:p w14:paraId="69E58220" w14:textId="77777777" w:rsidR="00A762DA" w:rsidRDefault="00435A1F">
            <w:r>
              <w:rPr>
                <w:sz w:val="16"/>
              </w:rPr>
              <w:t>N</w:t>
            </w:r>
          </w:p>
        </w:tc>
        <w:tc>
          <w:tcPr>
            <w:tcW w:w="1440" w:type="dxa"/>
          </w:tcPr>
          <w:p w14:paraId="24BDF066" w14:textId="77777777" w:rsidR="00A762DA" w:rsidRDefault="00435A1F">
            <w:r>
              <w:rPr>
                <w:sz w:val="16"/>
              </w:rPr>
              <w:t>0</w:t>
            </w:r>
          </w:p>
        </w:tc>
        <w:tc>
          <w:tcPr>
            <w:tcW w:w="3096" w:type="dxa"/>
          </w:tcPr>
          <w:p w14:paraId="25BC4CAD" w14:textId="77777777" w:rsidR="00A762DA" w:rsidRDefault="00435A1F">
            <w:r>
              <w:rPr>
                <w:sz w:val="16"/>
              </w:rPr>
              <w:t>Send attempts so far.</w:t>
            </w:r>
          </w:p>
        </w:tc>
      </w:tr>
      <w:tr w:rsidR="00A762DA" w14:paraId="6E0F601D" w14:textId="77777777">
        <w:trPr>
          <w:cantSplit/>
        </w:trPr>
        <w:tc>
          <w:tcPr>
            <w:tcW w:w="504" w:type="dxa"/>
          </w:tcPr>
          <w:p w14:paraId="10EB5EC1" w14:textId="77777777" w:rsidR="00A762DA" w:rsidRDefault="00435A1F">
            <w:r>
              <w:rPr>
                <w:sz w:val="16"/>
              </w:rPr>
              <w:t>17</w:t>
            </w:r>
          </w:p>
        </w:tc>
        <w:tc>
          <w:tcPr>
            <w:tcW w:w="2016" w:type="dxa"/>
          </w:tcPr>
          <w:p w14:paraId="309EC13F" w14:textId="77777777" w:rsidR="00A762DA" w:rsidRDefault="00435A1F">
            <w:r>
              <w:rPr>
                <w:sz w:val="16"/>
              </w:rPr>
              <w:t>last_error</w:t>
            </w:r>
          </w:p>
        </w:tc>
        <w:tc>
          <w:tcPr>
            <w:tcW w:w="1440" w:type="dxa"/>
          </w:tcPr>
          <w:p w14:paraId="55684B07" w14:textId="77777777" w:rsidR="00A762DA" w:rsidRDefault="00435A1F">
            <w:r>
              <w:rPr>
                <w:sz w:val="16"/>
              </w:rPr>
              <w:t>TEXT</w:t>
            </w:r>
          </w:p>
        </w:tc>
        <w:tc>
          <w:tcPr>
            <w:tcW w:w="1008" w:type="dxa"/>
          </w:tcPr>
          <w:p w14:paraId="1D132DC7" w14:textId="77777777" w:rsidR="00A762DA" w:rsidRDefault="00435A1F">
            <w:r>
              <w:rPr>
                <w:sz w:val="16"/>
              </w:rPr>
              <w:t>—</w:t>
            </w:r>
          </w:p>
        </w:tc>
        <w:tc>
          <w:tcPr>
            <w:tcW w:w="1008" w:type="dxa"/>
          </w:tcPr>
          <w:p w14:paraId="03CFE3CB" w14:textId="77777777" w:rsidR="00A762DA" w:rsidRDefault="00A762DA"/>
        </w:tc>
        <w:tc>
          <w:tcPr>
            <w:tcW w:w="2880" w:type="dxa"/>
          </w:tcPr>
          <w:p w14:paraId="59629492" w14:textId="77777777" w:rsidR="00A762DA" w:rsidRDefault="00A762DA"/>
        </w:tc>
        <w:tc>
          <w:tcPr>
            <w:tcW w:w="720" w:type="dxa"/>
          </w:tcPr>
          <w:p w14:paraId="35EA9D3A" w14:textId="77777777" w:rsidR="00A762DA" w:rsidRDefault="00435A1F">
            <w:r>
              <w:rPr>
                <w:sz w:val="16"/>
              </w:rPr>
              <w:t>Y</w:t>
            </w:r>
          </w:p>
        </w:tc>
        <w:tc>
          <w:tcPr>
            <w:tcW w:w="1440" w:type="dxa"/>
          </w:tcPr>
          <w:p w14:paraId="049E7B09" w14:textId="77777777" w:rsidR="00A762DA" w:rsidRDefault="00435A1F">
            <w:r>
              <w:rPr>
                <w:sz w:val="16"/>
              </w:rPr>
              <w:t>NULL</w:t>
            </w:r>
          </w:p>
        </w:tc>
        <w:tc>
          <w:tcPr>
            <w:tcW w:w="3096" w:type="dxa"/>
          </w:tcPr>
          <w:p w14:paraId="4EE2CE41" w14:textId="77777777" w:rsidR="00A762DA" w:rsidRDefault="00435A1F">
            <w:r>
              <w:rPr>
                <w:sz w:val="16"/>
              </w:rPr>
              <w:t>Last send error.</w:t>
            </w:r>
          </w:p>
        </w:tc>
      </w:tr>
      <w:tr w:rsidR="00A762DA" w14:paraId="4D086852" w14:textId="77777777">
        <w:trPr>
          <w:cantSplit/>
        </w:trPr>
        <w:tc>
          <w:tcPr>
            <w:tcW w:w="504" w:type="dxa"/>
          </w:tcPr>
          <w:p w14:paraId="5EE723D5" w14:textId="77777777" w:rsidR="00A762DA" w:rsidRDefault="00435A1F">
            <w:r>
              <w:rPr>
                <w:sz w:val="16"/>
              </w:rPr>
              <w:t>18</w:t>
            </w:r>
          </w:p>
        </w:tc>
        <w:tc>
          <w:tcPr>
            <w:tcW w:w="2016" w:type="dxa"/>
          </w:tcPr>
          <w:p w14:paraId="64568069" w14:textId="77777777" w:rsidR="00A762DA" w:rsidRDefault="00435A1F">
            <w:r>
              <w:rPr>
                <w:sz w:val="16"/>
              </w:rPr>
              <w:t>server_status</w:t>
            </w:r>
          </w:p>
        </w:tc>
        <w:tc>
          <w:tcPr>
            <w:tcW w:w="1440" w:type="dxa"/>
          </w:tcPr>
          <w:p w14:paraId="65893AC5" w14:textId="77777777" w:rsidR="00A762DA" w:rsidRDefault="00435A1F">
            <w:r>
              <w:rPr>
                <w:sz w:val="16"/>
              </w:rPr>
              <w:t>TEXT</w:t>
            </w:r>
          </w:p>
        </w:tc>
        <w:tc>
          <w:tcPr>
            <w:tcW w:w="1008" w:type="dxa"/>
          </w:tcPr>
          <w:p w14:paraId="5CA096B8" w14:textId="77777777" w:rsidR="00A762DA" w:rsidRDefault="00435A1F">
            <w:r>
              <w:rPr>
                <w:sz w:val="16"/>
              </w:rPr>
              <w:t>—</w:t>
            </w:r>
          </w:p>
        </w:tc>
        <w:tc>
          <w:tcPr>
            <w:tcW w:w="1008" w:type="dxa"/>
          </w:tcPr>
          <w:p w14:paraId="17C2F40D" w14:textId="77777777" w:rsidR="00A762DA" w:rsidRDefault="00A762DA"/>
        </w:tc>
        <w:tc>
          <w:tcPr>
            <w:tcW w:w="2880" w:type="dxa"/>
          </w:tcPr>
          <w:p w14:paraId="2D195D15" w14:textId="77777777" w:rsidR="00A762DA" w:rsidRDefault="00A762DA"/>
        </w:tc>
        <w:tc>
          <w:tcPr>
            <w:tcW w:w="720" w:type="dxa"/>
          </w:tcPr>
          <w:p w14:paraId="4114B79C" w14:textId="77777777" w:rsidR="00A762DA" w:rsidRDefault="00435A1F">
            <w:r>
              <w:rPr>
                <w:sz w:val="16"/>
              </w:rPr>
              <w:t>Y</w:t>
            </w:r>
          </w:p>
        </w:tc>
        <w:tc>
          <w:tcPr>
            <w:tcW w:w="1440" w:type="dxa"/>
          </w:tcPr>
          <w:p w14:paraId="52D4B25D" w14:textId="77777777" w:rsidR="00A762DA" w:rsidRDefault="00435A1F">
            <w:r>
              <w:rPr>
                <w:sz w:val="16"/>
              </w:rPr>
              <w:t>NULL</w:t>
            </w:r>
          </w:p>
        </w:tc>
        <w:tc>
          <w:tcPr>
            <w:tcW w:w="3096" w:type="dxa"/>
          </w:tcPr>
          <w:p w14:paraId="44CB79B2" w14:textId="77777777" w:rsidR="00A762DA" w:rsidRDefault="00435A1F">
            <w:r>
              <w:rPr>
                <w:sz w:val="16"/>
              </w:rPr>
              <w:t>Status reported by the web app: open, in_progress, resolved or closed.</w:t>
            </w:r>
          </w:p>
        </w:tc>
      </w:tr>
    </w:tbl>
    <w:p w14:paraId="5696F6A4" w14:textId="77777777" w:rsidR="00A762DA" w:rsidRDefault="00435A1F">
      <w:r>
        <w:rPr>
          <w:b/>
        </w:rPr>
        <w:t>Relationships</w:t>
      </w:r>
    </w:p>
    <w:p w14:paraId="7880DE25" w14:textId="77777777" w:rsidR="00A762DA" w:rsidRDefault="00435A1F">
      <w:pPr>
        <w:pStyle w:val="ListBullet"/>
      </w:pPr>
      <w:r>
        <w:t>users: N:1 (issue_reports.user_id → users.id, ON DELETE SET NULL)</w:t>
      </w:r>
    </w:p>
    <w:p w14:paraId="02D73937" w14:textId="77777777" w:rsidR="00A762DA" w:rsidRDefault="00435A1F">
      <w:pPr>
        <w:pStyle w:val="ListBullet"/>
      </w:pPr>
      <w:r>
        <w:t>web feedback: 1:1 via ticket_no / server_id (cross-database, no constraint)</w:t>
      </w:r>
    </w:p>
    <w:p w14:paraId="15BAAB8E" w14:textId="77777777" w:rsidR="00A762DA" w:rsidRDefault="00A762DA">
      <w:pPr>
        <w:sectPr w:rsidR="00A762DA">
          <w:footerReference w:type="default" r:id="rId9"/>
          <w:pgSz w:w="15840" w:h="12240" w:orient="landscape"/>
          <w:pgMar w:top="864" w:right="864" w:bottom="864" w:left="864" w:header="720" w:footer="720" w:gutter="0"/>
          <w:cols w:space="720"/>
          <w:docGrid w:linePitch="360"/>
        </w:sectPr>
      </w:pPr>
    </w:p>
    <w:p w14:paraId="35541F63" w14:textId="77777777" w:rsidR="00A762DA" w:rsidRDefault="00435A1F">
      <w:pPr>
        <w:pStyle w:val="Heading1"/>
      </w:pPr>
      <w:bookmarkStart w:id="30" w:name="_Toc243150067"/>
      <w:r>
        <w:lastRenderedPageBreak/>
        <w:t>Part C – Entity Relationship Diagrams</w:t>
      </w:r>
      <w:bookmarkEnd w:id="30"/>
    </w:p>
    <w:p w14:paraId="7744D74D" w14:textId="77777777" w:rsidR="00A762DA" w:rsidRDefault="00435A1F">
      <w:pPr>
        <w:pStyle w:val="Heading2"/>
      </w:pPr>
      <w:bookmarkStart w:id="31" w:name="_Toc243150068"/>
      <w:r>
        <w:t>Web Dashboard (MySQL)</w:t>
      </w:r>
      <w:bookmarkEnd w:id="31"/>
    </w:p>
    <w:p w14:paraId="2704A9F9" w14:textId="77777777" w:rsidR="00A762DA" w:rsidRDefault="00435A1F">
      <w:r>
        <w:t>MySQL/MariaDB database percipere_dashboard, schema version 13. Source: erd/erd-web.mmd.</w:t>
      </w:r>
    </w:p>
    <w:p w14:paraId="78F978D0" w14:textId="77777777" w:rsidR="00A762DA" w:rsidRDefault="00435A1F">
      <w:pPr>
        <w:jc w:val="center"/>
      </w:pPr>
      <w:r>
        <w:rPr>
          <w:noProof/>
        </w:rPr>
        <w:drawing>
          <wp:inline distT="0" distB="0" distL="0" distR="0" wp14:anchorId="0DD6F4DC" wp14:editId="0A7C6342">
            <wp:extent cx="6309360" cy="5316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web.png"/>
                    <pic:cNvPicPr/>
                  </pic:nvPicPr>
                  <pic:blipFill>
                    <a:blip r:embed="rId10"/>
                    <a:stretch>
                      <a:fillRect/>
                    </a:stretch>
                  </pic:blipFill>
                  <pic:spPr>
                    <a:xfrm>
                      <a:off x="0" y="0"/>
                      <a:ext cx="6309360" cy="5316717"/>
                    </a:xfrm>
                    <a:prstGeom prst="rect">
                      <a:avLst/>
                    </a:prstGeom>
                  </pic:spPr>
                </pic:pic>
              </a:graphicData>
            </a:graphic>
          </wp:inline>
        </w:drawing>
      </w:r>
    </w:p>
    <w:p w14:paraId="159CCF15" w14:textId="77777777" w:rsidR="00A762DA" w:rsidRDefault="00435A1F">
      <w:pPr>
        <w:spacing w:before="160"/>
      </w:pPr>
      <w:r>
        <w:rPr>
          <w:i/>
        </w:rPr>
        <w:t>Note: dashed lines = relationships enforced only in code (no foreign key constraint in the database).</w:t>
      </w:r>
    </w:p>
    <w:p w14:paraId="3BC1147F" w14:textId="77777777" w:rsidR="00A762DA" w:rsidRDefault="00435A1F">
      <w:r>
        <w:br w:type="page"/>
      </w:r>
    </w:p>
    <w:p w14:paraId="793C2AFE" w14:textId="77777777" w:rsidR="00A762DA" w:rsidRDefault="00435A1F">
      <w:pPr>
        <w:pStyle w:val="Heading2"/>
      </w:pPr>
      <w:bookmarkStart w:id="32" w:name="_Toc243150069"/>
      <w:r>
        <w:lastRenderedPageBreak/>
        <w:t>Android App (SQLite)</w:t>
      </w:r>
      <w:bookmarkEnd w:id="32"/>
    </w:p>
    <w:p w14:paraId="144A50D5" w14:textId="77777777" w:rsidR="00A762DA" w:rsidRDefault="00435A1F">
      <w:r>
        <w:t>SQLite file percipere.db, schema version 7. Source: erd/erd-android.mmd.</w:t>
      </w:r>
    </w:p>
    <w:p w14:paraId="020BA6EB" w14:textId="77777777" w:rsidR="00A762DA" w:rsidRDefault="00435A1F">
      <w:pPr>
        <w:jc w:val="center"/>
      </w:pPr>
      <w:r>
        <w:rPr>
          <w:noProof/>
        </w:rPr>
        <w:drawing>
          <wp:inline distT="0" distB="0" distL="0" distR="0" wp14:anchorId="60F88B74" wp14:editId="3A0ACEFC">
            <wp:extent cx="5333868" cy="713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android.png"/>
                    <pic:cNvPicPr/>
                  </pic:nvPicPr>
                  <pic:blipFill>
                    <a:blip r:embed="rId11"/>
                    <a:stretch>
                      <a:fillRect/>
                    </a:stretch>
                  </pic:blipFill>
                  <pic:spPr>
                    <a:xfrm>
                      <a:off x="0" y="0"/>
                      <a:ext cx="5333868" cy="7132320"/>
                    </a:xfrm>
                    <a:prstGeom prst="rect">
                      <a:avLst/>
                    </a:prstGeom>
                  </pic:spPr>
                </pic:pic>
              </a:graphicData>
            </a:graphic>
          </wp:inline>
        </w:drawing>
      </w:r>
    </w:p>
    <w:p w14:paraId="140F26F1" w14:textId="77777777" w:rsidR="00A762DA" w:rsidRDefault="00435A1F">
      <w:pPr>
        <w:spacing w:before="160"/>
      </w:pPr>
      <w:r>
        <w:rPr>
          <w:i/>
        </w:rPr>
        <w:t>Note: dashed lines = relationships enforced only in code (no foreign key constraint in the database).</w:t>
      </w:r>
    </w:p>
    <w:p w14:paraId="2455AD6B" w14:textId="77777777" w:rsidR="00A762DA" w:rsidRDefault="00435A1F">
      <w:r>
        <w:br w:type="page"/>
      </w:r>
    </w:p>
    <w:p w14:paraId="05EA9F64" w14:textId="77777777" w:rsidR="00A762DA" w:rsidRDefault="00435A1F">
      <w:pPr>
        <w:pStyle w:val="Heading2"/>
      </w:pPr>
      <w:bookmarkStart w:id="33" w:name="_Toc243150070"/>
      <w:r>
        <w:lastRenderedPageBreak/>
        <w:t>Sync map: app tables and server tables</w:t>
      </w:r>
      <w:bookmarkEnd w:id="33"/>
    </w:p>
    <w:p w14:paraId="14F177AD" w14:textId="77777777" w:rsidR="00A762DA" w:rsidRDefault="00435A1F">
      <w:r>
        <w:t>Which tables of the Android app are tied to which tables of the web dashboard, and through which /api/v1 endpoint. The two databases are separate, so none of these links is a foreign key (all are enforced only in code). Source: erd/erd-sync.mmd.</w:t>
      </w:r>
    </w:p>
    <w:p w14:paraId="0E88F21B" w14:textId="77777777" w:rsidR="00A762DA" w:rsidRDefault="00435A1F">
      <w:pPr>
        <w:jc w:val="center"/>
      </w:pPr>
      <w:r>
        <w:rPr>
          <w:noProof/>
        </w:rPr>
        <w:drawing>
          <wp:inline distT="0" distB="0" distL="0" distR="0" wp14:anchorId="4BB37E53" wp14:editId="40021BC1">
            <wp:extent cx="6309360" cy="2941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ync.png"/>
                    <pic:cNvPicPr/>
                  </pic:nvPicPr>
                  <pic:blipFill>
                    <a:blip r:embed="rId12"/>
                    <a:stretch>
                      <a:fillRect/>
                    </a:stretch>
                  </pic:blipFill>
                  <pic:spPr>
                    <a:xfrm>
                      <a:off x="0" y="0"/>
                      <a:ext cx="6309360" cy="2941674"/>
                    </a:xfrm>
                    <a:prstGeom prst="rect">
                      <a:avLst/>
                    </a:prstGeom>
                  </pic:spPr>
                </pic:pic>
              </a:graphicData>
            </a:graphic>
          </wp:inline>
        </w:drawing>
      </w:r>
    </w:p>
    <w:p w14:paraId="36BCA983" w14:textId="77777777" w:rsidR="00A762DA" w:rsidRDefault="00435A1F">
      <w:pPr>
        <w:spacing w:before="160"/>
      </w:pPr>
      <w:r>
        <w:rPr>
          <w:i/>
        </w:rPr>
        <w:t>Not shown: GET /api/v1/health (connection test, no table) and GET /api/v1/models (offline voice model list; the dashboard router has no such route, so the app falls back to models/manifest.json and then to its built-in list, see Part E).</w:t>
      </w:r>
    </w:p>
    <w:p w14:paraId="7EBFC6CD" w14:textId="77777777" w:rsidR="00A762DA" w:rsidRDefault="00435A1F">
      <w:r>
        <w:br w:type="page"/>
      </w:r>
    </w:p>
    <w:p w14:paraId="1E3A99DD" w14:textId="77777777" w:rsidR="00A762DA" w:rsidRDefault="00435A1F">
      <w:pPr>
        <w:pStyle w:val="Heading1"/>
      </w:pPr>
      <w:bookmarkStart w:id="34" w:name="_Toc243150071"/>
      <w:r>
        <w:lastRenderedPageBreak/>
        <w:t>Part D – Changes since October 13, 2026</w:t>
      </w:r>
      <w:bookmarkEnd w:id="34"/>
    </w:p>
    <w:p w14:paraId="492D82A2" w14:textId="77777777" w:rsidR="00A762DA" w:rsidRDefault="00435A1F">
      <w:r>
        <w:t>Compared with the October 13, 2026 edition of this document (13 web tables, 14 Android tables, Android schema v7, web schema v12 per the masterlist of that period). Everything below is a list of what was found; nothing was fixed or changed in code, schema or data.</w:t>
      </w:r>
    </w:p>
    <w:p w14:paraId="71F96866" w14:textId="77777777" w:rsidR="00A762DA" w:rsidRDefault="00435A1F">
      <w:pPr>
        <w:pStyle w:val="Heading2"/>
      </w:pPr>
      <w:bookmarkStart w:id="35" w:name="_Toc243150072"/>
      <w:r>
        <w:t>D.1 Schema versions</w:t>
      </w:r>
      <w:bookmarkEnd w:id="35"/>
    </w:p>
    <w:tbl>
      <w:tblPr>
        <w:tblStyle w:val="TableGrid"/>
        <w:tblW w:w="0" w:type="auto"/>
        <w:tblLayout w:type="fixed"/>
        <w:tblLook w:val="04A0" w:firstRow="1" w:lastRow="0" w:firstColumn="1" w:lastColumn="0" w:noHBand="0" w:noVBand="1"/>
      </w:tblPr>
      <w:tblGrid>
        <w:gridCol w:w="576"/>
        <w:gridCol w:w="2300"/>
        <w:gridCol w:w="1500"/>
        <w:gridCol w:w="3000"/>
        <w:gridCol w:w="2560"/>
      </w:tblGrid>
      <w:tr w:rsidR="00A762DA" w14:paraId="1347E751" w14:textId="77777777">
        <w:trPr>
          <w:cantSplit/>
          <w:tblHeader/>
        </w:trPr>
        <w:tc>
          <w:tcPr>
            <w:tcW w:w="576" w:type="dxa"/>
            <w:shd w:val="clear" w:color="auto" w:fill="D9E1F2"/>
          </w:tcPr>
          <w:p w14:paraId="0827124F" w14:textId="77777777" w:rsidR="00A762DA" w:rsidRDefault="00435A1F">
            <w:r>
              <w:rPr>
                <w:b/>
                <w:sz w:val="17"/>
              </w:rPr>
              <w:t>No.</w:t>
            </w:r>
          </w:p>
        </w:tc>
        <w:tc>
          <w:tcPr>
            <w:tcW w:w="2300" w:type="dxa"/>
            <w:shd w:val="clear" w:color="auto" w:fill="D9E1F2"/>
          </w:tcPr>
          <w:p w14:paraId="5DF620E9" w14:textId="77777777" w:rsidR="00A762DA" w:rsidRDefault="00435A1F">
            <w:r>
              <w:rPr>
                <w:b/>
                <w:sz w:val="17"/>
              </w:rPr>
              <w:t>Database</w:t>
            </w:r>
          </w:p>
        </w:tc>
        <w:tc>
          <w:tcPr>
            <w:tcW w:w="1500" w:type="dxa"/>
            <w:shd w:val="clear" w:color="auto" w:fill="D9E1F2"/>
          </w:tcPr>
          <w:p w14:paraId="46597E09" w14:textId="77777777" w:rsidR="00A762DA" w:rsidRDefault="00435A1F">
            <w:r>
              <w:rPr>
                <w:b/>
                <w:sz w:val="17"/>
              </w:rPr>
              <w:t>Then (Oct 13)</w:t>
            </w:r>
          </w:p>
        </w:tc>
        <w:tc>
          <w:tcPr>
            <w:tcW w:w="3000" w:type="dxa"/>
            <w:shd w:val="clear" w:color="auto" w:fill="D9E1F2"/>
          </w:tcPr>
          <w:p w14:paraId="7244EE9E" w14:textId="77777777" w:rsidR="00A762DA" w:rsidRDefault="00435A1F">
            <w:r>
              <w:rPr>
                <w:b/>
                <w:sz w:val="17"/>
              </w:rPr>
              <w:t>Now (Oct 17)</w:t>
            </w:r>
          </w:p>
        </w:tc>
        <w:tc>
          <w:tcPr>
            <w:tcW w:w="2560" w:type="dxa"/>
            <w:shd w:val="clear" w:color="auto" w:fill="D9E1F2"/>
          </w:tcPr>
          <w:p w14:paraId="59830AF3" w14:textId="77777777" w:rsidR="00A762DA" w:rsidRDefault="00435A1F">
            <w:r>
              <w:rPr>
                <w:b/>
                <w:sz w:val="17"/>
              </w:rPr>
              <w:t>Checked against</w:t>
            </w:r>
          </w:p>
        </w:tc>
      </w:tr>
      <w:tr w:rsidR="00A762DA" w14:paraId="1FB2E3A6" w14:textId="77777777">
        <w:trPr>
          <w:cantSplit/>
        </w:trPr>
        <w:tc>
          <w:tcPr>
            <w:tcW w:w="576" w:type="dxa"/>
          </w:tcPr>
          <w:p w14:paraId="4881DC80" w14:textId="77777777" w:rsidR="00A762DA" w:rsidRDefault="00435A1F">
            <w:r>
              <w:rPr>
                <w:sz w:val="17"/>
              </w:rPr>
              <w:t>1</w:t>
            </w:r>
          </w:p>
        </w:tc>
        <w:tc>
          <w:tcPr>
            <w:tcW w:w="2300" w:type="dxa"/>
          </w:tcPr>
          <w:p w14:paraId="38F4FEAE" w14:textId="77777777" w:rsidR="00A762DA" w:rsidRDefault="00435A1F">
            <w:r>
              <w:rPr>
                <w:sz w:val="17"/>
              </w:rPr>
              <w:t>Web MySQL (percipere_dashboard, MariaDB 10.4)</w:t>
            </w:r>
          </w:p>
        </w:tc>
        <w:tc>
          <w:tcPr>
            <w:tcW w:w="1500" w:type="dxa"/>
          </w:tcPr>
          <w:p w14:paraId="29DB2D6F" w14:textId="77777777" w:rsidR="00A762DA" w:rsidRDefault="00435A1F">
            <w:r>
              <w:rPr>
                <w:sz w:val="17"/>
              </w:rPr>
              <w:t>schema_version 12</w:t>
            </w:r>
          </w:p>
        </w:tc>
        <w:tc>
          <w:tcPr>
            <w:tcW w:w="3000" w:type="dxa"/>
          </w:tcPr>
          <w:p w14:paraId="586AB518" w14:textId="77777777" w:rsidR="00A762DA" w:rsidRDefault="00435A1F">
            <w:r>
              <w:rPr>
                <w:sz w:val="17"/>
              </w:rPr>
              <w:t>schema_version 13 (stored in app_settings; equals SCHEMA_VERSION in includes/schema.php and the version of database.sql)</w:t>
            </w:r>
          </w:p>
        </w:tc>
        <w:tc>
          <w:tcPr>
            <w:tcW w:w="2560" w:type="dxa"/>
          </w:tcPr>
          <w:p w14:paraId="10B23549" w14:textId="77777777" w:rsidR="00A762DA" w:rsidRDefault="00435A1F">
            <w:r>
              <w:rPr>
                <w:sz w:val="17"/>
              </w:rPr>
              <w:t>Live database, includes/schema.php, database.sql, docs/migrations (the dashboard working copy is on branch feat/admin-roles)</w:t>
            </w:r>
          </w:p>
        </w:tc>
      </w:tr>
      <w:tr w:rsidR="00A762DA" w14:paraId="2360125F" w14:textId="77777777">
        <w:trPr>
          <w:cantSplit/>
        </w:trPr>
        <w:tc>
          <w:tcPr>
            <w:tcW w:w="576" w:type="dxa"/>
          </w:tcPr>
          <w:p w14:paraId="2CD41EA3" w14:textId="77777777" w:rsidR="00A762DA" w:rsidRDefault="00435A1F">
            <w:r>
              <w:rPr>
                <w:sz w:val="17"/>
              </w:rPr>
              <w:t>2</w:t>
            </w:r>
          </w:p>
        </w:tc>
        <w:tc>
          <w:tcPr>
            <w:tcW w:w="2300" w:type="dxa"/>
          </w:tcPr>
          <w:p w14:paraId="60A82A0E" w14:textId="77777777" w:rsidR="00A762DA" w:rsidRDefault="00435A1F">
            <w:r>
              <w:rPr>
                <w:sz w:val="17"/>
              </w:rPr>
              <w:t>Android SQLite (percipere.db)</w:t>
            </w:r>
          </w:p>
        </w:tc>
        <w:tc>
          <w:tcPr>
            <w:tcW w:w="1500" w:type="dxa"/>
          </w:tcPr>
          <w:p w14:paraId="2E6248EF" w14:textId="77777777" w:rsidR="00A762DA" w:rsidRDefault="00435A1F">
            <w:r>
              <w:rPr>
                <w:sz w:val="17"/>
              </w:rPr>
              <w:t>v7</w:t>
            </w:r>
          </w:p>
        </w:tc>
        <w:tc>
          <w:tcPr>
            <w:tcW w:w="3000" w:type="dxa"/>
          </w:tcPr>
          <w:p w14:paraId="0B94B73E" w14:textId="77777777" w:rsidR="00A762DA" w:rsidRDefault="00435A1F">
            <w:r>
              <w:rPr>
                <w:sz w:val="17"/>
              </w:rPr>
              <w:t>v7 (no new migration; the latest is _v7 "Report status from the web app")</w:t>
            </w:r>
          </w:p>
        </w:tc>
        <w:tc>
          <w:tcPr>
            <w:tcW w:w="2560" w:type="dxa"/>
          </w:tcPr>
          <w:p w14:paraId="634684C3" w14:textId="77777777" w:rsidR="00A762DA" w:rsidRDefault="00435A1F">
            <w:r>
              <w:rPr>
                <w:sz w:val="17"/>
              </w:rPr>
              <w:t>lib/core/db/migrations.dart on main and every local branch (all have 7 migrations)</w:t>
            </w:r>
          </w:p>
        </w:tc>
      </w:tr>
    </w:tbl>
    <w:p w14:paraId="37AD7EB5" w14:textId="77777777" w:rsidR="00A762DA" w:rsidRDefault="00A762DA"/>
    <w:p w14:paraId="15E2C870" w14:textId="77777777" w:rsidR="00A762DA" w:rsidRDefault="00435A1F">
      <w:pPr>
        <w:pStyle w:val="Heading2"/>
      </w:pPr>
      <w:bookmarkStart w:id="36" w:name="_Toc243150073"/>
      <w:r>
        <w:t>D.2 Tables and columns added, removed or changed</w:t>
      </w:r>
      <w:bookmarkEnd w:id="36"/>
    </w:p>
    <w:tbl>
      <w:tblPr>
        <w:tblStyle w:val="TableGrid"/>
        <w:tblW w:w="0" w:type="auto"/>
        <w:tblLayout w:type="fixed"/>
        <w:tblLook w:val="04A0" w:firstRow="1" w:lastRow="0" w:firstColumn="1" w:lastColumn="0" w:noHBand="0" w:noVBand="1"/>
      </w:tblPr>
      <w:tblGrid>
        <w:gridCol w:w="576"/>
        <w:gridCol w:w="1300"/>
        <w:gridCol w:w="2300"/>
        <w:gridCol w:w="4660"/>
        <w:gridCol w:w="1100"/>
      </w:tblGrid>
      <w:tr w:rsidR="00A762DA" w14:paraId="702EB02F" w14:textId="77777777">
        <w:trPr>
          <w:cantSplit/>
          <w:tblHeader/>
        </w:trPr>
        <w:tc>
          <w:tcPr>
            <w:tcW w:w="576" w:type="dxa"/>
            <w:shd w:val="clear" w:color="auto" w:fill="D9E1F2"/>
          </w:tcPr>
          <w:p w14:paraId="38302CA2" w14:textId="77777777" w:rsidR="00A762DA" w:rsidRDefault="00435A1F">
            <w:r>
              <w:rPr>
                <w:b/>
                <w:sz w:val="17"/>
              </w:rPr>
              <w:t>No.</w:t>
            </w:r>
          </w:p>
        </w:tc>
        <w:tc>
          <w:tcPr>
            <w:tcW w:w="1300" w:type="dxa"/>
            <w:shd w:val="clear" w:color="auto" w:fill="D9E1F2"/>
          </w:tcPr>
          <w:p w14:paraId="2B2D0251" w14:textId="77777777" w:rsidR="00A762DA" w:rsidRDefault="00435A1F">
            <w:r>
              <w:rPr>
                <w:b/>
                <w:sz w:val="17"/>
              </w:rPr>
              <w:t>Database</w:t>
            </w:r>
          </w:p>
        </w:tc>
        <w:tc>
          <w:tcPr>
            <w:tcW w:w="2300" w:type="dxa"/>
            <w:shd w:val="clear" w:color="auto" w:fill="D9E1F2"/>
          </w:tcPr>
          <w:p w14:paraId="78BEB17E" w14:textId="77777777" w:rsidR="00A762DA" w:rsidRDefault="00435A1F">
            <w:r>
              <w:rPr>
                <w:b/>
                <w:sz w:val="17"/>
              </w:rPr>
              <w:t>Table / column</w:t>
            </w:r>
          </w:p>
        </w:tc>
        <w:tc>
          <w:tcPr>
            <w:tcW w:w="4660" w:type="dxa"/>
            <w:shd w:val="clear" w:color="auto" w:fill="D9E1F2"/>
          </w:tcPr>
          <w:p w14:paraId="46AC2755" w14:textId="77777777" w:rsidR="00A762DA" w:rsidRDefault="00435A1F">
            <w:r>
              <w:rPr>
                <w:b/>
                <w:sz w:val="17"/>
              </w:rPr>
              <w:t>Change</w:t>
            </w:r>
          </w:p>
        </w:tc>
        <w:tc>
          <w:tcPr>
            <w:tcW w:w="1100" w:type="dxa"/>
            <w:shd w:val="clear" w:color="auto" w:fill="D9E1F2"/>
          </w:tcPr>
          <w:p w14:paraId="556DCBC2" w14:textId="77777777" w:rsidR="00A762DA" w:rsidRDefault="00435A1F">
            <w:r>
              <w:rPr>
                <w:b/>
                <w:sz w:val="17"/>
              </w:rPr>
              <w:t>Since</w:t>
            </w:r>
          </w:p>
        </w:tc>
      </w:tr>
      <w:tr w:rsidR="00A762DA" w14:paraId="5F8E3490" w14:textId="77777777">
        <w:trPr>
          <w:cantSplit/>
        </w:trPr>
        <w:tc>
          <w:tcPr>
            <w:tcW w:w="576" w:type="dxa"/>
          </w:tcPr>
          <w:p w14:paraId="4A29EBB1" w14:textId="77777777" w:rsidR="00A762DA" w:rsidRDefault="00435A1F">
            <w:r>
              <w:rPr>
                <w:sz w:val="17"/>
              </w:rPr>
              <w:t>1</w:t>
            </w:r>
          </w:p>
        </w:tc>
        <w:tc>
          <w:tcPr>
            <w:tcW w:w="1300" w:type="dxa"/>
          </w:tcPr>
          <w:p w14:paraId="4543BF71" w14:textId="77777777" w:rsidR="00A762DA" w:rsidRDefault="00435A1F">
            <w:r>
              <w:rPr>
                <w:sz w:val="17"/>
              </w:rPr>
              <w:t>Web MySQL</w:t>
            </w:r>
          </w:p>
        </w:tc>
        <w:tc>
          <w:tcPr>
            <w:tcW w:w="2300" w:type="dxa"/>
          </w:tcPr>
          <w:p w14:paraId="5314193B" w14:textId="77777777" w:rsidR="00A762DA" w:rsidRDefault="00435A1F">
            <w:r>
              <w:rPr>
                <w:sz w:val="17"/>
              </w:rPr>
              <w:t>admin_audit (new table, 10 columns)</w:t>
            </w:r>
          </w:p>
        </w:tc>
        <w:tc>
          <w:tcPr>
            <w:tcW w:w="4660" w:type="dxa"/>
          </w:tcPr>
          <w:p w14:paraId="4518DBB4" w14:textId="77777777" w:rsidR="00A762DA" w:rsidRDefault="00435A1F">
            <w:r>
              <w:rPr>
                <w:sz w:val="17"/>
              </w:rPr>
              <w:t>History of approvals, rejections, role changes, (de)activations and deletions of dashboard admin accounts (Admin Access). Index idx_admin_audit_created. No FK constraints (names and emails are copied in so history survives a deleted account); audit_actor_admin_id and audit_target_admin_id relate to admins.admin_id in code only.</w:t>
            </w:r>
          </w:p>
        </w:tc>
        <w:tc>
          <w:tcPr>
            <w:tcW w:w="1100" w:type="dxa"/>
          </w:tcPr>
          <w:p w14:paraId="65B1581D" w14:textId="77777777" w:rsidR="00A762DA" w:rsidRDefault="00435A1F">
            <w:r>
              <w:rPr>
                <w:sz w:val="17"/>
              </w:rPr>
              <w:t>Schema v13</w:t>
            </w:r>
          </w:p>
        </w:tc>
      </w:tr>
      <w:tr w:rsidR="00A762DA" w14:paraId="6D5590D4" w14:textId="77777777">
        <w:trPr>
          <w:cantSplit/>
        </w:trPr>
        <w:tc>
          <w:tcPr>
            <w:tcW w:w="576" w:type="dxa"/>
          </w:tcPr>
          <w:p w14:paraId="6D8364F5" w14:textId="77777777" w:rsidR="00A762DA" w:rsidRDefault="00435A1F">
            <w:r>
              <w:rPr>
                <w:sz w:val="17"/>
              </w:rPr>
              <w:t>2</w:t>
            </w:r>
          </w:p>
        </w:tc>
        <w:tc>
          <w:tcPr>
            <w:tcW w:w="1300" w:type="dxa"/>
          </w:tcPr>
          <w:p w14:paraId="64C4F361" w14:textId="77777777" w:rsidR="00A762DA" w:rsidRDefault="00435A1F">
            <w:r>
              <w:rPr>
                <w:sz w:val="17"/>
              </w:rPr>
              <w:t>Web MySQL</w:t>
            </w:r>
          </w:p>
        </w:tc>
        <w:tc>
          <w:tcPr>
            <w:tcW w:w="2300" w:type="dxa"/>
          </w:tcPr>
          <w:p w14:paraId="72B9AB20" w14:textId="77777777" w:rsidR="00A762DA" w:rsidRDefault="00435A1F">
            <w:r>
              <w:rPr>
                <w:sz w:val="17"/>
              </w:rPr>
              <w:t>admins.admin_status</w:t>
            </w:r>
          </w:p>
        </w:tc>
        <w:tc>
          <w:tcPr>
            <w:tcW w:w="4660" w:type="dxa"/>
          </w:tcPr>
          <w:p w14:paraId="57E6D120" w14:textId="77777777" w:rsidR="00A762DA" w:rsidRDefault="00435A1F">
            <w:r>
              <w:rPr>
                <w:sz w:val="17"/>
              </w:rPr>
              <w:t>ENUM widened from (active, suspended) to (active, suspended, pending, rejected); default changed from active to pending. New admin sign-ups wait for approval. v13 also made role-less active admins Super Admin (recorded in admin_audit as migrated).</w:t>
            </w:r>
          </w:p>
        </w:tc>
        <w:tc>
          <w:tcPr>
            <w:tcW w:w="1100" w:type="dxa"/>
          </w:tcPr>
          <w:p w14:paraId="4CF1A50C" w14:textId="77777777" w:rsidR="00A762DA" w:rsidRDefault="00435A1F">
            <w:r>
              <w:rPr>
                <w:sz w:val="17"/>
              </w:rPr>
              <w:t>Schema v13</w:t>
            </w:r>
          </w:p>
        </w:tc>
      </w:tr>
      <w:tr w:rsidR="00A762DA" w14:paraId="3E444677" w14:textId="77777777">
        <w:trPr>
          <w:cantSplit/>
        </w:trPr>
        <w:tc>
          <w:tcPr>
            <w:tcW w:w="576" w:type="dxa"/>
          </w:tcPr>
          <w:p w14:paraId="06A1FC32" w14:textId="77777777" w:rsidR="00A762DA" w:rsidRDefault="00435A1F">
            <w:r>
              <w:rPr>
                <w:sz w:val="17"/>
              </w:rPr>
              <w:t>3</w:t>
            </w:r>
          </w:p>
        </w:tc>
        <w:tc>
          <w:tcPr>
            <w:tcW w:w="1300" w:type="dxa"/>
          </w:tcPr>
          <w:p w14:paraId="0F54C24A" w14:textId="77777777" w:rsidR="00A762DA" w:rsidRDefault="00435A1F">
            <w:r>
              <w:rPr>
                <w:sz w:val="17"/>
              </w:rPr>
              <w:t>Web MySQL</w:t>
            </w:r>
          </w:p>
        </w:tc>
        <w:tc>
          <w:tcPr>
            <w:tcW w:w="2300" w:type="dxa"/>
          </w:tcPr>
          <w:p w14:paraId="41AE463B" w14:textId="77777777" w:rsidR="00A762DA" w:rsidRDefault="00435A1F">
            <w:r>
              <w:rPr>
                <w:sz w:val="17"/>
              </w:rPr>
              <w:t>admins.admin_role_id</w:t>
            </w:r>
          </w:p>
        </w:tc>
        <w:tc>
          <w:tcPr>
            <w:tcW w:w="4660" w:type="dxa"/>
          </w:tcPr>
          <w:p w14:paraId="55C92BDC" w14:textId="77777777" w:rsidR="00A762DA" w:rsidRDefault="00435A1F">
            <w:r>
              <w:rPr>
                <w:sz w:val="17"/>
              </w:rPr>
              <w:t>Column unchanged; still no FK constraint (relation kept by the code). Roles now drive Admin Access (super_admin, support_staff, analyst).</w:t>
            </w:r>
          </w:p>
        </w:tc>
        <w:tc>
          <w:tcPr>
            <w:tcW w:w="1100" w:type="dxa"/>
          </w:tcPr>
          <w:p w14:paraId="21A47C61" w14:textId="77777777" w:rsidR="00A762DA" w:rsidRDefault="00435A1F">
            <w:r>
              <w:rPr>
                <w:sz w:val="17"/>
              </w:rPr>
              <w:t>—</w:t>
            </w:r>
          </w:p>
        </w:tc>
      </w:tr>
      <w:tr w:rsidR="00A762DA" w14:paraId="6A374D7B" w14:textId="77777777">
        <w:trPr>
          <w:cantSplit/>
        </w:trPr>
        <w:tc>
          <w:tcPr>
            <w:tcW w:w="576" w:type="dxa"/>
          </w:tcPr>
          <w:p w14:paraId="5C502A08" w14:textId="77777777" w:rsidR="00A762DA" w:rsidRDefault="00435A1F">
            <w:r>
              <w:rPr>
                <w:sz w:val="17"/>
              </w:rPr>
              <w:t>4</w:t>
            </w:r>
          </w:p>
        </w:tc>
        <w:tc>
          <w:tcPr>
            <w:tcW w:w="1300" w:type="dxa"/>
          </w:tcPr>
          <w:p w14:paraId="0A6956D7" w14:textId="77777777" w:rsidR="00A762DA" w:rsidRDefault="00435A1F">
            <w:r>
              <w:rPr>
                <w:sz w:val="17"/>
              </w:rPr>
              <w:t>Web MySQL</w:t>
            </w:r>
          </w:p>
        </w:tc>
        <w:tc>
          <w:tcPr>
            <w:tcW w:w="2300" w:type="dxa"/>
          </w:tcPr>
          <w:p w14:paraId="06353918" w14:textId="77777777" w:rsidR="00A762DA" w:rsidRDefault="00435A1F">
            <w:r>
              <w:rPr>
                <w:sz w:val="17"/>
              </w:rPr>
              <w:t>members (7 columns now listed)</w:t>
            </w:r>
          </w:p>
        </w:tc>
        <w:tc>
          <w:tcPr>
            <w:tcW w:w="4660" w:type="dxa"/>
          </w:tcPr>
          <w:p w14:paraId="42DC1008" w14:textId="77777777" w:rsidR="00A762DA" w:rsidRDefault="00435A1F">
            <w:r>
              <w:rPr>
                <w:sz w:val="17"/>
              </w:rPr>
              <w:t>member_bio, member_photo, member_age, member_sex, member_address, member_experiences and member_contribution exist in the live table and are now documented. They are not in database.sql and the dashboard no longer reads them (finding 1). The October 13 edition listed only the 6 columns of database.sql.</w:t>
            </w:r>
          </w:p>
        </w:tc>
        <w:tc>
          <w:tcPr>
            <w:tcW w:w="1100" w:type="dxa"/>
          </w:tcPr>
          <w:p w14:paraId="0F5FD33C" w14:textId="77777777" w:rsidR="00A762DA" w:rsidRDefault="00435A1F">
            <w:r>
              <w:rPr>
                <w:sz w:val="17"/>
              </w:rPr>
              <w:t>Older; newly listed</w:t>
            </w:r>
          </w:p>
        </w:tc>
      </w:tr>
      <w:tr w:rsidR="00A762DA" w14:paraId="6BA570D6" w14:textId="77777777">
        <w:trPr>
          <w:cantSplit/>
        </w:trPr>
        <w:tc>
          <w:tcPr>
            <w:tcW w:w="576" w:type="dxa"/>
          </w:tcPr>
          <w:p w14:paraId="66A459B9" w14:textId="77777777" w:rsidR="00A762DA" w:rsidRDefault="00435A1F">
            <w:r>
              <w:rPr>
                <w:sz w:val="17"/>
              </w:rPr>
              <w:t>5</w:t>
            </w:r>
          </w:p>
        </w:tc>
        <w:tc>
          <w:tcPr>
            <w:tcW w:w="1300" w:type="dxa"/>
          </w:tcPr>
          <w:p w14:paraId="4A12F994" w14:textId="77777777" w:rsidR="00A762DA" w:rsidRDefault="00435A1F">
            <w:r>
              <w:rPr>
                <w:sz w:val="17"/>
              </w:rPr>
              <w:t>Web MySQL</w:t>
            </w:r>
          </w:p>
        </w:tc>
        <w:tc>
          <w:tcPr>
            <w:tcW w:w="2300" w:type="dxa"/>
          </w:tcPr>
          <w:p w14:paraId="54FD87C5" w14:textId="77777777" w:rsidR="00A762DA" w:rsidRDefault="00435A1F">
            <w:r>
              <w:rPr>
                <w:sz w:val="17"/>
              </w:rPr>
              <w:t>All other tables</w:t>
            </w:r>
          </w:p>
        </w:tc>
        <w:tc>
          <w:tcPr>
            <w:tcW w:w="4660" w:type="dxa"/>
          </w:tcPr>
          <w:p w14:paraId="1D4E64B7" w14:textId="77777777" w:rsidR="00A762DA" w:rsidRDefault="00435A1F">
            <w:r>
              <w:rPr>
                <w:sz w:val="17"/>
              </w:rPr>
              <w:t>No column added, removed or retyped since the October 13 edition (compared name by name and by type, plus the ENUM above). FK delete rules are now shown in the relationships.</w:t>
            </w:r>
          </w:p>
        </w:tc>
        <w:tc>
          <w:tcPr>
            <w:tcW w:w="1100" w:type="dxa"/>
          </w:tcPr>
          <w:p w14:paraId="637A7348" w14:textId="77777777" w:rsidR="00A762DA" w:rsidRDefault="00435A1F">
            <w:r>
              <w:rPr>
                <w:sz w:val="17"/>
              </w:rPr>
              <w:t>—</w:t>
            </w:r>
          </w:p>
        </w:tc>
      </w:tr>
      <w:tr w:rsidR="00A762DA" w14:paraId="60B73732" w14:textId="77777777">
        <w:trPr>
          <w:cantSplit/>
        </w:trPr>
        <w:tc>
          <w:tcPr>
            <w:tcW w:w="576" w:type="dxa"/>
          </w:tcPr>
          <w:p w14:paraId="44E6C039" w14:textId="77777777" w:rsidR="00A762DA" w:rsidRDefault="00435A1F">
            <w:r>
              <w:rPr>
                <w:sz w:val="17"/>
              </w:rPr>
              <w:t>6</w:t>
            </w:r>
          </w:p>
        </w:tc>
        <w:tc>
          <w:tcPr>
            <w:tcW w:w="1300" w:type="dxa"/>
          </w:tcPr>
          <w:p w14:paraId="6369158F" w14:textId="77777777" w:rsidR="00A762DA" w:rsidRDefault="00435A1F">
            <w:r>
              <w:rPr>
                <w:sz w:val="17"/>
              </w:rPr>
              <w:t>Web MySQL</w:t>
            </w:r>
          </w:p>
        </w:tc>
        <w:tc>
          <w:tcPr>
            <w:tcW w:w="2300" w:type="dxa"/>
          </w:tcPr>
          <w:p w14:paraId="516CFA65" w14:textId="77777777" w:rsidR="00A762DA" w:rsidRDefault="00435A1F">
            <w:r>
              <w:rPr>
                <w:sz w:val="17"/>
              </w:rPr>
              <w:t>Removed tables or columns</w:t>
            </w:r>
          </w:p>
        </w:tc>
        <w:tc>
          <w:tcPr>
            <w:tcW w:w="4660" w:type="dxa"/>
          </w:tcPr>
          <w:p w14:paraId="5CCEE0A9" w14:textId="77777777" w:rsidR="00A762DA" w:rsidRDefault="00435A1F">
            <w:r>
              <w:rPr>
                <w:sz w:val="17"/>
              </w:rPr>
              <w:t>None.</w:t>
            </w:r>
          </w:p>
        </w:tc>
        <w:tc>
          <w:tcPr>
            <w:tcW w:w="1100" w:type="dxa"/>
          </w:tcPr>
          <w:p w14:paraId="078DA9C9" w14:textId="77777777" w:rsidR="00A762DA" w:rsidRDefault="00435A1F">
            <w:r>
              <w:rPr>
                <w:sz w:val="17"/>
              </w:rPr>
              <w:t>—</w:t>
            </w:r>
          </w:p>
        </w:tc>
      </w:tr>
      <w:tr w:rsidR="00A762DA" w14:paraId="1AC2FEB3" w14:textId="77777777">
        <w:trPr>
          <w:cantSplit/>
        </w:trPr>
        <w:tc>
          <w:tcPr>
            <w:tcW w:w="576" w:type="dxa"/>
          </w:tcPr>
          <w:p w14:paraId="6FCD5553" w14:textId="77777777" w:rsidR="00A762DA" w:rsidRDefault="00435A1F">
            <w:r>
              <w:rPr>
                <w:sz w:val="17"/>
              </w:rPr>
              <w:t>7</w:t>
            </w:r>
          </w:p>
        </w:tc>
        <w:tc>
          <w:tcPr>
            <w:tcW w:w="1300" w:type="dxa"/>
          </w:tcPr>
          <w:p w14:paraId="334F3B07" w14:textId="77777777" w:rsidR="00A762DA" w:rsidRDefault="00435A1F">
            <w:r>
              <w:rPr>
                <w:sz w:val="17"/>
              </w:rPr>
              <w:t>Android SQLite</w:t>
            </w:r>
          </w:p>
        </w:tc>
        <w:tc>
          <w:tcPr>
            <w:tcW w:w="2300" w:type="dxa"/>
          </w:tcPr>
          <w:p w14:paraId="01984859" w14:textId="77777777" w:rsidR="00A762DA" w:rsidRDefault="00435A1F">
            <w:r>
              <w:rPr>
                <w:sz w:val="17"/>
              </w:rPr>
              <w:t>All 14 tables</w:t>
            </w:r>
          </w:p>
        </w:tc>
        <w:tc>
          <w:tcPr>
            <w:tcW w:w="4660" w:type="dxa"/>
          </w:tcPr>
          <w:p w14:paraId="4A1C38C7" w14:textId="77777777" w:rsidR="00A762DA" w:rsidRDefault="00435A1F">
            <w:r>
              <w:rPr>
                <w:sz w:val="17"/>
              </w:rPr>
              <w:t>No table or column added, removed or changed. Reports (issue_reports incl. server_status, v6/v7) and Percy data (percy_turns, v5) were already in the October 13 edition. The voice work since then (offline models, push-to-talk, startup loading screen) stores no new SQLite data.</w:t>
            </w:r>
          </w:p>
        </w:tc>
        <w:tc>
          <w:tcPr>
            <w:tcW w:w="1100" w:type="dxa"/>
          </w:tcPr>
          <w:p w14:paraId="37BAF7D9" w14:textId="77777777" w:rsidR="00A762DA" w:rsidRDefault="00435A1F">
            <w:r>
              <w:rPr>
                <w:sz w:val="17"/>
              </w:rPr>
              <w:t>—</w:t>
            </w:r>
          </w:p>
        </w:tc>
      </w:tr>
      <w:tr w:rsidR="00A762DA" w14:paraId="1EEA1271" w14:textId="77777777">
        <w:trPr>
          <w:cantSplit/>
        </w:trPr>
        <w:tc>
          <w:tcPr>
            <w:tcW w:w="576" w:type="dxa"/>
          </w:tcPr>
          <w:p w14:paraId="45B1DBB7" w14:textId="77777777" w:rsidR="00A762DA" w:rsidRDefault="00435A1F">
            <w:r>
              <w:rPr>
                <w:sz w:val="17"/>
              </w:rPr>
              <w:t>8</w:t>
            </w:r>
          </w:p>
        </w:tc>
        <w:tc>
          <w:tcPr>
            <w:tcW w:w="1300" w:type="dxa"/>
          </w:tcPr>
          <w:p w14:paraId="5346C848" w14:textId="77777777" w:rsidR="00A762DA" w:rsidRDefault="00435A1F">
            <w:r>
              <w:rPr>
                <w:sz w:val="17"/>
              </w:rPr>
              <w:t>Android SQLite</w:t>
            </w:r>
          </w:p>
        </w:tc>
        <w:tc>
          <w:tcPr>
            <w:tcW w:w="2300" w:type="dxa"/>
          </w:tcPr>
          <w:p w14:paraId="5D7E52F6" w14:textId="77777777" w:rsidR="00A762DA" w:rsidRDefault="00435A1F">
            <w:r>
              <w:rPr>
                <w:sz w:val="17"/>
              </w:rPr>
              <w:t>preferences (keys, not columns)</w:t>
            </w:r>
          </w:p>
        </w:tc>
        <w:tc>
          <w:tcPr>
            <w:tcW w:w="4660" w:type="dxa"/>
          </w:tcPr>
          <w:p w14:paraId="52419B48" w14:textId="77777777" w:rsidR="00A762DA" w:rsidRDefault="00435A1F">
            <w:r>
              <w:rPr>
                <w:sz w:val="17"/>
              </w:rPr>
              <w:t>New keys: dev.voiceStateOverlay (voice-state overlay) and offlineVoice.setupShown (first-launch voice download shown). No migration is needed because values are JSON text. See Part E.2.</w:t>
            </w:r>
          </w:p>
        </w:tc>
        <w:tc>
          <w:tcPr>
            <w:tcW w:w="1100" w:type="dxa"/>
          </w:tcPr>
          <w:p w14:paraId="39EEF2EC" w14:textId="77777777" w:rsidR="00A762DA" w:rsidRDefault="00435A1F">
            <w:r>
              <w:rPr>
                <w:sz w:val="17"/>
              </w:rPr>
              <w:t>Oct 14–17</w:t>
            </w:r>
          </w:p>
        </w:tc>
      </w:tr>
    </w:tbl>
    <w:p w14:paraId="14D23033" w14:textId="77777777" w:rsidR="00A762DA" w:rsidRDefault="00A762DA"/>
    <w:p w14:paraId="5E8FE260" w14:textId="77777777" w:rsidR="00A762DA" w:rsidRDefault="00435A1F">
      <w:pPr>
        <w:pStyle w:val="Heading2"/>
      </w:pPr>
      <w:bookmarkStart w:id="37" w:name="_Toc243150074"/>
      <w:r>
        <w:t>D.3 Findings</w:t>
      </w:r>
      <w:bookmarkEnd w:id="37"/>
    </w:p>
    <w:tbl>
      <w:tblPr>
        <w:tblStyle w:val="TableGrid"/>
        <w:tblW w:w="0" w:type="auto"/>
        <w:tblLayout w:type="fixed"/>
        <w:tblLook w:val="04A0" w:firstRow="1" w:lastRow="0" w:firstColumn="1" w:lastColumn="0" w:noHBand="0" w:noVBand="1"/>
      </w:tblPr>
      <w:tblGrid>
        <w:gridCol w:w="576"/>
        <w:gridCol w:w="1100"/>
        <w:gridCol w:w="5760"/>
        <w:gridCol w:w="2500"/>
      </w:tblGrid>
      <w:tr w:rsidR="00A762DA" w14:paraId="3DA2D913" w14:textId="77777777">
        <w:trPr>
          <w:cantSplit/>
          <w:tblHeader/>
        </w:trPr>
        <w:tc>
          <w:tcPr>
            <w:tcW w:w="576" w:type="dxa"/>
            <w:shd w:val="clear" w:color="auto" w:fill="D9E1F2"/>
          </w:tcPr>
          <w:p w14:paraId="50EC7283" w14:textId="77777777" w:rsidR="00A762DA" w:rsidRDefault="00435A1F">
            <w:r>
              <w:rPr>
                <w:b/>
                <w:sz w:val="17"/>
              </w:rPr>
              <w:t>No.</w:t>
            </w:r>
          </w:p>
        </w:tc>
        <w:tc>
          <w:tcPr>
            <w:tcW w:w="1100" w:type="dxa"/>
            <w:shd w:val="clear" w:color="auto" w:fill="D9E1F2"/>
          </w:tcPr>
          <w:p w14:paraId="19F1EC2D" w14:textId="77777777" w:rsidR="00A762DA" w:rsidRDefault="00435A1F">
            <w:r>
              <w:rPr>
                <w:b/>
                <w:sz w:val="17"/>
              </w:rPr>
              <w:t>Area</w:t>
            </w:r>
          </w:p>
        </w:tc>
        <w:tc>
          <w:tcPr>
            <w:tcW w:w="5760" w:type="dxa"/>
            <w:shd w:val="clear" w:color="auto" w:fill="D9E1F2"/>
          </w:tcPr>
          <w:p w14:paraId="70FE32FE" w14:textId="77777777" w:rsidR="00A762DA" w:rsidRDefault="00435A1F">
            <w:r>
              <w:rPr>
                <w:b/>
                <w:sz w:val="17"/>
              </w:rPr>
              <w:t>Finding</w:t>
            </w:r>
          </w:p>
        </w:tc>
        <w:tc>
          <w:tcPr>
            <w:tcW w:w="2500" w:type="dxa"/>
            <w:shd w:val="clear" w:color="auto" w:fill="D9E1F2"/>
          </w:tcPr>
          <w:p w14:paraId="62F72066" w14:textId="77777777" w:rsidR="00A762DA" w:rsidRDefault="00435A1F">
            <w:r>
              <w:rPr>
                <w:b/>
                <w:sz w:val="17"/>
              </w:rPr>
              <w:t>Evidence / where</w:t>
            </w:r>
          </w:p>
        </w:tc>
      </w:tr>
      <w:tr w:rsidR="00A762DA" w14:paraId="470DEB51" w14:textId="77777777">
        <w:trPr>
          <w:cantSplit/>
        </w:trPr>
        <w:tc>
          <w:tcPr>
            <w:tcW w:w="576" w:type="dxa"/>
          </w:tcPr>
          <w:p w14:paraId="2B6E7696" w14:textId="77777777" w:rsidR="00A762DA" w:rsidRDefault="00435A1F">
            <w:r>
              <w:rPr>
                <w:sz w:val="17"/>
              </w:rPr>
              <w:lastRenderedPageBreak/>
              <w:t>1</w:t>
            </w:r>
          </w:p>
        </w:tc>
        <w:tc>
          <w:tcPr>
            <w:tcW w:w="1100" w:type="dxa"/>
          </w:tcPr>
          <w:p w14:paraId="47C81350" w14:textId="77777777" w:rsidR="00A762DA" w:rsidRDefault="00435A1F">
            <w:r>
              <w:rPr>
                <w:sz w:val="17"/>
              </w:rPr>
              <w:t>Web / privacy</w:t>
            </w:r>
          </w:p>
        </w:tc>
        <w:tc>
          <w:tcPr>
            <w:tcW w:w="5760" w:type="dxa"/>
          </w:tcPr>
          <w:p w14:paraId="6199AE17" w14:textId="77777777" w:rsidR="00A762DA" w:rsidRDefault="00435A1F">
            <w:r>
              <w:rPr>
                <w:sz w:val="17"/>
              </w:rPr>
              <w:t>The live members table still has 7 legacy personal columns (age, sex, home address, photo, bio, experiences, contribution) that database.sql no longer has and the dashboard does not read. The optional script docs/migrations/v12_remove_personal_columns.sql has not been run. 4 member rows.</w:t>
            </w:r>
          </w:p>
        </w:tc>
        <w:tc>
          <w:tcPr>
            <w:tcW w:w="2500" w:type="dxa"/>
          </w:tcPr>
          <w:p w14:paraId="5FB893E0" w14:textId="77777777" w:rsidR="00A762DA" w:rsidRDefault="00435A1F">
            <w:r>
              <w:rPr>
                <w:sz w:val="17"/>
              </w:rPr>
              <w:t>Live information_schema; search of the dashboard PHP; migrations README</w:t>
            </w:r>
          </w:p>
        </w:tc>
      </w:tr>
      <w:tr w:rsidR="00A762DA" w14:paraId="61BB8394" w14:textId="77777777">
        <w:trPr>
          <w:cantSplit/>
        </w:trPr>
        <w:tc>
          <w:tcPr>
            <w:tcW w:w="576" w:type="dxa"/>
          </w:tcPr>
          <w:p w14:paraId="7C094E53" w14:textId="77777777" w:rsidR="00A762DA" w:rsidRDefault="00435A1F">
            <w:r>
              <w:rPr>
                <w:sz w:val="17"/>
              </w:rPr>
              <w:t>2</w:t>
            </w:r>
          </w:p>
        </w:tc>
        <w:tc>
          <w:tcPr>
            <w:tcW w:w="1100" w:type="dxa"/>
          </w:tcPr>
          <w:p w14:paraId="0C0EC66F" w14:textId="77777777" w:rsidR="00A762DA" w:rsidRDefault="00435A1F">
            <w:r>
              <w:rPr>
                <w:sz w:val="17"/>
              </w:rPr>
              <w:t>Web</w:t>
            </w:r>
          </w:p>
        </w:tc>
        <w:tc>
          <w:tcPr>
            <w:tcW w:w="5760" w:type="dxa"/>
          </w:tcPr>
          <w:p w14:paraId="2DDF429A" w14:textId="77777777" w:rsidR="00A762DA" w:rsidRDefault="00435A1F">
            <w:r>
              <w:rPr>
                <w:sz w:val="17"/>
              </w:rPr>
              <w:t>Three foreign keys that a fresh install from database.sql creates do not exist in the live database: feedback.feedback_admin_id, feedback_notes.note_admin_id and audit_log.log_admin_id (all → admins.admin_id, ON DELETE SET NULL). admins.admin_role_id → roles has no FK in either place. docs/migrations/v3_admin_fks.sql was not applied.</w:t>
            </w:r>
          </w:p>
        </w:tc>
        <w:tc>
          <w:tcPr>
            <w:tcW w:w="2500" w:type="dxa"/>
          </w:tcPr>
          <w:p w14:paraId="690AE336" w14:textId="77777777" w:rsidR="00A762DA" w:rsidRDefault="00435A1F">
            <w:r>
              <w:rPr>
                <w:sz w:val="17"/>
              </w:rPr>
              <w:t>database.sql vs live KEY_COLUMN_USAGE</w:t>
            </w:r>
          </w:p>
        </w:tc>
      </w:tr>
      <w:tr w:rsidR="00A762DA" w14:paraId="7BF89B57" w14:textId="77777777">
        <w:trPr>
          <w:cantSplit/>
        </w:trPr>
        <w:tc>
          <w:tcPr>
            <w:tcW w:w="576" w:type="dxa"/>
          </w:tcPr>
          <w:p w14:paraId="71B3B35B" w14:textId="77777777" w:rsidR="00A762DA" w:rsidRDefault="00435A1F">
            <w:r>
              <w:rPr>
                <w:sz w:val="17"/>
              </w:rPr>
              <w:t>3</w:t>
            </w:r>
          </w:p>
        </w:tc>
        <w:tc>
          <w:tcPr>
            <w:tcW w:w="1100" w:type="dxa"/>
          </w:tcPr>
          <w:p w14:paraId="15F4AE29" w14:textId="77777777" w:rsidR="00A762DA" w:rsidRDefault="00435A1F">
            <w:r>
              <w:rPr>
                <w:sz w:val="17"/>
              </w:rPr>
              <w:t>Web</w:t>
            </w:r>
          </w:p>
        </w:tc>
        <w:tc>
          <w:tcPr>
            <w:tcW w:w="5760" w:type="dxa"/>
          </w:tcPr>
          <w:p w14:paraId="66CA175C" w14:textId="77777777" w:rsidR="00A762DA" w:rsidRDefault="00435A1F">
            <w:r>
              <w:rPr>
                <w:sz w:val="17"/>
              </w:rPr>
              <w:t>Two FKs use ON DELETE CASCADE from members: audit_log.log_member_id and feedback_notes.note_member_id (live and database.sql). Deleting a team member would delete their audit entries and notes.</w:t>
            </w:r>
          </w:p>
        </w:tc>
        <w:tc>
          <w:tcPr>
            <w:tcW w:w="2500" w:type="dxa"/>
          </w:tcPr>
          <w:p w14:paraId="71EF14A9" w14:textId="77777777" w:rsidR="00A762DA" w:rsidRDefault="00435A1F">
            <w:r>
              <w:rPr>
                <w:sz w:val="17"/>
              </w:rPr>
              <w:t>Live REFERENTIAL_CONSTRAINTS</w:t>
            </w:r>
          </w:p>
        </w:tc>
      </w:tr>
      <w:tr w:rsidR="00A762DA" w14:paraId="42B8E28B" w14:textId="77777777">
        <w:trPr>
          <w:cantSplit/>
        </w:trPr>
        <w:tc>
          <w:tcPr>
            <w:tcW w:w="576" w:type="dxa"/>
          </w:tcPr>
          <w:p w14:paraId="0B6C53DE" w14:textId="77777777" w:rsidR="00A762DA" w:rsidRDefault="00435A1F">
            <w:r>
              <w:rPr>
                <w:sz w:val="17"/>
              </w:rPr>
              <w:t>4</w:t>
            </w:r>
          </w:p>
        </w:tc>
        <w:tc>
          <w:tcPr>
            <w:tcW w:w="1100" w:type="dxa"/>
          </w:tcPr>
          <w:p w14:paraId="55DA177B" w14:textId="77777777" w:rsidR="00A762DA" w:rsidRDefault="00435A1F">
            <w:r>
              <w:rPr>
                <w:sz w:val="17"/>
              </w:rPr>
              <w:t>Web</w:t>
            </w:r>
          </w:p>
        </w:tc>
        <w:tc>
          <w:tcPr>
            <w:tcW w:w="5760" w:type="dxa"/>
          </w:tcPr>
          <w:p w14:paraId="2AC3AD7D" w14:textId="77777777" w:rsidR="00A762DA" w:rsidRDefault="00435A1F">
            <w:r>
              <w:rPr>
                <w:sz w:val="17"/>
              </w:rPr>
              <w:t>members is still used for display names: auth_display_name() and the audit, concern, feedback and settings queries use COALESCE(members.member_name, admins.admin_full_name, admins.admin_email). admin_full_name is only the fallback, so renaming an account in Admin Access does not change the name shown while it is linked to a member.</w:t>
            </w:r>
          </w:p>
        </w:tc>
        <w:tc>
          <w:tcPr>
            <w:tcW w:w="2500" w:type="dxa"/>
          </w:tcPr>
          <w:p w14:paraId="2FE36C27" w14:textId="77777777" w:rsidR="00A762DA" w:rsidRDefault="00435A1F">
            <w:r>
              <w:rPr>
                <w:sz w:val="17"/>
              </w:rPr>
              <w:t>includes/auth.php, index.php, reports.php, settings.php, feedback_bugs.php, api/concern_notes.php, api/export_audit.php</w:t>
            </w:r>
          </w:p>
        </w:tc>
      </w:tr>
      <w:tr w:rsidR="00A762DA" w14:paraId="739AA80A" w14:textId="77777777">
        <w:trPr>
          <w:cantSplit/>
        </w:trPr>
        <w:tc>
          <w:tcPr>
            <w:tcW w:w="576" w:type="dxa"/>
          </w:tcPr>
          <w:p w14:paraId="49D7C82F" w14:textId="77777777" w:rsidR="00A762DA" w:rsidRDefault="00435A1F">
            <w:r>
              <w:rPr>
                <w:sz w:val="17"/>
              </w:rPr>
              <w:t>5</w:t>
            </w:r>
          </w:p>
        </w:tc>
        <w:tc>
          <w:tcPr>
            <w:tcW w:w="1100" w:type="dxa"/>
          </w:tcPr>
          <w:p w14:paraId="76279D2B" w14:textId="77777777" w:rsidR="00A762DA" w:rsidRDefault="00435A1F">
            <w:r>
              <w:rPr>
                <w:sz w:val="17"/>
              </w:rPr>
              <w:t>Web</w:t>
            </w:r>
          </w:p>
        </w:tc>
        <w:tc>
          <w:tcPr>
            <w:tcW w:w="5760" w:type="dxa"/>
          </w:tcPr>
          <w:p w14:paraId="68C5829D" w14:textId="77777777" w:rsidR="00A762DA" w:rsidRDefault="00435A1F">
            <w:r>
              <w:rPr>
                <w:sz w:val="17"/>
              </w:rPr>
              <w:t>"Who did it" is stored twice: feedback_member_id + feedback_admin_id, feedback_notes.note_member_id + note_admin_id, audit_log.log_member_id + log_admin_id (a member column and an admin column in each row).</w:t>
            </w:r>
          </w:p>
        </w:tc>
        <w:tc>
          <w:tcPr>
            <w:tcW w:w="2500" w:type="dxa"/>
          </w:tcPr>
          <w:p w14:paraId="7C30B4F2" w14:textId="77777777" w:rsidR="00A762DA" w:rsidRDefault="00435A1F">
            <w:r>
              <w:rPr>
                <w:sz w:val="17"/>
              </w:rPr>
              <w:t>Live schema; api/concern_*.php</w:t>
            </w:r>
          </w:p>
        </w:tc>
      </w:tr>
      <w:tr w:rsidR="00A762DA" w14:paraId="218B5CD1" w14:textId="77777777">
        <w:trPr>
          <w:cantSplit/>
        </w:trPr>
        <w:tc>
          <w:tcPr>
            <w:tcW w:w="576" w:type="dxa"/>
          </w:tcPr>
          <w:p w14:paraId="0F2D78DA" w14:textId="77777777" w:rsidR="00A762DA" w:rsidRDefault="00435A1F">
            <w:r>
              <w:rPr>
                <w:sz w:val="17"/>
              </w:rPr>
              <w:t>6</w:t>
            </w:r>
          </w:p>
        </w:tc>
        <w:tc>
          <w:tcPr>
            <w:tcW w:w="1100" w:type="dxa"/>
          </w:tcPr>
          <w:p w14:paraId="5E82085A" w14:textId="77777777" w:rsidR="00A762DA" w:rsidRDefault="00435A1F">
            <w:r>
              <w:rPr>
                <w:sz w:val="17"/>
              </w:rPr>
              <w:t>Web</w:t>
            </w:r>
          </w:p>
        </w:tc>
        <w:tc>
          <w:tcPr>
            <w:tcW w:w="5760" w:type="dxa"/>
          </w:tcPr>
          <w:p w14:paraId="3D8757A3" w14:textId="77777777" w:rsidR="00A762DA" w:rsidRDefault="00435A1F">
            <w:r>
              <w:rPr>
                <w:sz w:val="17"/>
              </w:rPr>
              <w:t>Columns with no reference in the dashboard PHP: admins.admin_updated_at, app_tokens.token_created_at, app_users.user_phone_verified_at, categories.category_created_at / category_updated_at, languages.language_created_at / language_updated_at and the 7 legacy members columns. members.member_role, member_school, member_email and member_created_at are referenced only by check.php.</w:t>
            </w:r>
          </w:p>
        </w:tc>
        <w:tc>
          <w:tcPr>
            <w:tcW w:w="2500" w:type="dxa"/>
          </w:tcPr>
          <w:p w14:paraId="0C39D41F" w14:textId="77777777" w:rsidR="00A762DA" w:rsidRDefault="00435A1F">
            <w:r>
              <w:rPr>
                <w:sz w:val="17"/>
              </w:rPr>
              <w:t>Text search of *.php in the dashboard (excluding schema.php)</w:t>
            </w:r>
          </w:p>
        </w:tc>
      </w:tr>
      <w:tr w:rsidR="00A762DA" w14:paraId="6DE4B2AA" w14:textId="77777777">
        <w:trPr>
          <w:cantSplit/>
        </w:trPr>
        <w:tc>
          <w:tcPr>
            <w:tcW w:w="576" w:type="dxa"/>
          </w:tcPr>
          <w:p w14:paraId="7A747033" w14:textId="77777777" w:rsidR="00A762DA" w:rsidRDefault="00435A1F">
            <w:r>
              <w:rPr>
                <w:sz w:val="17"/>
              </w:rPr>
              <w:t>7</w:t>
            </w:r>
          </w:p>
        </w:tc>
        <w:tc>
          <w:tcPr>
            <w:tcW w:w="1100" w:type="dxa"/>
          </w:tcPr>
          <w:p w14:paraId="60015028" w14:textId="77777777" w:rsidR="00A762DA" w:rsidRDefault="00435A1F">
            <w:r>
              <w:rPr>
                <w:sz w:val="17"/>
              </w:rPr>
              <w:t>Web</w:t>
            </w:r>
          </w:p>
        </w:tc>
        <w:tc>
          <w:tcPr>
            <w:tcW w:w="5760" w:type="dxa"/>
          </w:tcPr>
          <w:p w14:paraId="2D6D03A5" w14:textId="77777777" w:rsidR="00A762DA" w:rsidRDefault="00435A1F">
            <w:r>
              <w:rPr>
                <w:sz w:val="17"/>
              </w:rPr>
              <w:t>Live row counts (local XAMPP instance only): admins 5, members 4, roles 3, languages 2, categories 1, books 1, app_users 1, audit_log 19, admin_audit 2, api_limits 1, app_settings 1; app_tokens, feedback and feedback_notes are empty. Production was not checked.</w:t>
            </w:r>
          </w:p>
        </w:tc>
        <w:tc>
          <w:tcPr>
            <w:tcW w:w="2500" w:type="dxa"/>
          </w:tcPr>
          <w:p w14:paraId="4A31A71C" w14:textId="77777777" w:rsidR="00A762DA" w:rsidRDefault="00435A1F">
            <w:r>
              <w:rPr>
                <w:sz w:val="17"/>
              </w:rPr>
              <w:t>SELECT COUNT(*)</w:t>
            </w:r>
          </w:p>
        </w:tc>
      </w:tr>
      <w:tr w:rsidR="00A762DA" w14:paraId="3EA4D819" w14:textId="77777777">
        <w:trPr>
          <w:cantSplit/>
        </w:trPr>
        <w:tc>
          <w:tcPr>
            <w:tcW w:w="576" w:type="dxa"/>
          </w:tcPr>
          <w:p w14:paraId="79A70742" w14:textId="77777777" w:rsidR="00A762DA" w:rsidRDefault="00435A1F">
            <w:r>
              <w:rPr>
                <w:sz w:val="17"/>
              </w:rPr>
              <w:t>8</w:t>
            </w:r>
          </w:p>
        </w:tc>
        <w:tc>
          <w:tcPr>
            <w:tcW w:w="1100" w:type="dxa"/>
          </w:tcPr>
          <w:p w14:paraId="17CE7793" w14:textId="77777777" w:rsidR="00A762DA" w:rsidRDefault="00435A1F">
            <w:r>
              <w:rPr>
                <w:sz w:val="17"/>
              </w:rPr>
              <w:t>Web / API</w:t>
            </w:r>
          </w:p>
        </w:tc>
        <w:tc>
          <w:tcPr>
            <w:tcW w:w="5760" w:type="dxa"/>
          </w:tcPr>
          <w:p w14:paraId="66CDFAF9" w14:textId="77777777" w:rsidR="00A762DA" w:rsidRDefault="00435A1F">
            <w:r>
              <w:rPr>
                <w:sz w:val="17"/>
              </w:rPr>
              <w:t>The app asks GET /api/v1/models first, but the dashboard router (api/v1/index.php) has no models route and the dashboard has no models/ folder. The app falls back to /models/manifest.json and then to its built-in list (GitHub release voice-models-v1). The archives are not uploaded yet (status board).</w:t>
            </w:r>
          </w:p>
        </w:tc>
        <w:tc>
          <w:tcPr>
            <w:tcW w:w="2500" w:type="dxa"/>
          </w:tcPr>
          <w:p w14:paraId="0722019F" w14:textId="77777777" w:rsidR="00A762DA" w:rsidRDefault="00435A1F">
            <w:r>
              <w:rPr>
                <w:sz w:val="17"/>
              </w:rPr>
              <w:t>api/v1/index.php; lib/core/offline_voice/model_installer.dart</w:t>
            </w:r>
          </w:p>
        </w:tc>
      </w:tr>
      <w:tr w:rsidR="00A762DA" w14:paraId="41657660" w14:textId="77777777">
        <w:trPr>
          <w:cantSplit/>
        </w:trPr>
        <w:tc>
          <w:tcPr>
            <w:tcW w:w="576" w:type="dxa"/>
          </w:tcPr>
          <w:p w14:paraId="55031EC8" w14:textId="77777777" w:rsidR="00A762DA" w:rsidRDefault="00435A1F">
            <w:r>
              <w:rPr>
                <w:sz w:val="17"/>
              </w:rPr>
              <w:t>9</w:t>
            </w:r>
          </w:p>
        </w:tc>
        <w:tc>
          <w:tcPr>
            <w:tcW w:w="1100" w:type="dxa"/>
          </w:tcPr>
          <w:p w14:paraId="73C0C77A" w14:textId="77777777" w:rsidR="00A762DA" w:rsidRDefault="00435A1F">
            <w:r>
              <w:rPr>
                <w:sz w:val="17"/>
              </w:rPr>
              <w:t>Docs</w:t>
            </w:r>
          </w:p>
        </w:tc>
        <w:tc>
          <w:tcPr>
            <w:tcW w:w="5760" w:type="dxa"/>
          </w:tcPr>
          <w:p w14:paraId="45B197F2" w14:textId="77777777" w:rsidR="00A762DA" w:rsidRDefault="00435A1F">
            <w:r>
              <w:rPr>
                <w:sz w:val="17"/>
              </w:rPr>
              <w:t>The October 17 masterlist (docs/database/database-masterlist.md) says schema 12 and 13 server tables; the live database is now v13 with 14 tables. This document supersedes it for the web side.</w:t>
            </w:r>
          </w:p>
        </w:tc>
        <w:tc>
          <w:tcPr>
            <w:tcW w:w="2500" w:type="dxa"/>
          </w:tcPr>
          <w:p w14:paraId="491EE5DF" w14:textId="77777777" w:rsidR="00A762DA" w:rsidRDefault="00435A1F">
            <w:r>
              <w:rPr>
                <w:sz w:val="17"/>
              </w:rPr>
              <w:t>docs/database/database-masterlist.md</w:t>
            </w:r>
          </w:p>
        </w:tc>
      </w:tr>
      <w:tr w:rsidR="00A762DA" w14:paraId="59CDFC2B" w14:textId="77777777">
        <w:trPr>
          <w:cantSplit/>
        </w:trPr>
        <w:tc>
          <w:tcPr>
            <w:tcW w:w="576" w:type="dxa"/>
          </w:tcPr>
          <w:p w14:paraId="6C7B1CF6" w14:textId="77777777" w:rsidR="00A762DA" w:rsidRDefault="00435A1F">
            <w:r>
              <w:rPr>
                <w:sz w:val="17"/>
              </w:rPr>
              <w:t>10</w:t>
            </w:r>
          </w:p>
        </w:tc>
        <w:tc>
          <w:tcPr>
            <w:tcW w:w="1100" w:type="dxa"/>
          </w:tcPr>
          <w:p w14:paraId="4A12EC46" w14:textId="77777777" w:rsidR="00A762DA" w:rsidRDefault="00435A1F">
            <w:r>
              <w:rPr>
                <w:sz w:val="17"/>
              </w:rPr>
              <w:t>Android</w:t>
            </w:r>
          </w:p>
        </w:tc>
        <w:tc>
          <w:tcPr>
            <w:tcW w:w="5760" w:type="dxa"/>
          </w:tcPr>
          <w:p w14:paraId="52FF0A47" w14:textId="77777777" w:rsidR="00A762DA" w:rsidRDefault="00435A1F">
            <w:r>
              <w:rPr>
                <w:sz w:val="17"/>
              </w:rPr>
              <w:t>Never referenced from Dart code outside the migrations: tables documents_legacy (safety copy since v4), usage_logs, outbox (types report / feedback / sus / usage_logs / account_sync) and sus_responses; column users.remote_id (copied to server_id in v2). Reports and accounts are sent directly by their own API classes, not through the outbox.</w:t>
            </w:r>
          </w:p>
        </w:tc>
        <w:tc>
          <w:tcPr>
            <w:tcW w:w="2500" w:type="dxa"/>
          </w:tcPr>
          <w:p w14:paraId="1D3A1F43" w14:textId="77777777" w:rsidR="00A762DA" w:rsidRDefault="00435A1F">
            <w:r>
              <w:rPr>
                <w:sz w:val="17"/>
              </w:rPr>
              <w:t>Search over lib/ for each name</w:t>
            </w:r>
          </w:p>
        </w:tc>
      </w:tr>
      <w:tr w:rsidR="00A762DA" w14:paraId="5FFBBE09" w14:textId="77777777">
        <w:trPr>
          <w:cantSplit/>
        </w:trPr>
        <w:tc>
          <w:tcPr>
            <w:tcW w:w="576" w:type="dxa"/>
          </w:tcPr>
          <w:p w14:paraId="4E4FEB9E" w14:textId="77777777" w:rsidR="00A762DA" w:rsidRDefault="00435A1F">
            <w:r>
              <w:rPr>
                <w:sz w:val="17"/>
              </w:rPr>
              <w:t>11</w:t>
            </w:r>
          </w:p>
        </w:tc>
        <w:tc>
          <w:tcPr>
            <w:tcW w:w="1100" w:type="dxa"/>
          </w:tcPr>
          <w:p w14:paraId="6B0ED8C0" w14:textId="77777777" w:rsidR="00A762DA" w:rsidRDefault="00435A1F">
            <w:r>
              <w:rPr>
                <w:sz w:val="17"/>
              </w:rPr>
              <w:t>Android</w:t>
            </w:r>
          </w:p>
        </w:tc>
        <w:tc>
          <w:tcPr>
            <w:tcW w:w="5760" w:type="dxa"/>
          </w:tcPr>
          <w:p w14:paraId="339E1B1D" w14:textId="77777777" w:rsidR="00A762DA" w:rsidRDefault="00435A1F">
            <w:r>
              <w:rPr>
                <w:sz w:val="17"/>
              </w:rPr>
              <w:t>wer_results is used only by the hidden WER test screen; percy_turns only while Percy logging is on.</w:t>
            </w:r>
          </w:p>
        </w:tc>
        <w:tc>
          <w:tcPr>
            <w:tcW w:w="2500" w:type="dxa"/>
          </w:tcPr>
          <w:p w14:paraId="5382E799" w14:textId="77777777" w:rsidR="00A762DA" w:rsidRDefault="00435A1F">
            <w:r>
              <w:rPr>
                <w:sz w:val="17"/>
              </w:rPr>
              <w:t>lib/core/db/daos/wer_dao.dart, percy_log_dao.dart</w:t>
            </w:r>
          </w:p>
        </w:tc>
      </w:tr>
      <w:tr w:rsidR="00A762DA" w14:paraId="17B9F5A4" w14:textId="77777777">
        <w:trPr>
          <w:cantSplit/>
        </w:trPr>
        <w:tc>
          <w:tcPr>
            <w:tcW w:w="576" w:type="dxa"/>
          </w:tcPr>
          <w:p w14:paraId="57B636DC" w14:textId="77777777" w:rsidR="00A762DA" w:rsidRDefault="00435A1F">
            <w:r>
              <w:rPr>
                <w:sz w:val="17"/>
              </w:rPr>
              <w:t>12</w:t>
            </w:r>
          </w:p>
        </w:tc>
        <w:tc>
          <w:tcPr>
            <w:tcW w:w="1100" w:type="dxa"/>
          </w:tcPr>
          <w:p w14:paraId="04637CBA" w14:textId="77777777" w:rsidR="00A762DA" w:rsidRDefault="00435A1F">
            <w:r>
              <w:rPr>
                <w:sz w:val="17"/>
              </w:rPr>
              <w:t>Cross-database</w:t>
            </w:r>
          </w:p>
        </w:tc>
        <w:tc>
          <w:tcPr>
            <w:tcW w:w="5760" w:type="dxa"/>
          </w:tcPr>
          <w:p w14:paraId="77B4A723" w14:textId="77777777" w:rsidR="00A762DA" w:rsidRDefault="00435A1F">
            <w:r>
              <w:rPr>
                <w:sz w:val="17"/>
              </w:rPr>
              <w:t>Types differ across the two databases: library_items.book_id is TEXT while books.book_id is INT; users.server_id is TEXT while app_users.user_id is INT. All cross-database links are enforced only in code.</w:t>
            </w:r>
          </w:p>
        </w:tc>
        <w:tc>
          <w:tcPr>
            <w:tcW w:w="2500" w:type="dxa"/>
          </w:tcPr>
          <w:p w14:paraId="687CD310" w14:textId="77777777" w:rsidR="00A762DA" w:rsidRDefault="00435A1F">
            <w:r>
              <w:rPr>
                <w:sz w:val="17"/>
              </w:rPr>
              <w:t>Part C, sync map</w:t>
            </w:r>
          </w:p>
        </w:tc>
      </w:tr>
      <w:tr w:rsidR="00A762DA" w14:paraId="163F66E7" w14:textId="77777777">
        <w:trPr>
          <w:cantSplit/>
        </w:trPr>
        <w:tc>
          <w:tcPr>
            <w:tcW w:w="576" w:type="dxa"/>
          </w:tcPr>
          <w:p w14:paraId="54114C79" w14:textId="77777777" w:rsidR="00A762DA" w:rsidRDefault="00435A1F">
            <w:r>
              <w:rPr>
                <w:sz w:val="17"/>
              </w:rPr>
              <w:t>13</w:t>
            </w:r>
          </w:p>
        </w:tc>
        <w:tc>
          <w:tcPr>
            <w:tcW w:w="1100" w:type="dxa"/>
          </w:tcPr>
          <w:p w14:paraId="36AFAB21" w14:textId="77777777" w:rsidR="00A762DA" w:rsidRDefault="00435A1F">
            <w:r>
              <w:rPr>
                <w:sz w:val="17"/>
              </w:rPr>
              <w:t>Android</w:t>
            </w:r>
          </w:p>
        </w:tc>
        <w:tc>
          <w:tcPr>
            <w:tcW w:w="5760" w:type="dxa"/>
          </w:tcPr>
          <w:p w14:paraId="0C44DD6B" w14:textId="77777777" w:rsidR="00A762DA" w:rsidRDefault="00435A1F">
            <w:r>
              <w:rPr>
                <w:sz w:val="17"/>
              </w:rPr>
              <w:t>Value sets without a CHECK (secret_kind, sync_status, server_status, percy_turns.outcome, report type / module / severity codes) are defined only in app code.</w:t>
            </w:r>
          </w:p>
        </w:tc>
        <w:tc>
          <w:tcPr>
            <w:tcW w:w="2500" w:type="dxa"/>
          </w:tcPr>
          <w:p w14:paraId="48EF0FD6" w14:textId="77777777" w:rsidR="00A762DA" w:rsidRDefault="00435A1F">
            <w:r>
              <w:rPr>
                <w:sz w:val="17"/>
              </w:rPr>
              <w:t>lib/core/db/migrations.dart</w:t>
            </w:r>
          </w:p>
        </w:tc>
      </w:tr>
      <w:tr w:rsidR="00A762DA" w14:paraId="0218F391" w14:textId="77777777">
        <w:trPr>
          <w:cantSplit/>
        </w:trPr>
        <w:tc>
          <w:tcPr>
            <w:tcW w:w="576" w:type="dxa"/>
          </w:tcPr>
          <w:p w14:paraId="195B5D73" w14:textId="77777777" w:rsidR="00A762DA" w:rsidRDefault="00435A1F">
            <w:r>
              <w:rPr>
                <w:sz w:val="17"/>
              </w:rPr>
              <w:t>14</w:t>
            </w:r>
          </w:p>
        </w:tc>
        <w:tc>
          <w:tcPr>
            <w:tcW w:w="1100" w:type="dxa"/>
          </w:tcPr>
          <w:p w14:paraId="611CBAB9" w14:textId="77777777" w:rsidR="00A762DA" w:rsidRDefault="00435A1F">
            <w:r>
              <w:rPr>
                <w:sz w:val="17"/>
              </w:rPr>
              <w:t>Process</w:t>
            </w:r>
          </w:p>
        </w:tc>
        <w:tc>
          <w:tcPr>
            <w:tcW w:w="5760" w:type="dxa"/>
          </w:tcPr>
          <w:p w14:paraId="26344305" w14:textId="77777777" w:rsidR="00A762DA" w:rsidRDefault="00435A1F">
            <w:r>
              <w:rPr>
                <w:sz w:val="17"/>
              </w:rPr>
              <w:t>The October 13 .docx was not in the repository (it was found in the Downloads folder as percipere-database-documentation.docx); only Markdown, CSV and XLSX versions are committed. The dashboard working copy that was read is on branch feat/admin-roles; its merge state into main was not checked.</w:t>
            </w:r>
          </w:p>
        </w:tc>
        <w:tc>
          <w:tcPr>
            <w:tcW w:w="2500" w:type="dxa"/>
          </w:tcPr>
          <w:p w14:paraId="3DFBDB4D" w14:textId="77777777" w:rsidR="00A762DA" w:rsidRDefault="00435A1F">
            <w:r>
              <w:rPr>
                <w:sz w:val="17"/>
              </w:rPr>
              <w:t>git log; dashboard git branch</w:t>
            </w:r>
          </w:p>
        </w:tc>
      </w:tr>
    </w:tbl>
    <w:p w14:paraId="1244A5F2" w14:textId="77777777" w:rsidR="00A762DA" w:rsidRDefault="00435A1F">
      <w:r>
        <w:br w:type="page"/>
      </w:r>
    </w:p>
    <w:p w14:paraId="6E9EE518" w14:textId="77777777" w:rsidR="00A762DA" w:rsidRDefault="00435A1F">
      <w:pPr>
        <w:pStyle w:val="Heading1"/>
      </w:pPr>
      <w:bookmarkStart w:id="38" w:name="_Toc243150075"/>
      <w:r>
        <w:lastRenderedPageBreak/>
        <w:t>Part E – Other data stored on the Android app</w:t>
      </w:r>
      <w:bookmarkEnd w:id="38"/>
    </w:p>
    <w:p w14:paraId="60C7B2B1" w14:textId="77777777" w:rsidR="00A762DA" w:rsidRDefault="00435A1F">
      <w:r>
        <w:t>Besides percipere.db the app keeps a few other things on the tablet. No values are listed for secrets; only their names.</w:t>
      </w:r>
    </w:p>
    <w:p w14:paraId="681F1C92" w14:textId="77777777" w:rsidR="00A762DA" w:rsidRDefault="00435A1F">
      <w:pPr>
        <w:pStyle w:val="Heading2"/>
      </w:pPr>
      <w:bookmarkStart w:id="39" w:name="_Toc243150076"/>
      <w:r>
        <w:t>E.1 Secure storage</w:t>
      </w:r>
      <w:bookmarkEnd w:id="39"/>
    </w:p>
    <w:p w14:paraId="0C97F8F0" w14:textId="77777777" w:rsidR="00A762DA" w:rsidRDefault="00435A1F">
      <w:r>
        <w:t>flutter_secure_storage (Android Keystore-backed). The app does not use the shared_preferences package.</w:t>
      </w:r>
    </w:p>
    <w:tbl>
      <w:tblPr>
        <w:tblStyle w:val="TableGrid"/>
        <w:tblW w:w="0" w:type="auto"/>
        <w:tblLayout w:type="fixed"/>
        <w:tblLook w:val="04A0" w:firstRow="1" w:lastRow="0" w:firstColumn="1" w:lastColumn="0" w:noHBand="0" w:noVBand="1"/>
      </w:tblPr>
      <w:tblGrid>
        <w:gridCol w:w="576"/>
        <w:gridCol w:w="2800"/>
        <w:gridCol w:w="3300"/>
        <w:gridCol w:w="3260"/>
      </w:tblGrid>
      <w:tr w:rsidR="00A762DA" w14:paraId="49BCEBC2" w14:textId="77777777">
        <w:trPr>
          <w:cantSplit/>
          <w:tblHeader/>
        </w:trPr>
        <w:tc>
          <w:tcPr>
            <w:tcW w:w="576" w:type="dxa"/>
            <w:shd w:val="clear" w:color="auto" w:fill="D9E1F2"/>
          </w:tcPr>
          <w:p w14:paraId="3D35D83E" w14:textId="77777777" w:rsidR="00A762DA" w:rsidRDefault="00435A1F">
            <w:r>
              <w:rPr>
                <w:b/>
                <w:sz w:val="17"/>
              </w:rPr>
              <w:t>No.</w:t>
            </w:r>
          </w:p>
        </w:tc>
        <w:tc>
          <w:tcPr>
            <w:tcW w:w="2800" w:type="dxa"/>
            <w:shd w:val="clear" w:color="auto" w:fill="D9E1F2"/>
          </w:tcPr>
          <w:p w14:paraId="55B5A02F" w14:textId="77777777" w:rsidR="00A762DA" w:rsidRDefault="00435A1F">
            <w:r>
              <w:rPr>
                <w:b/>
                <w:sz w:val="17"/>
              </w:rPr>
              <w:t>Key</w:t>
            </w:r>
          </w:p>
        </w:tc>
        <w:tc>
          <w:tcPr>
            <w:tcW w:w="3300" w:type="dxa"/>
            <w:shd w:val="clear" w:color="auto" w:fill="D9E1F2"/>
          </w:tcPr>
          <w:p w14:paraId="33CF06DD" w14:textId="77777777" w:rsidR="00A762DA" w:rsidRDefault="00435A1F">
            <w:r>
              <w:rPr>
                <w:b/>
                <w:sz w:val="17"/>
              </w:rPr>
              <w:t>Holds</w:t>
            </w:r>
          </w:p>
        </w:tc>
        <w:tc>
          <w:tcPr>
            <w:tcW w:w="3260" w:type="dxa"/>
            <w:shd w:val="clear" w:color="auto" w:fill="D9E1F2"/>
          </w:tcPr>
          <w:p w14:paraId="28471352" w14:textId="77777777" w:rsidR="00A762DA" w:rsidRDefault="00435A1F">
            <w:r>
              <w:rPr>
                <w:b/>
                <w:sz w:val="17"/>
              </w:rPr>
              <w:t>Notes</w:t>
            </w:r>
          </w:p>
        </w:tc>
      </w:tr>
      <w:tr w:rsidR="00A762DA" w14:paraId="794DC47D" w14:textId="77777777">
        <w:trPr>
          <w:cantSplit/>
        </w:trPr>
        <w:tc>
          <w:tcPr>
            <w:tcW w:w="576" w:type="dxa"/>
          </w:tcPr>
          <w:p w14:paraId="6FAD4971" w14:textId="77777777" w:rsidR="00A762DA" w:rsidRDefault="00435A1F">
            <w:r>
              <w:rPr>
                <w:sz w:val="17"/>
              </w:rPr>
              <w:t>1</w:t>
            </w:r>
          </w:p>
        </w:tc>
        <w:tc>
          <w:tcPr>
            <w:tcW w:w="2800" w:type="dxa"/>
          </w:tcPr>
          <w:p w14:paraId="65E75754" w14:textId="77777777" w:rsidR="00A762DA" w:rsidRDefault="00435A1F">
            <w:r>
              <w:rPr>
                <w:sz w:val="17"/>
              </w:rPr>
              <w:t>session.userId</w:t>
            </w:r>
          </w:p>
        </w:tc>
        <w:tc>
          <w:tcPr>
            <w:tcW w:w="3300" w:type="dxa"/>
          </w:tcPr>
          <w:p w14:paraId="770E2547" w14:textId="77777777" w:rsidR="00A762DA" w:rsidRDefault="00435A1F">
            <w:r>
              <w:rPr>
                <w:sz w:val="17"/>
              </w:rPr>
              <w:t>Id (UUID) of the logged-in local account</w:t>
            </w:r>
          </w:p>
        </w:tc>
        <w:tc>
          <w:tcPr>
            <w:tcW w:w="3260" w:type="dxa"/>
          </w:tcPr>
          <w:p w14:paraId="74B906FB" w14:textId="77777777" w:rsidR="00A762DA" w:rsidRDefault="00435A1F">
            <w:r>
              <w:rPr>
                <w:sz w:val="17"/>
              </w:rPr>
              <w:t>Cleared on logout. lib/core/auth/session_store.dart</w:t>
            </w:r>
          </w:p>
        </w:tc>
      </w:tr>
      <w:tr w:rsidR="00A762DA" w14:paraId="31350FD7" w14:textId="77777777">
        <w:trPr>
          <w:cantSplit/>
        </w:trPr>
        <w:tc>
          <w:tcPr>
            <w:tcW w:w="576" w:type="dxa"/>
          </w:tcPr>
          <w:p w14:paraId="3777F29C" w14:textId="77777777" w:rsidR="00A762DA" w:rsidRDefault="00435A1F">
            <w:r>
              <w:rPr>
                <w:sz w:val="17"/>
              </w:rPr>
              <w:t>2</w:t>
            </w:r>
          </w:p>
        </w:tc>
        <w:tc>
          <w:tcPr>
            <w:tcW w:w="2800" w:type="dxa"/>
          </w:tcPr>
          <w:p w14:paraId="0FA3269D" w14:textId="77777777" w:rsidR="00A762DA" w:rsidRDefault="00435A1F">
            <w:r>
              <w:rPr>
                <w:sz w:val="17"/>
              </w:rPr>
              <w:t>session.fingerprintUserId</w:t>
            </w:r>
          </w:p>
        </w:tc>
        <w:tc>
          <w:tcPr>
            <w:tcW w:w="3300" w:type="dxa"/>
          </w:tcPr>
          <w:p w14:paraId="010D03A5" w14:textId="77777777" w:rsidR="00A762DA" w:rsidRDefault="00435A1F">
            <w:r>
              <w:rPr>
                <w:sz w:val="17"/>
              </w:rPr>
              <w:t>Id of the account whose fingerprint login is on</w:t>
            </w:r>
          </w:p>
        </w:tc>
        <w:tc>
          <w:tcPr>
            <w:tcW w:w="3260" w:type="dxa"/>
          </w:tcPr>
          <w:p w14:paraId="6B5183AA" w14:textId="77777777" w:rsidR="00A762DA" w:rsidRDefault="00435A1F">
            <w:r>
              <w:rPr>
                <w:sz w:val="17"/>
              </w:rPr>
              <w:t>Removed when fingerprint login is turned off</w:t>
            </w:r>
          </w:p>
        </w:tc>
      </w:tr>
      <w:tr w:rsidR="00A762DA" w14:paraId="1FE8F3FA" w14:textId="77777777">
        <w:trPr>
          <w:cantSplit/>
        </w:trPr>
        <w:tc>
          <w:tcPr>
            <w:tcW w:w="576" w:type="dxa"/>
          </w:tcPr>
          <w:p w14:paraId="5BAD6C84" w14:textId="77777777" w:rsidR="00A762DA" w:rsidRDefault="00435A1F">
            <w:r>
              <w:rPr>
                <w:sz w:val="17"/>
              </w:rPr>
              <w:t>3</w:t>
            </w:r>
          </w:p>
        </w:tc>
        <w:tc>
          <w:tcPr>
            <w:tcW w:w="2800" w:type="dxa"/>
          </w:tcPr>
          <w:p w14:paraId="2728F3BF" w14:textId="77777777" w:rsidR="00A762DA" w:rsidRDefault="00435A1F">
            <w:r>
              <w:rPr>
                <w:sz w:val="17"/>
              </w:rPr>
              <w:t>api.token.&lt;userId&gt;</w:t>
            </w:r>
          </w:p>
        </w:tc>
        <w:tc>
          <w:tcPr>
            <w:tcW w:w="3300" w:type="dxa"/>
          </w:tcPr>
          <w:p w14:paraId="691BC086" w14:textId="77777777" w:rsidR="00A762DA" w:rsidRDefault="00435A1F">
            <w:r>
              <w:rPr>
                <w:sz w:val="17"/>
              </w:rPr>
              <w:t>The web app sign-in token of that local account</w:t>
            </w:r>
          </w:p>
        </w:tc>
        <w:tc>
          <w:tcPr>
            <w:tcW w:w="3260" w:type="dxa"/>
          </w:tcPr>
          <w:p w14:paraId="68B5C239" w14:textId="77777777" w:rsidR="00A762DA" w:rsidRDefault="00435A1F">
            <w:r>
              <w:rPr>
                <w:sz w:val="17"/>
              </w:rPr>
              <w:t>One key per account; never logged; the server keeps only its SHA-256 (app_tokens.token_hash). Never a password.</w:t>
            </w:r>
          </w:p>
        </w:tc>
      </w:tr>
    </w:tbl>
    <w:p w14:paraId="46E48D8B" w14:textId="77777777" w:rsidR="00A762DA" w:rsidRDefault="00A762DA"/>
    <w:p w14:paraId="4916F186" w14:textId="77777777" w:rsidR="00A762DA" w:rsidRDefault="00435A1F">
      <w:pPr>
        <w:pStyle w:val="Heading2"/>
      </w:pPr>
      <w:bookmarkStart w:id="40" w:name="_Toc243150077"/>
      <w:r>
        <w:t>E.2 Preference keys (table preferences)</w:t>
      </w:r>
      <w:bookmarkEnd w:id="40"/>
    </w:p>
    <w:p w14:paraId="103C8E54" w14:textId="77777777" w:rsidR="00A762DA" w:rsidRDefault="00435A1F">
      <w:r>
        <w:t>Rows of the preferences table: user_id is the account id, or device for settings made before login; value is JSON text. Source: lib/core/db/daos/preferences_dao.dart (PrefKeys).</w:t>
      </w:r>
    </w:p>
    <w:tbl>
      <w:tblPr>
        <w:tblStyle w:val="TableGrid"/>
        <w:tblW w:w="0" w:type="auto"/>
        <w:tblLayout w:type="fixed"/>
        <w:tblLook w:val="04A0" w:firstRow="1" w:lastRow="0" w:firstColumn="1" w:lastColumn="0" w:noHBand="0" w:noVBand="1"/>
      </w:tblPr>
      <w:tblGrid>
        <w:gridCol w:w="576"/>
        <w:gridCol w:w="3200"/>
        <w:gridCol w:w="6160"/>
      </w:tblGrid>
      <w:tr w:rsidR="00A762DA" w14:paraId="623AD2E5" w14:textId="77777777">
        <w:trPr>
          <w:cantSplit/>
          <w:tblHeader/>
        </w:trPr>
        <w:tc>
          <w:tcPr>
            <w:tcW w:w="576" w:type="dxa"/>
            <w:shd w:val="clear" w:color="auto" w:fill="D9E1F2"/>
          </w:tcPr>
          <w:p w14:paraId="7E2CEE86" w14:textId="77777777" w:rsidR="00A762DA" w:rsidRDefault="00435A1F">
            <w:r>
              <w:rPr>
                <w:b/>
                <w:sz w:val="17"/>
              </w:rPr>
              <w:t>No.</w:t>
            </w:r>
          </w:p>
        </w:tc>
        <w:tc>
          <w:tcPr>
            <w:tcW w:w="3200" w:type="dxa"/>
            <w:shd w:val="clear" w:color="auto" w:fill="D9E1F2"/>
          </w:tcPr>
          <w:p w14:paraId="1CC78BDC" w14:textId="77777777" w:rsidR="00A762DA" w:rsidRDefault="00435A1F">
            <w:r>
              <w:rPr>
                <w:b/>
                <w:sz w:val="17"/>
              </w:rPr>
              <w:t>Key</w:t>
            </w:r>
          </w:p>
        </w:tc>
        <w:tc>
          <w:tcPr>
            <w:tcW w:w="6160" w:type="dxa"/>
            <w:shd w:val="clear" w:color="auto" w:fill="D9E1F2"/>
          </w:tcPr>
          <w:p w14:paraId="2E4D3018" w14:textId="77777777" w:rsidR="00A762DA" w:rsidRDefault="00435A1F">
            <w:r>
              <w:rPr>
                <w:b/>
                <w:sz w:val="17"/>
              </w:rPr>
              <w:t>Purpose</w:t>
            </w:r>
          </w:p>
        </w:tc>
      </w:tr>
      <w:tr w:rsidR="00A762DA" w14:paraId="1B9EFA54" w14:textId="77777777">
        <w:trPr>
          <w:cantSplit/>
        </w:trPr>
        <w:tc>
          <w:tcPr>
            <w:tcW w:w="576" w:type="dxa"/>
          </w:tcPr>
          <w:p w14:paraId="05B994A7" w14:textId="77777777" w:rsidR="00A762DA" w:rsidRDefault="00435A1F">
            <w:r>
              <w:rPr>
                <w:sz w:val="17"/>
              </w:rPr>
              <w:t>1</w:t>
            </w:r>
          </w:p>
        </w:tc>
        <w:tc>
          <w:tcPr>
            <w:tcW w:w="3200" w:type="dxa"/>
          </w:tcPr>
          <w:p w14:paraId="3B888F01" w14:textId="77777777" w:rsidR="00A762DA" w:rsidRDefault="00435A1F">
            <w:r>
              <w:rPr>
                <w:sz w:val="17"/>
              </w:rPr>
              <w:t>nav.mode</w:t>
            </w:r>
          </w:p>
        </w:tc>
        <w:tc>
          <w:tcPr>
            <w:tcW w:w="6160" w:type="dxa"/>
          </w:tcPr>
          <w:p w14:paraId="00E2E605" w14:textId="77777777" w:rsidR="00A762DA" w:rsidRDefault="00435A1F">
            <w:r>
              <w:rPr>
                <w:sz w:val="17"/>
              </w:rPr>
              <w:t>Navigation mode: voice or gestures.</w:t>
            </w:r>
          </w:p>
        </w:tc>
      </w:tr>
      <w:tr w:rsidR="00A762DA" w14:paraId="34525AE5" w14:textId="77777777">
        <w:trPr>
          <w:cantSplit/>
        </w:trPr>
        <w:tc>
          <w:tcPr>
            <w:tcW w:w="576" w:type="dxa"/>
          </w:tcPr>
          <w:p w14:paraId="3CF617F2" w14:textId="77777777" w:rsidR="00A762DA" w:rsidRDefault="00435A1F">
            <w:r>
              <w:rPr>
                <w:sz w:val="17"/>
              </w:rPr>
              <w:t>2</w:t>
            </w:r>
          </w:p>
        </w:tc>
        <w:tc>
          <w:tcPr>
            <w:tcW w:w="3200" w:type="dxa"/>
          </w:tcPr>
          <w:p w14:paraId="4801836E" w14:textId="77777777" w:rsidR="00A762DA" w:rsidRDefault="00435A1F">
            <w:r>
              <w:rPr>
                <w:sz w:val="17"/>
              </w:rPr>
              <w:t>tts.filipinoFallback</w:t>
            </w:r>
          </w:p>
        </w:tc>
        <w:tc>
          <w:tcPr>
            <w:tcW w:w="6160" w:type="dxa"/>
          </w:tcPr>
          <w:p w14:paraId="7D1BF351" w14:textId="77777777" w:rsidR="00A762DA" w:rsidRDefault="00435A1F">
            <w:r>
              <w:rPr>
                <w:sz w:val="17"/>
              </w:rPr>
              <w:t>Prompts fall back to English for lack of a Filipino voice.</w:t>
            </w:r>
          </w:p>
        </w:tc>
      </w:tr>
      <w:tr w:rsidR="00A762DA" w14:paraId="507FC7DA" w14:textId="77777777">
        <w:trPr>
          <w:cantSplit/>
        </w:trPr>
        <w:tc>
          <w:tcPr>
            <w:tcW w:w="576" w:type="dxa"/>
          </w:tcPr>
          <w:p w14:paraId="5675CF64" w14:textId="77777777" w:rsidR="00A762DA" w:rsidRDefault="00435A1F">
            <w:r>
              <w:rPr>
                <w:sz w:val="17"/>
              </w:rPr>
              <w:t>3</w:t>
            </w:r>
          </w:p>
        </w:tc>
        <w:tc>
          <w:tcPr>
            <w:tcW w:w="3200" w:type="dxa"/>
          </w:tcPr>
          <w:p w14:paraId="00A2251F" w14:textId="77777777" w:rsidR="00A762DA" w:rsidRDefault="00435A1F">
            <w:r>
              <w:rPr>
                <w:sz w:val="17"/>
              </w:rPr>
              <w:t>tts.readingRate</w:t>
            </w:r>
          </w:p>
        </w:tc>
        <w:tc>
          <w:tcPr>
            <w:tcW w:w="6160" w:type="dxa"/>
          </w:tcPr>
          <w:p w14:paraId="6776B80D" w14:textId="77777777" w:rsidR="00A762DA" w:rsidRDefault="00435A1F">
            <w:r>
              <w:rPr>
                <w:sz w:val="17"/>
              </w:rPr>
              <w:t>Reading speed multiplier.</w:t>
            </w:r>
          </w:p>
        </w:tc>
      </w:tr>
      <w:tr w:rsidR="00A762DA" w14:paraId="3847C615" w14:textId="77777777">
        <w:trPr>
          <w:cantSplit/>
        </w:trPr>
        <w:tc>
          <w:tcPr>
            <w:tcW w:w="576" w:type="dxa"/>
          </w:tcPr>
          <w:p w14:paraId="5122E889" w14:textId="77777777" w:rsidR="00A762DA" w:rsidRDefault="00435A1F">
            <w:r>
              <w:rPr>
                <w:sz w:val="17"/>
              </w:rPr>
              <w:t>4</w:t>
            </w:r>
          </w:p>
        </w:tc>
        <w:tc>
          <w:tcPr>
            <w:tcW w:w="3200" w:type="dxa"/>
          </w:tcPr>
          <w:p w14:paraId="433FB0A7" w14:textId="77777777" w:rsidR="00A762DA" w:rsidRDefault="00435A1F">
            <w:r>
              <w:rPr>
                <w:sz w:val="17"/>
              </w:rPr>
              <w:t>tts.pitch</w:t>
            </w:r>
          </w:p>
        </w:tc>
        <w:tc>
          <w:tcPr>
            <w:tcW w:w="6160" w:type="dxa"/>
          </w:tcPr>
          <w:p w14:paraId="7D68CB2F" w14:textId="77777777" w:rsidR="00A762DA" w:rsidRDefault="00435A1F">
            <w:r>
              <w:rPr>
                <w:sz w:val="17"/>
              </w:rPr>
              <w:t>Voice pitch.</w:t>
            </w:r>
          </w:p>
        </w:tc>
      </w:tr>
      <w:tr w:rsidR="00A762DA" w14:paraId="19D03734" w14:textId="77777777">
        <w:trPr>
          <w:cantSplit/>
        </w:trPr>
        <w:tc>
          <w:tcPr>
            <w:tcW w:w="576" w:type="dxa"/>
          </w:tcPr>
          <w:p w14:paraId="3486DEC8" w14:textId="77777777" w:rsidR="00A762DA" w:rsidRDefault="00435A1F">
            <w:r>
              <w:rPr>
                <w:sz w:val="17"/>
              </w:rPr>
              <w:t>5</w:t>
            </w:r>
          </w:p>
        </w:tc>
        <w:tc>
          <w:tcPr>
            <w:tcW w:w="3200" w:type="dxa"/>
          </w:tcPr>
          <w:p w14:paraId="351D7F9D" w14:textId="77777777" w:rsidR="00A762DA" w:rsidRDefault="00435A1F">
            <w:r>
              <w:rPr>
                <w:sz w:val="17"/>
              </w:rPr>
              <w:t>tts.voice</w:t>
            </w:r>
          </w:p>
        </w:tc>
        <w:tc>
          <w:tcPr>
            <w:tcW w:w="6160" w:type="dxa"/>
          </w:tcPr>
          <w:p w14:paraId="47B58586" w14:textId="77777777" w:rsidR="00A762DA" w:rsidRDefault="00435A1F">
            <w:r>
              <w:rPr>
                <w:sz w:val="17"/>
              </w:rPr>
              <w:t>Reading voice: female, male or name:&lt;voice&gt;.</w:t>
            </w:r>
          </w:p>
        </w:tc>
      </w:tr>
      <w:tr w:rsidR="00A762DA" w14:paraId="48494B52" w14:textId="77777777">
        <w:trPr>
          <w:cantSplit/>
        </w:trPr>
        <w:tc>
          <w:tcPr>
            <w:tcW w:w="576" w:type="dxa"/>
          </w:tcPr>
          <w:p w14:paraId="63E29157" w14:textId="77777777" w:rsidR="00A762DA" w:rsidRDefault="00435A1F">
            <w:r>
              <w:rPr>
                <w:sz w:val="17"/>
              </w:rPr>
              <w:t>6</w:t>
            </w:r>
          </w:p>
        </w:tc>
        <w:tc>
          <w:tcPr>
            <w:tcW w:w="3200" w:type="dxa"/>
          </w:tcPr>
          <w:p w14:paraId="05EEB371" w14:textId="77777777" w:rsidR="00A762DA" w:rsidRDefault="00435A1F">
            <w:r>
              <w:rPr>
                <w:sz w:val="17"/>
              </w:rPr>
              <w:t>ui.locale</w:t>
            </w:r>
          </w:p>
        </w:tc>
        <w:tc>
          <w:tcPr>
            <w:tcW w:w="6160" w:type="dxa"/>
          </w:tcPr>
          <w:p w14:paraId="31669AB1" w14:textId="77777777" w:rsidR="00A762DA" w:rsidRDefault="00435A1F">
            <w:r>
              <w:rPr>
                <w:sz w:val="17"/>
              </w:rPr>
              <w:t>App language: fil or en.</w:t>
            </w:r>
          </w:p>
        </w:tc>
      </w:tr>
      <w:tr w:rsidR="00A762DA" w14:paraId="7F904B82" w14:textId="77777777">
        <w:trPr>
          <w:cantSplit/>
        </w:trPr>
        <w:tc>
          <w:tcPr>
            <w:tcW w:w="576" w:type="dxa"/>
          </w:tcPr>
          <w:p w14:paraId="3EDB6C85" w14:textId="77777777" w:rsidR="00A762DA" w:rsidRDefault="00435A1F">
            <w:r>
              <w:rPr>
                <w:sz w:val="17"/>
              </w:rPr>
              <w:t>7</w:t>
            </w:r>
          </w:p>
        </w:tc>
        <w:tc>
          <w:tcPr>
            <w:tcW w:w="3200" w:type="dxa"/>
          </w:tcPr>
          <w:p w14:paraId="02DEFB18" w14:textId="77777777" w:rsidR="00A762DA" w:rsidRDefault="00435A1F">
            <w:r>
              <w:rPr>
                <w:sz w:val="17"/>
              </w:rPr>
              <w:t>doc.voice</w:t>
            </w:r>
          </w:p>
        </w:tc>
        <w:tc>
          <w:tcPr>
            <w:tcW w:w="6160" w:type="dxa"/>
          </w:tcPr>
          <w:p w14:paraId="3F5373DA" w14:textId="77777777" w:rsidR="00A762DA" w:rsidRDefault="00435A1F">
            <w:r>
              <w:rPr>
                <w:sz w:val="17"/>
              </w:rPr>
              <w:t>Document voice: auto, filipino or english.</w:t>
            </w:r>
          </w:p>
        </w:tc>
      </w:tr>
      <w:tr w:rsidR="00A762DA" w14:paraId="54051FA4" w14:textId="77777777">
        <w:trPr>
          <w:cantSplit/>
        </w:trPr>
        <w:tc>
          <w:tcPr>
            <w:tcW w:w="576" w:type="dxa"/>
          </w:tcPr>
          <w:p w14:paraId="5DADBED9" w14:textId="77777777" w:rsidR="00A762DA" w:rsidRDefault="00435A1F">
            <w:r>
              <w:rPr>
                <w:sz w:val="17"/>
              </w:rPr>
              <w:t>8</w:t>
            </w:r>
          </w:p>
        </w:tc>
        <w:tc>
          <w:tcPr>
            <w:tcW w:w="3200" w:type="dxa"/>
          </w:tcPr>
          <w:p w14:paraId="6D7F7826" w14:textId="77777777" w:rsidR="00A762DA" w:rsidRDefault="00435A1F">
            <w:r>
              <w:rPr>
                <w:sz w:val="17"/>
              </w:rPr>
              <w:t>ui.textScale</w:t>
            </w:r>
          </w:p>
        </w:tc>
        <w:tc>
          <w:tcPr>
            <w:tcW w:w="6160" w:type="dxa"/>
          </w:tcPr>
          <w:p w14:paraId="4E314A88" w14:textId="77777777" w:rsidR="00A762DA" w:rsidRDefault="00435A1F">
            <w:r>
              <w:rPr>
                <w:sz w:val="17"/>
              </w:rPr>
              <w:t>Old text size multiplier (read only; converted to ui.textSize).</w:t>
            </w:r>
          </w:p>
        </w:tc>
      </w:tr>
      <w:tr w:rsidR="00A762DA" w14:paraId="4AC073F0" w14:textId="77777777">
        <w:trPr>
          <w:cantSplit/>
        </w:trPr>
        <w:tc>
          <w:tcPr>
            <w:tcW w:w="576" w:type="dxa"/>
          </w:tcPr>
          <w:p w14:paraId="639BC76B" w14:textId="77777777" w:rsidR="00A762DA" w:rsidRDefault="00435A1F">
            <w:r>
              <w:rPr>
                <w:sz w:val="17"/>
              </w:rPr>
              <w:t>9</w:t>
            </w:r>
          </w:p>
        </w:tc>
        <w:tc>
          <w:tcPr>
            <w:tcW w:w="3200" w:type="dxa"/>
          </w:tcPr>
          <w:p w14:paraId="6A3E42D6" w14:textId="77777777" w:rsidR="00A762DA" w:rsidRDefault="00435A1F">
            <w:r>
              <w:rPr>
                <w:sz w:val="17"/>
              </w:rPr>
              <w:t>ui.textSize</w:t>
            </w:r>
          </w:p>
        </w:tc>
        <w:tc>
          <w:tcPr>
            <w:tcW w:w="6160" w:type="dxa"/>
          </w:tcPr>
          <w:p w14:paraId="71970C51" w14:textId="77777777" w:rsidR="00A762DA" w:rsidRDefault="00435A1F">
            <w:r>
              <w:rPr>
                <w:sz w:val="17"/>
              </w:rPr>
              <w:t>Reading text size in sp.</w:t>
            </w:r>
          </w:p>
        </w:tc>
      </w:tr>
      <w:tr w:rsidR="00A762DA" w14:paraId="70BF5AC7" w14:textId="77777777">
        <w:trPr>
          <w:cantSplit/>
        </w:trPr>
        <w:tc>
          <w:tcPr>
            <w:tcW w:w="576" w:type="dxa"/>
          </w:tcPr>
          <w:p w14:paraId="542CA969" w14:textId="77777777" w:rsidR="00A762DA" w:rsidRDefault="00435A1F">
            <w:r>
              <w:rPr>
                <w:sz w:val="17"/>
              </w:rPr>
              <w:t>10</w:t>
            </w:r>
          </w:p>
        </w:tc>
        <w:tc>
          <w:tcPr>
            <w:tcW w:w="3200" w:type="dxa"/>
          </w:tcPr>
          <w:p w14:paraId="506BF836" w14:textId="77777777" w:rsidR="00A762DA" w:rsidRDefault="00435A1F">
            <w:r>
              <w:rPr>
                <w:sz w:val="17"/>
              </w:rPr>
              <w:t>ui.textColor</w:t>
            </w:r>
          </w:p>
        </w:tc>
        <w:tc>
          <w:tcPr>
            <w:tcW w:w="6160" w:type="dxa"/>
          </w:tcPr>
          <w:p w14:paraId="591E0C01" w14:textId="77777777" w:rsidR="00A762DA" w:rsidRDefault="00435A1F">
            <w:r>
              <w:rPr>
                <w:sz w:val="17"/>
              </w:rPr>
              <w:t>Text color id.</w:t>
            </w:r>
          </w:p>
        </w:tc>
      </w:tr>
      <w:tr w:rsidR="00A762DA" w14:paraId="1B80CEE7" w14:textId="77777777">
        <w:trPr>
          <w:cantSplit/>
        </w:trPr>
        <w:tc>
          <w:tcPr>
            <w:tcW w:w="576" w:type="dxa"/>
          </w:tcPr>
          <w:p w14:paraId="780A6B04" w14:textId="77777777" w:rsidR="00A762DA" w:rsidRDefault="00435A1F">
            <w:r>
              <w:rPr>
                <w:sz w:val="17"/>
              </w:rPr>
              <w:t>11</w:t>
            </w:r>
          </w:p>
        </w:tc>
        <w:tc>
          <w:tcPr>
            <w:tcW w:w="3200" w:type="dxa"/>
          </w:tcPr>
          <w:p w14:paraId="42B879DB" w14:textId="77777777" w:rsidR="00A762DA" w:rsidRDefault="00435A1F">
            <w:r>
              <w:rPr>
                <w:sz w:val="17"/>
              </w:rPr>
              <w:t>reader.autoRead</w:t>
            </w:r>
          </w:p>
        </w:tc>
        <w:tc>
          <w:tcPr>
            <w:tcW w:w="6160" w:type="dxa"/>
          </w:tcPr>
          <w:p w14:paraId="3A2794B6" w14:textId="77777777" w:rsidR="00A762DA" w:rsidRDefault="00435A1F">
            <w:r>
              <w:rPr>
                <w:sz w:val="17"/>
              </w:rPr>
              <w:t>Start reading new documents automatically.</w:t>
            </w:r>
          </w:p>
        </w:tc>
      </w:tr>
      <w:tr w:rsidR="00A762DA" w14:paraId="1AD99608" w14:textId="77777777">
        <w:trPr>
          <w:cantSplit/>
        </w:trPr>
        <w:tc>
          <w:tcPr>
            <w:tcW w:w="576" w:type="dxa"/>
          </w:tcPr>
          <w:p w14:paraId="378E4404" w14:textId="77777777" w:rsidR="00A762DA" w:rsidRDefault="00435A1F">
            <w:r>
              <w:rPr>
                <w:sz w:val="17"/>
              </w:rPr>
              <w:t>12</w:t>
            </w:r>
          </w:p>
        </w:tc>
        <w:tc>
          <w:tcPr>
            <w:tcW w:w="3200" w:type="dxa"/>
          </w:tcPr>
          <w:p w14:paraId="67D42DF5" w14:textId="77777777" w:rsidR="00A762DA" w:rsidRDefault="00435A1F">
            <w:r>
              <w:rPr>
                <w:sz w:val="17"/>
              </w:rPr>
              <w:t>voice.listenWhileReading</w:t>
            </w:r>
          </w:p>
        </w:tc>
        <w:tc>
          <w:tcPr>
            <w:tcW w:w="6160" w:type="dxa"/>
          </w:tcPr>
          <w:p w14:paraId="51F40E68" w14:textId="77777777" w:rsidR="00A762DA" w:rsidRDefault="00435A1F">
            <w:r>
              <w:rPr>
                <w:sz w:val="17"/>
              </w:rPr>
              <w:t>Keep listening for commands while reading aloud.</w:t>
            </w:r>
          </w:p>
        </w:tc>
      </w:tr>
      <w:tr w:rsidR="00A762DA" w14:paraId="27A59C51" w14:textId="77777777">
        <w:trPr>
          <w:cantSplit/>
        </w:trPr>
        <w:tc>
          <w:tcPr>
            <w:tcW w:w="576" w:type="dxa"/>
          </w:tcPr>
          <w:p w14:paraId="285D7A1D" w14:textId="77777777" w:rsidR="00A762DA" w:rsidRDefault="00435A1F">
            <w:r>
              <w:rPr>
                <w:sz w:val="17"/>
              </w:rPr>
              <w:t>13</w:t>
            </w:r>
          </w:p>
        </w:tc>
        <w:tc>
          <w:tcPr>
            <w:tcW w:w="3200" w:type="dxa"/>
          </w:tcPr>
          <w:p w14:paraId="25226FC5" w14:textId="77777777" w:rsidR="00A762DA" w:rsidRDefault="00435A1F">
            <w:r>
              <w:rPr>
                <w:sz w:val="17"/>
              </w:rPr>
              <w:t>describe.consent</w:t>
            </w:r>
          </w:p>
        </w:tc>
        <w:tc>
          <w:tcPr>
            <w:tcW w:w="6160" w:type="dxa"/>
          </w:tcPr>
          <w:p w14:paraId="3526AC1D" w14:textId="77777777" w:rsidR="00A762DA" w:rsidRDefault="00435A1F">
            <w:r>
              <w:rPr>
                <w:sz w:val="17"/>
              </w:rPr>
              <w:t>ask, allowed or declined: detailed image descriptions.</w:t>
            </w:r>
          </w:p>
        </w:tc>
      </w:tr>
      <w:tr w:rsidR="00A762DA" w14:paraId="66558B38" w14:textId="77777777">
        <w:trPr>
          <w:cantSplit/>
        </w:trPr>
        <w:tc>
          <w:tcPr>
            <w:tcW w:w="576" w:type="dxa"/>
          </w:tcPr>
          <w:p w14:paraId="176AA9B8" w14:textId="77777777" w:rsidR="00A762DA" w:rsidRDefault="00435A1F">
            <w:r>
              <w:rPr>
                <w:sz w:val="17"/>
              </w:rPr>
              <w:t>14</w:t>
            </w:r>
          </w:p>
        </w:tc>
        <w:tc>
          <w:tcPr>
            <w:tcW w:w="3200" w:type="dxa"/>
          </w:tcPr>
          <w:p w14:paraId="71FDA699" w14:textId="77777777" w:rsidR="00A762DA" w:rsidRDefault="00435A1F">
            <w:r>
              <w:rPr>
                <w:sz w:val="17"/>
              </w:rPr>
              <w:t>describe.introSeen</w:t>
            </w:r>
          </w:p>
        </w:tc>
        <w:tc>
          <w:tcPr>
            <w:tcW w:w="6160" w:type="dxa"/>
          </w:tcPr>
          <w:p w14:paraId="2AED229C" w14:textId="77777777" w:rsidR="00A762DA" w:rsidRDefault="00435A1F">
            <w:r>
              <w:rPr>
                <w:sz w:val="17"/>
              </w:rPr>
              <w:t>Maglarawan explanation already read.</w:t>
            </w:r>
          </w:p>
        </w:tc>
      </w:tr>
      <w:tr w:rsidR="00A762DA" w14:paraId="7EEDD0C2" w14:textId="77777777">
        <w:trPr>
          <w:cantSplit/>
        </w:trPr>
        <w:tc>
          <w:tcPr>
            <w:tcW w:w="576" w:type="dxa"/>
          </w:tcPr>
          <w:p w14:paraId="7ACAC74B" w14:textId="77777777" w:rsidR="00A762DA" w:rsidRDefault="00435A1F">
            <w:r>
              <w:rPr>
                <w:sz w:val="17"/>
              </w:rPr>
              <w:t>15</w:t>
            </w:r>
          </w:p>
        </w:tc>
        <w:tc>
          <w:tcPr>
            <w:tcW w:w="3200" w:type="dxa"/>
          </w:tcPr>
          <w:p w14:paraId="504C9449" w14:textId="77777777" w:rsidR="00A762DA" w:rsidRDefault="00435A1F">
            <w:r>
              <w:rPr>
                <w:sz w:val="17"/>
              </w:rPr>
              <w:t>percy.politeness</w:t>
            </w:r>
          </w:p>
        </w:tc>
        <w:tc>
          <w:tcPr>
            <w:tcW w:w="6160" w:type="dxa"/>
          </w:tcPr>
          <w:p w14:paraId="24E1A118" w14:textId="77777777" w:rsidR="00A762DA" w:rsidRDefault="00435A1F">
            <w:r>
              <w:rPr>
                <w:sz w:val="17"/>
              </w:rPr>
              <w:t>Percy: po or casual.</w:t>
            </w:r>
          </w:p>
        </w:tc>
      </w:tr>
      <w:tr w:rsidR="00A762DA" w14:paraId="676410AD" w14:textId="77777777">
        <w:trPr>
          <w:cantSplit/>
        </w:trPr>
        <w:tc>
          <w:tcPr>
            <w:tcW w:w="576" w:type="dxa"/>
          </w:tcPr>
          <w:p w14:paraId="046EA7C7" w14:textId="77777777" w:rsidR="00A762DA" w:rsidRDefault="00435A1F">
            <w:r>
              <w:rPr>
                <w:sz w:val="17"/>
              </w:rPr>
              <w:t>16</w:t>
            </w:r>
          </w:p>
        </w:tc>
        <w:tc>
          <w:tcPr>
            <w:tcW w:w="3200" w:type="dxa"/>
          </w:tcPr>
          <w:p w14:paraId="2427362A" w14:textId="77777777" w:rsidR="00A762DA" w:rsidRDefault="00435A1F">
            <w:r>
              <w:rPr>
                <w:sz w:val="17"/>
              </w:rPr>
              <w:t>percy.talk</w:t>
            </w:r>
          </w:p>
        </w:tc>
        <w:tc>
          <w:tcPr>
            <w:tcW w:w="6160" w:type="dxa"/>
          </w:tcPr>
          <w:p w14:paraId="0F55BDEE" w14:textId="77777777" w:rsidR="00A762DA" w:rsidRDefault="00435A1F">
            <w:r>
              <w:rPr>
                <w:sz w:val="17"/>
              </w:rPr>
              <w:t>Percy: brief, normal or chatty.</w:t>
            </w:r>
          </w:p>
        </w:tc>
      </w:tr>
      <w:tr w:rsidR="00A762DA" w14:paraId="7B75E69A" w14:textId="77777777">
        <w:trPr>
          <w:cantSplit/>
        </w:trPr>
        <w:tc>
          <w:tcPr>
            <w:tcW w:w="576" w:type="dxa"/>
          </w:tcPr>
          <w:p w14:paraId="04E0A60D" w14:textId="77777777" w:rsidR="00A762DA" w:rsidRDefault="00435A1F">
            <w:r>
              <w:rPr>
                <w:sz w:val="17"/>
              </w:rPr>
              <w:t>17</w:t>
            </w:r>
          </w:p>
        </w:tc>
        <w:tc>
          <w:tcPr>
            <w:tcW w:w="3200" w:type="dxa"/>
          </w:tcPr>
          <w:p w14:paraId="394EF519" w14:textId="77777777" w:rsidR="00A762DA" w:rsidRDefault="00435A1F">
            <w:r>
              <w:rPr>
                <w:sz w:val="17"/>
              </w:rPr>
              <w:t>percy.logging</w:t>
            </w:r>
          </w:p>
        </w:tc>
        <w:tc>
          <w:tcPr>
            <w:tcW w:w="6160" w:type="dxa"/>
          </w:tcPr>
          <w:p w14:paraId="251D98A6" w14:textId="77777777" w:rsidR="00A762DA" w:rsidRDefault="00435A1F">
            <w:r>
              <w:rPr>
                <w:sz w:val="17"/>
              </w:rPr>
              <w:t>Keep the Percy turn log (percy_turns) for retraining.</w:t>
            </w:r>
          </w:p>
        </w:tc>
      </w:tr>
      <w:tr w:rsidR="00A762DA" w14:paraId="326D32F4" w14:textId="77777777">
        <w:trPr>
          <w:cantSplit/>
        </w:trPr>
        <w:tc>
          <w:tcPr>
            <w:tcW w:w="576" w:type="dxa"/>
          </w:tcPr>
          <w:p w14:paraId="751C9B07" w14:textId="77777777" w:rsidR="00A762DA" w:rsidRDefault="00435A1F">
            <w:r>
              <w:rPr>
                <w:sz w:val="17"/>
              </w:rPr>
              <w:t>18</w:t>
            </w:r>
          </w:p>
        </w:tc>
        <w:tc>
          <w:tcPr>
            <w:tcW w:w="3200" w:type="dxa"/>
          </w:tcPr>
          <w:p w14:paraId="657449C3" w14:textId="77777777" w:rsidR="00A762DA" w:rsidRDefault="00435A1F">
            <w:r>
              <w:rPr>
                <w:sz w:val="17"/>
              </w:rPr>
              <w:t>percy.elevenLabs</w:t>
            </w:r>
          </w:p>
        </w:tc>
        <w:tc>
          <w:tcPr>
            <w:tcW w:w="6160" w:type="dxa"/>
          </w:tcPr>
          <w:p w14:paraId="393E9F2C" w14:textId="77777777" w:rsidR="00A762DA" w:rsidRDefault="00435A1F">
            <w:r>
              <w:rPr>
                <w:sz w:val="17"/>
              </w:rPr>
              <w:t>Developer option: online ElevenLabs Percy (off by default).</w:t>
            </w:r>
          </w:p>
        </w:tc>
      </w:tr>
      <w:tr w:rsidR="00A762DA" w14:paraId="61E84BBC" w14:textId="77777777">
        <w:trPr>
          <w:cantSplit/>
        </w:trPr>
        <w:tc>
          <w:tcPr>
            <w:tcW w:w="576" w:type="dxa"/>
          </w:tcPr>
          <w:p w14:paraId="2248778F" w14:textId="77777777" w:rsidR="00A762DA" w:rsidRDefault="00435A1F">
            <w:r>
              <w:rPr>
                <w:sz w:val="17"/>
              </w:rPr>
              <w:t>19</w:t>
            </w:r>
          </w:p>
        </w:tc>
        <w:tc>
          <w:tcPr>
            <w:tcW w:w="3200" w:type="dxa"/>
          </w:tcPr>
          <w:p w14:paraId="511F7646" w14:textId="77777777" w:rsidR="00A762DA" w:rsidRDefault="00435A1F">
            <w:r>
              <w:rPr>
                <w:sz w:val="17"/>
              </w:rPr>
              <w:t>percy.analysis</w:t>
            </w:r>
          </w:p>
        </w:tc>
        <w:tc>
          <w:tcPr>
            <w:tcW w:w="6160" w:type="dxa"/>
          </w:tcPr>
          <w:p w14:paraId="3F0946A7" w14:textId="77777777" w:rsidR="00A762DA" w:rsidRDefault="00435A1F">
            <w:r>
              <w:rPr>
                <w:sz w:val="17"/>
              </w:rPr>
              <w:t>Developer option: Percy analysis panel.</w:t>
            </w:r>
          </w:p>
        </w:tc>
      </w:tr>
      <w:tr w:rsidR="00A762DA" w14:paraId="5293942D" w14:textId="77777777">
        <w:trPr>
          <w:cantSplit/>
        </w:trPr>
        <w:tc>
          <w:tcPr>
            <w:tcW w:w="576" w:type="dxa"/>
          </w:tcPr>
          <w:p w14:paraId="27AE47AF" w14:textId="77777777" w:rsidR="00A762DA" w:rsidRDefault="00435A1F">
            <w:r>
              <w:rPr>
                <w:sz w:val="17"/>
              </w:rPr>
              <w:t>20</w:t>
            </w:r>
          </w:p>
        </w:tc>
        <w:tc>
          <w:tcPr>
            <w:tcW w:w="3200" w:type="dxa"/>
          </w:tcPr>
          <w:p w14:paraId="6400DCFD" w14:textId="77777777" w:rsidR="00A762DA" w:rsidRDefault="00435A1F">
            <w:r>
              <w:rPr>
                <w:sz w:val="17"/>
              </w:rPr>
              <w:t>dev.voiceStateOverlay</w:t>
            </w:r>
          </w:p>
        </w:tc>
        <w:tc>
          <w:tcPr>
            <w:tcW w:w="6160" w:type="dxa"/>
          </w:tcPr>
          <w:p w14:paraId="102ABCA4" w14:textId="77777777" w:rsidR="00A762DA" w:rsidRDefault="00435A1F">
            <w:r>
              <w:rPr>
                <w:sz w:val="17"/>
              </w:rPr>
              <w:t>Developer option: voice-state overlay.</w:t>
            </w:r>
          </w:p>
        </w:tc>
      </w:tr>
      <w:tr w:rsidR="00A762DA" w14:paraId="0726B4AB" w14:textId="77777777">
        <w:trPr>
          <w:cantSplit/>
        </w:trPr>
        <w:tc>
          <w:tcPr>
            <w:tcW w:w="576" w:type="dxa"/>
          </w:tcPr>
          <w:p w14:paraId="02A86FD2" w14:textId="77777777" w:rsidR="00A762DA" w:rsidRDefault="00435A1F">
            <w:r>
              <w:rPr>
                <w:sz w:val="17"/>
              </w:rPr>
              <w:t>21</w:t>
            </w:r>
          </w:p>
        </w:tc>
        <w:tc>
          <w:tcPr>
            <w:tcW w:w="3200" w:type="dxa"/>
          </w:tcPr>
          <w:p w14:paraId="12D68D3B" w14:textId="77777777" w:rsidR="00A762DA" w:rsidRDefault="00435A1F">
            <w:r>
              <w:rPr>
                <w:sz w:val="17"/>
              </w:rPr>
              <w:t>dev.serverAddress</w:t>
            </w:r>
          </w:p>
        </w:tc>
        <w:tc>
          <w:tcPr>
            <w:tcW w:w="6160" w:type="dxa"/>
          </w:tcPr>
          <w:p w14:paraId="4BF4BDEB" w14:textId="77777777" w:rsidR="00A762DA" w:rsidRDefault="00435A1F">
            <w:r>
              <w:rPr>
                <w:sz w:val="17"/>
              </w:rPr>
              <w:t>Developer option (device scope): web app address typed on the tablet.</w:t>
            </w:r>
          </w:p>
        </w:tc>
      </w:tr>
      <w:tr w:rsidR="00A762DA" w14:paraId="1322AD5A" w14:textId="77777777">
        <w:trPr>
          <w:cantSplit/>
        </w:trPr>
        <w:tc>
          <w:tcPr>
            <w:tcW w:w="576" w:type="dxa"/>
          </w:tcPr>
          <w:p w14:paraId="72EDC4DB" w14:textId="77777777" w:rsidR="00A762DA" w:rsidRDefault="00435A1F">
            <w:r>
              <w:rPr>
                <w:sz w:val="17"/>
              </w:rPr>
              <w:t>22</w:t>
            </w:r>
          </w:p>
        </w:tc>
        <w:tc>
          <w:tcPr>
            <w:tcW w:w="3200" w:type="dxa"/>
          </w:tcPr>
          <w:p w14:paraId="26A6035D" w14:textId="77777777" w:rsidR="00A762DA" w:rsidRDefault="00435A1F">
            <w:r>
              <w:rPr>
                <w:sz w:val="17"/>
              </w:rPr>
              <w:t>account.stayLoggedIn</w:t>
            </w:r>
          </w:p>
        </w:tc>
        <w:tc>
          <w:tcPr>
            <w:tcW w:w="6160" w:type="dxa"/>
          </w:tcPr>
          <w:p w14:paraId="49DBDFBA" w14:textId="77777777" w:rsidR="00A762DA" w:rsidRDefault="00435A1F">
            <w:r>
              <w:rPr>
                <w:sz w:val="17"/>
              </w:rPr>
              <w:t>Keep the session between launches.</w:t>
            </w:r>
          </w:p>
        </w:tc>
      </w:tr>
      <w:tr w:rsidR="00A762DA" w14:paraId="1ED54641" w14:textId="77777777">
        <w:trPr>
          <w:cantSplit/>
        </w:trPr>
        <w:tc>
          <w:tcPr>
            <w:tcW w:w="576" w:type="dxa"/>
          </w:tcPr>
          <w:p w14:paraId="346113D0" w14:textId="77777777" w:rsidR="00A762DA" w:rsidRDefault="00435A1F">
            <w:r>
              <w:rPr>
                <w:sz w:val="17"/>
              </w:rPr>
              <w:t>23</w:t>
            </w:r>
          </w:p>
        </w:tc>
        <w:tc>
          <w:tcPr>
            <w:tcW w:w="3200" w:type="dxa"/>
          </w:tcPr>
          <w:p w14:paraId="0B41DC4C" w14:textId="77777777" w:rsidR="00A762DA" w:rsidRDefault="00435A1F">
            <w:r>
              <w:rPr>
                <w:sz w:val="17"/>
              </w:rPr>
              <w:t>account.currentUser</w:t>
            </w:r>
          </w:p>
        </w:tc>
        <w:tc>
          <w:tcPr>
            <w:tcW w:w="6160" w:type="dxa"/>
          </w:tcPr>
          <w:p w14:paraId="78ACF8E4" w14:textId="77777777" w:rsidR="00A762DA" w:rsidRDefault="00435A1F">
            <w:r>
              <w:rPr>
                <w:sz w:val="17"/>
              </w:rPr>
              <w:t>Old PIN-profile id (device scope; read once to migrate).</w:t>
            </w:r>
          </w:p>
        </w:tc>
      </w:tr>
      <w:tr w:rsidR="00A762DA" w14:paraId="630ACD3E" w14:textId="77777777">
        <w:trPr>
          <w:cantSplit/>
        </w:trPr>
        <w:tc>
          <w:tcPr>
            <w:tcW w:w="576" w:type="dxa"/>
          </w:tcPr>
          <w:p w14:paraId="76F4F62A" w14:textId="77777777" w:rsidR="00A762DA" w:rsidRDefault="00435A1F">
            <w:r>
              <w:rPr>
                <w:sz w:val="17"/>
              </w:rPr>
              <w:t>24</w:t>
            </w:r>
          </w:p>
        </w:tc>
        <w:tc>
          <w:tcPr>
            <w:tcW w:w="3200" w:type="dxa"/>
          </w:tcPr>
          <w:p w14:paraId="2E949F32" w14:textId="77777777" w:rsidR="00A762DA" w:rsidRDefault="00435A1F">
            <w:r>
              <w:rPr>
                <w:sz w:val="17"/>
              </w:rPr>
              <w:t>setup.done / setup.step / setup.seesText</w:t>
            </w:r>
          </w:p>
        </w:tc>
        <w:tc>
          <w:tcPr>
            <w:tcW w:w="6160" w:type="dxa"/>
          </w:tcPr>
          <w:p w14:paraId="16AC1769" w14:textId="77777777" w:rsidR="00A762DA" w:rsidRDefault="00435A1F">
            <w:r>
              <w:rPr>
                <w:sz w:val="17"/>
              </w:rPr>
              <w:t>Profiling progress and the answer about seeing text.</w:t>
            </w:r>
          </w:p>
        </w:tc>
      </w:tr>
      <w:tr w:rsidR="00A762DA" w14:paraId="4707257F" w14:textId="77777777">
        <w:trPr>
          <w:cantSplit/>
        </w:trPr>
        <w:tc>
          <w:tcPr>
            <w:tcW w:w="576" w:type="dxa"/>
          </w:tcPr>
          <w:p w14:paraId="3070A2E9" w14:textId="77777777" w:rsidR="00A762DA" w:rsidRDefault="00435A1F">
            <w:r>
              <w:rPr>
                <w:sz w:val="17"/>
              </w:rPr>
              <w:t>25</w:t>
            </w:r>
          </w:p>
        </w:tc>
        <w:tc>
          <w:tcPr>
            <w:tcW w:w="3200" w:type="dxa"/>
          </w:tcPr>
          <w:p w14:paraId="6C2680E2" w14:textId="77777777" w:rsidR="00A762DA" w:rsidRDefault="00435A1F">
            <w:r>
              <w:rPr>
                <w:sz w:val="17"/>
              </w:rPr>
              <w:t>guest.reminder.history / .settings / .download</w:t>
            </w:r>
          </w:p>
        </w:tc>
        <w:tc>
          <w:tcPr>
            <w:tcW w:w="6160" w:type="dxa"/>
          </w:tcPr>
          <w:p w14:paraId="1C2B5FCE" w14:textId="77777777" w:rsidR="00A762DA" w:rsidRDefault="00435A1F">
            <w:r>
              <w:rPr>
                <w:sz w:val="17"/>
              </w:rPr>
              <w:t>Guest reminders already given.</w:t>
            </w:r>
          </w:p>
        </w:tc>
      </w:tr>
      <w:tr w:rsidR="00A762DA" w14:paraId="60687C95" w14:textId="77777777">
        <w:trPr>
          <w:cantSplit/>
        </w:trPr>
        <w:tc>
          <w:tcPr>
            <w:tcW w:w="576" w:type="dxa"/>
          </w:tcPr>
          <w:p w14:paraId="783653CC" w14:textId="77777777" w:rsidR="00A762DA" w:rsidRDefault="00435A1F">
            <w:r>
              <w:rPr>
                <w:sz w:val="17"/>
              </w:rPr>
              <w:t>26</w:t>
            </w:r>
          </w:p>
        </w:tc>
        <w:tc>
          <w:tcPr>
            <w:tcW w:w="3200" w:type="dxa"/>
          </w:tcPr>
          <w:p w14:paraId="5739B112" w14:textId="77777777" w:rsidR="00A762DA" w:rsidRDefault="00435A1F">
            <w:r>
              <w:rPr>
                <w:sz w:val="17"/>
              </w:rPr>
              <w:t>mic.askedOnWelcome</w:t>
            </w:r>
          </w:p>
        </w:tc>
        <w:tc>
          <w:tcPr>
            <w:tcW w:w="6160" w:type="dxa"/>
          </w:tcPr>
          <w:p w14:paraId="5B4AD209" w14:textId="77777777" w:rsidR="00A762DA" w:rsidRDefault="00435A1F">
            <w:r>
              <w:rPr>
                <w:sz w:val="17"/>
              </w:rPr>
              <w:t>Device scope: microphone already requested.</w:t>
            </w:r>
          </w:p>
        </w:tc>
      </w:tr>
      <w:tr w:rsidR="00A762DA" w14:paraId="0312D2FA" w14:textId="77777777">
        <w:trPr>
          <w:cantSplit/>
        </w:trPr>
        <w:tc>
          <w:tcPr>
            <w:tcW w:w="576" w:type="dxa"/>
          </w:tcPr>
          <w:p w14:paraId="23804DC0" w14:textId="77777777" w:rsidR="00A762DA" w:rsidRDefault="00435A1F">
            <w:r>
              <w:rPr>
                <w:sz w:val="17"/>
              </w:rPr>
              <w:t>27</w:t>
            </w:r>
          </w:p>
        </w:tc>
        <w:tc>
          <w:tcPr>
            <w:tcW w:w="3200" w:type="dxa"/>
          </w:tcPr>
          <w:p w14:paraId="0C338EA1" w14:textId="77777777" w:rsidR="00A762DA" w:rsidRDefault="00435A1F">
            <w:r>
              <w:rPr>
                <w:sz w:val="17"/>
              </w:rPr>
              <w:t>offlineVoice.setupShown</w:t>
            </w:r>
          </w:p>
        </w:tc>
        <w:tc>
          <w:tcPr>
            <w:tcW w:w="6160" w:type="dxa"/>
          </w:tcPr>
          <w:p w14:paraId="30F35BBB" w14:textId="77777777" w:rsidR="00A762DA" w:rsidRDefault="00435A1F">
            <w:r>
              <w:rPr>
                <w:sz w:val="17"/>
              </w:rPr>
              <w:t>Device scope: first-launch voice download shown.</w:t>
            </w:r>
          </w:p>
        </w:tc>
      </w:tr>
      <w:tr w:rsidR="00A762DA" w14:paraId="74F4E6E1" w14:textId="77777777">
        <w:trPr>
          <w:cantSplit/>
        </w:trPr>
        <w:tc>
          <w:tcPr>
            <w:tcW w:w="576" w:type="dxa"/>
          </w:tcPr>
          <w:p w14:paraId="04348396" w14:textId="77777777" w:rsidR="00A762DA" w:rsidRDefault="00435A1F">
            <w:r>
              <w:rPr>
                <w:sz w:val="17"/>
              </w:rPr>
              <w:t>28</w:t>
            </w:r>
          </w:p>
        </w:tc>
        <w:tc>
          <w:tcPr>
            <w:tcW w:w="3200" w:type="dxa"/>
          </w:tcPr>
          <w:p w14:paraId="6DA8BEE6" w14:textId="77777777" w:rsidR="00A762DA" w:rsidRDefault="00435A1F">
            <w:r>
              <w:rPr>
                <w:sz w:val="17"/>
              </w:rPr>
              <w:t>ui.font / ui.palette</w:t>
            </w:r>
          </w:p>
        </w:tc>
        <w:tc>
          <w:tcPr>
            <w:tcW w:w="6160" w:type="dxa"/>
          </w:tcPr>
          <w:p w14:paraId="7DB0713B" w14:textId="77777777" w:rsidR="00A762DA" w:rsidRDefault="00435A1F">
            <w:r>
              <w:rPr>
                <w:sz w:val="17"/>
              </w:rPr>
              <w:t>Font family and color theme.</w:t>
            </w:r>
          </w:p>
        </w:tc>
      </w:tr>
      <w:tr w:rsidR="00A762DA" w14:paraId="0A8F63CF" w14:textId="77777777">
        <w:trPr>
          <w:cantSplit/>
        </w:trPr>
        <w:tc>
          <w:tcPr>
            <w:tcW w:w="576" w:type="dxa"/>
          </w:tcPr>
          <w:p w14:paraId="724A4F14" w14:textId="77777777" w:rsidR="00A762DA" w:rsidRDefault="00435A1F">
            <w:r>
              <w:rPr>
                <w:sz w:val="17"/>
              </w:rPr>
              <w:t>29</w:t>
            </w:r>
          </w:p>
        </w:tc>
        <w:tc>
          <w:tcPr>
            <w:tcW w:w="3200" w:type="dxa"/>
          </w:tcPr>
          <w:p w14:paraId="27C8B086" w14:textId="77777777" w:rsidR="00A762DA" w:rsidRDefault="00435A1F">
            <w:r>
              <w:rPr>
                <w:sz w:val="17"/>
              </w:rPr>
              <w:t>haptics.enabled</w:t>
            </w:r>
          </w:p>
        </w:tc>
        <w:tc>
          <w:tcPr>
            <w:tcW w:w="6160" w:type="dxa"/>
          </w:tcPr>
          <w:p w14:paraId="5928BAB4" w14:textId="77777777" w:rsidR="00A762DA" w:rsidRDefault="00435A1F">
            <w:r>
              <w:rPr>
                <w:sz w:val="17"/>
              </w:rPr>
              <w:t>Haptics on or off.</w:t>
            </w:r>
          </w:p>
        </w:tc>
      </w:tr>
      <w:tr w:rsidR="00A762DA" w14:paraId="4010B4EE" w14:textId="77777777">
        <w:trPr>
          <w:cantSplit/>
        </w:trPr>
        <w:tc>
          <w:tcPr>
            <w:tcW w:w="576" w:type="dxa"/>
          </w:tcPr>
          <w:p w14:paraId="39F4BC90" w14:textId="77777777" w:rsidR="00A762DA" w:rsidRDefault="00435A1F">
            <w:r>
              <w:rPr>
                <w:sz w:val="17"/>
              </w:rPr>
              <w:t>30</w:t>
            </w:r>
          </w:p>
        </w:tc>
        <w:tc>
          <w:tcPr>
            <w:tcW w:w="3200" w:type="dxa"/>
          </w:tcPr>
          <w:p w14:paraId="7CF2BB46" w14:textId="77777777" w:rsidR="00A762DA" w:rsidRDefault="00435A1F">
            <w:r>
              <w:rPr>
                <w:sz w:val="17"/>
              </w:rPr>
              <w:t>speech.verbosity</w:t>
            </w:r>
          </w:p>
        </w:tc>
        <w:tc>
          <w:tcPr>
            <w:tcW w:w="6160" w:type="dxa"/>
          </w:tcPr>
          <w:p w14:paraId="070759E7" w14:textId="77777777" w:rsidR="00A762DA" w:rsidRDefault="00435A1F">
            <w:r>
              <w:rPr>
                <w:sz w:val="17"/>
              </w:rPr>
              <w:t>Speech detail: brief, normal or detailed.</w:t>
            </w:r>
          </w:p>
        </w:tc>
      </w:tr>
      <w:tr w:rsidR="00A762DA" w14:paraId="1DE1FFBE" w14:textId="77777777">
        <w:trPr>
          <w:cantSplit/>
        </w:trPr>
        <w:tc>
          <w:tcPr>
            <w:tcW w:w="576" w:type="dxa"/>
          </w:tcPr>
          <w:p w14:paraId="5BF9E946" w14:textId="77777777" w:rsidR="00A762DA" w:rsidRDefault="00435A1F">
            <w:r>
              <w:rPr>
                <w:sz w:val="17"/>
              </w:rPr>
              <w:t>31</w:t>
            </w:r>
          </w:p>
        </w:tc>
        <w:tc>
          <w:tcPr>
            <w:tcW w:w="3200" w:type="dxa"/>
          </w:tcPr>
          <w:p w14:paraId="1D7701F7" w14:textId="77777777" w:rsidR="00A762DA" w:rsidRDefault="00435A1F">
            <w:r>
              <w:rPr>
                <w:sz w:val="17"/>
              </w:rPr>
              <w:t>speech.screenVisits</w:t>
            </w:r>
          </w:p>
        </w:tc>
        <w:tc>
          <w:tcPr>
            <w:tcW w:w="6160" w:type="dxa"/>
          </w:tcPr>
          <w:p w14:paraId="79932AE8" w14:textId="77777777" w:rsidR="00A762DA" w:rsidRDefault="00435A1F">
            <w:r>
              <w:rPr>
                <w:sz w:val="17"/>
              </w:rPr>
              <w:t>Times each screen was opened (per user).</w:t>
            </w:r>
          </w:p>
        </w:tc>
      </w:tr>
      <w:tr w:rsidR="00A762DA" w14:paraId="52B82DED" w14:textId="77777777">
        <w:trPr>
          <w:cantSplit/>
        </w:trPr>
        <w:tc>
          <w:tcPr>
            <w:tcW w:w="576" w:type="dxa"/>
          </w:tcPr>
          <w:p w14:paraId="021CE070" w14:textId="77777777" w:rsidR="00A762DA" w:rsidRDefault="00435A1F">
            <w:r>
              <w:rPr>
                <w:sz w:val="17"/>
              </w:rPr>
              <w:t>32</w:t>
            </w:r>
          </w:p>
        </w:tc>
        <w:tc>
          <w:tcPr>
            <w:tcW w:w="3200" w:type="dxa"/>
          </w:tcPr>
          <w:p w14:paraId="28DAD5F2" w14:textId="77777777" w:rsidR="00A762DA" w:rsidRDefault="00435A1F">
            <w:r>
              <w:rPr>
                <w:sz w:val="17"/>
              </w:rPr>
              <w:t>tutorial.done</w:t>
            </w:r>
          </w:p>
        </w:tc>
        <w:tc>
          <w:tcPr>
            <w:tcW w:w="6160" w:type="dxa"/>
          </w:tcPr>
          <w:p w14:paraId="6E4E73AA" w14:textId="77777777" w:rsidR="00A762DA" w:rsidRDefault="00435A1F">
            <w:r>
              <w:rPr>
                <w:sz w:val="17"/>
              </w:rPr>
              <w:t>Controls tutorial finished or skipped.</w:t>
            </w:r>
          </w:p>
        </w:tc>
      </w:tr>
      <w:tr w:rsidR="00A762DA" w14:paraId="645AF202" w14:textId="77777777">
        <w:trPr>
          <w:cantSplit/>
        </w:trPr>
        <w:tc>
          <w:tcPr>
            <w:tcW w:w="576" w:type="dxa"/>
          </w:tcPr>
          <w:p w14:paraId="7EC6CFF6" w14:textId="77777777" w:rsidR="00A762DA" w:rsidRDefault="00435A1F">
            <w:r>
              <w:rPr>
                <w:sz w:val="17"/>
              </w:rPr>
              <w:t>33</w:t>
            </w:r>
          </w:p>
        </w:tc>
        <w:tc>
          <w:tcPr>
            <w:tcW w:w="3200" w:type="dxa"/>
          </w:tcPr>
          <w:p w14:paraId="2C24FBAB" w14:textId="77777777" w:rsidR="00A762DA" w:rsidRDefault="00435A1F">
            <w:r>
              <w:rPr>
                <w:sz w:val="17"/>
              </w:rPr>
              <w:t>camera.autoCapture</w:t>
            </w:r>
          </w:p>
        </w:tc>
        <w:tc>
          <w:tcPr>
            <w:tcW w:w="6160" w:type="dxa"/>
          </w:tcPr>
          <w:p w14:paraId="21D786CC" w14:textId="77777777" w:rsidR="00A762DA" w:rsidRDefault="00435A1F">
            <w:r>
              <w:rPr>
                <w:sz w:val="17"/>
              </w:rPr>
              <w:t>Camera auto-capture on or off.</w:t>
            </w:r>
          </w:p>
        </w:tc>
      </w:tr>
    </w:tbl>
    <w:p w14:paraId="100335E2" w14:textId="77777777" w:rsidR="00A762DA" w:rsidRDefault="00A762DA"/>
    <w:p w14:paraId="6636DBF1" w14:textId="77777777" w:rsidR="00A762DA" w:rsidRDefault="00435A1F">
      <w:pPr>
        <w:pStyle w:val="Heading2"/>
      </w:pPr>
      <w:bookmarkStart w:id="41" w:name="_Toc243150078"/>
      <w:r>
        <w:lastRenderedPageBreak/>
        <w:t>E.3 Files, models and manifests</w:t>
      </w:r>
      <w:bookmarkEnd w:id="41"/>
    </w:p>
    <w:tbl>
      <w:tblPr>
        <w:tblStyle w:val="TableGrid"/>
        <w:tblW w:w="0" w:type="auto"/>
        <w:tblLayout w:type="fixed"/>
        <w:tblLook w:val="04A0" w:firstRow="1" w:lastRow="0" w:firstColumn="1" w:lastColumn="0" w:noHBand="0" w:noVBand="1"/>
      </w:tblPr>
      <w:tblGrid>
        <w:gridCol w:w="576"/>
        <w:gridCol w:w="2700"/>
        <w:gridCol w:w="3300"/>
        <w:gridCol w:w="3360"/>
      </w:tblGrid>
      <w:tr w:rsidR="00A762DA" w14:paraId="4F484353" w14:textId="77777777">
        <w:trPr>
          <w:cantSplit/>
          <w:tblHeader/>
        </w:trPr>
        <w:tc>
          <w:tcPr>
            <w:tcW w:w="576" w:type="dxa"/>
            <w:shd w:val="clear" w:color="auto" w:fill="D9E1F2"/>
          </w:tcPr>
          <w:p w14:paraId="61A09945" w14:textId="77777777" w:rsidR="00A762DA" w:rsidRDefault="00435A1F">
            <w:r>
              <w:rPr>
                <w:b/>
                <w:sz w:val="17"/>
              </w:rPr>
              <w:t>No.</w:t>
            </w:r>
          </w:p>
        </w:tc>
        <w:tc>
          <w:tcPr>
            <w:tcW w:w="2700" w:type="dxa"/>
            <w:shd w:val="clear" w:color="auto" w:fill="D9E1F2"/>
          </w:tcPr>
          <w:p w14:paraId="6924DB68" w14:textId="77777777" w:rsidR="00A762DA" w:rsidRDefault="00435A1F">
            <w:r>
              <w:rPr>
                <w:b/>
                <w:sz w:val="17"/>
              </w:rPr>
              <w:t>Location</w:t>
            </w:r>
          </w:p>
        </w:tc>
        <w:tc>
          <w:tcPr>
            <w:tcW w:w="3300" w:type="dxa"/>
            <w:shd w:val="clear" w:color="auto" w:fill="D9E1F2"/>
          </w:tcPr>
          <w:p w14:paraId="460221D6" w14:textId="77777777" w:rsidR="00A762DA" w:rsidRDefault="00435A1F">
            <w:r>
              <w:rPr>
                <w:b/>
                <w:sz w:val="17"/>
              </w:rPr>
              <w:t>What it holds</w:t>
            </w:r>
          </w:p>
        </w:tc>
        <w:tc>
          <w:tcPr>
            <w:tcW w:w="3360" w:type="dxa"/>
            <w:shd w:val="clear" w:color="auto" w:fill="D9E1F2"/>
          </w:tcPr>
          <w:p w14:paraId="5AD8EEA6" w14:textId="77777777" w:rsidR="00A762DA" w:rsidRDefault="00435A1F">
            <w:r>
              <w:rPr>
                <w:b/>
                <w:sz w:val="17"/>
              </w:rPr>
              <w:t>Notes</w:t>
            </w:r>
          </w:p>
        </w:tc>
      </w:tr>
      <w:tr w:rsidR="00A762DA" w14:paraId="4AF49B62" w14:textId="77777777">
        <w:trPr>
          <w:cantSplit/>
        </w:trPr>
        <w:tc>
          <w:tcPr>
            <w:tcW w:w="576" w:type="dxa"/>
          </w:tcPr>
          <w:p w14:paraId="224BAC02" w14:textId="77777777" w:rsidR="00A762DA" w:rsidRDefault="00435A1F">
            <w:r>
              <w:rPr>
                <w:sz w:val="17"/>
              </w:rPr>
              <w:t>1</w:t>
            </w:r>
          </w:p>
        </w:tc>
        <w:tc>
          <w:tcPr>
            <w:tcW w:w="2700" w:type="dxa"/>
          </w:tcPr>
          <w:p w14:paraId="4C128EEF" w14:textId="77777777" w:rsidR="00A762DA" w:rsidRDefault="00435A1F">
            <w:r>
              <w:rPr>
                <w:sz w:val="17"/>
              </w:rPr>
              <w:t>Application support / voice_models/&lt;model name&gt;/</w:t>
            </w:r>
          </w:p>
        </w:tc>
        <w:tc>
          <w:tcPr>
            <w:tcW w:w="3300" w:type="dxa"/>
          </w:tcPr>
          <w:p w14:paraId="7F02483A" w14:textId="77777777" w:rsidR="00A762DA" w:rsidRDefault="00435A1F">
            <w:r>
              <w:rPr>
                <w:sz w:val="17"/>
              </w:rPr>
              <w:t>The offline command recognizer (percipere-asr-fil-en), the Tagalog voice (percipere-tts-tgl) and the English voice (percipere-tts-en), unpacked from .tar.gz archives</w:t>
            </w:r>
          </w:p>
        </w:tc>
        <w:tc>
          <w:tcPr>
            <w:tcW w:w="3360" w:type="dxa"/>
          </w:tcPr>
          <w:p w14:paraId="1599DE5F" w14:textId="77777777" w:rsidR="00A762DA" w:rsidRDefault="00435A1F">
            <w:r>
              <w:rPr>
                <w:sz w:val="17"/>
              </w:rPr>
              <w:t>A .installed.json record is written last; a folder without it is a half install. Downloads resume from voice_models/.downloads/&lt;name&gt;-&lt;sha&gt;.tar.gz.part.</w:t>
            </w:r>
          </w:p>
        </w:tc>
      </w:tr>
      <w:tr w:rsidR="00A762DA" w14:paraId="6BA96D7D" w14:textId="77777777">
        <w:trPr>
          <w:cantSplit/>
        </w:trPr>
        <w:tc>
          <w:tcPr>
            <w:tcW w:w="576" w:type="dxa"/>
          </w:tcPr>
          <w:p w14:paraId="24F9D346" w14:textId="77777777" w:rsidR="00A762DA" w:rsidRDefault="00435A1F">
            <w:r>
              <w:rPr>
                <w:sz w:val="17"/>
              </w:rPr>
              <w:t>2</w:t>
            </w:r>
          </w:p>
        </w:tc>
        <w:tc>
          <w:tcPr>
            <w:tcW w:w="2700" w:type="dxa"/>
          </w:tcPr>
          <w:p w14:paraId="1F2AE1A6" w14:textId="77777777" w:rsidR="00A762DA" w:rsidRDefault="00435A1F">
            <w:r>
              <w:rPr>
                <w:sz w:val="17"/>
              </w:rPr>
              <w:t>Model list (3 sources, in order)</w:t>
            </w:r>
          </w:p>
        </w:tc>
        <w:tc>
          <w:tcPr>
            <w:tcW w:w="3300" w:type="dxa"/>
          </w:tcPr>
          <w:p w14:paraId="4B1F6024" w14:textId="77777777" w:rsidR="00A762DA" w:rsidRDefault="00435A1F">
            <w:r>
              <w:rPr>
                <w:sz w:val="17"/>
              </w:rPr>
              <w:t>1) GET /api/v1/models, 2) /models/manifest.json on the dashboard, 3) the list built into the app</w:t>
            </w:r>
          </w:p>
        </w:tc>
        <w:tc>
          <w:tcPr>
            <w:tcW w:w="3360" w:type="dxa"/>
          </w:tcPr>
          <w:p w14:paraId="0DB81FD2" w14:textId="77777777" w:rsidR="00A762DA" w:rsidRDefault="00435A1F">
            <w:r>
              <w:rPr>
                <w:sz w:val="17"/>
              </w:rPr>
              <w:t>Entries: name, version, size, sha256, installed_size, url, fallback_url (GitHub release voice-models-v1). The same list is in tool/voice_models/manifest.json; the archives in tool/voice_models/dist/ are git-ignored.</w:t>
            </w:r>
          </w:p>
        </w:tc>
      </w:tr>
      <w:tr w:rsidR="00A762DA" w14:paraId="38494F40" w14:textId="77777777">
        <w:trPr>
          <w:cantSplit/>
        </w:trPr>
        <w:tc>
          <w:tcPr>
            <w:tcW w:w="576" w:type="dxa"/>
          </w:tcPr>
          <w:p w14:paraId="5DDA4912" w14:textId="77777777" w:rsidR="00A762DA" w:rsidRDefault="00435A1F">
            <w:r>
              <w:rPr>
                <w:sz w:val="17"/>
              </w:rPr>
              <w:t>3</w:t>
            </w:r>
          </w:p>
        </w:tc>
        <w:tc>
          <w:tcPr>
            <w:tcW w:w="2700" w:type="dxa"/>
          </w:tcPr>
          <w:p w14:paraId="1A3230B3" w14:textId="77777777" w:rsidR="00A762DA" w:rsidRDefault="00435A1F">
            <w:r>
              <w:rPr>
                <w:sz w:val="17"/>
              </w:rPr>
              <w:t>assets/percy/voice/manifest.json (bundled)</w:t>
            </w:r>
          </w:p>
        </w:tc>
        <w:tc>
          <w:tcPr>
            <w:tcW w:w="3300" w:type="dxa"/>
          </w:tcPr>
          <w:p w14:paraId="128311DB" w14:textId="77777777" w:rsidR="00A762DA" w:rsidRDefault="00435A1F">
            <w:r>
              <w:rPr>
                <w:sz w:val="17"/>
              </w:rPr>
              <w:t>Percy voice clips: sentence hash → clip file</w:t>
            </w:r>
          </w:p>
        </w:tc>
        <w:tc>
          <w:tcPr>
            <w:tcW w:w="3360" w:type="dxa"/>
          </w:tcPr>
          <w:p w14:paraId="4950B555" w14:textId="77777777" w:rsidR="00A762DA" w:rsidRDefault="00435A1F">
            <w:r>
              <w:rPr>
                <w:sz w:val="17"/>
              </w:rPr>
              <w:t>Currently {"version": 1, "clips": {}}: no clips are committed yet, so Percy speaks with the offline voice.</w:t>
            </w:r>
          </w:p>
        </w:tc>
      </w:tr>
      <w:tr w:rsidR="00A762DA" w14:paraId="3799C1EC" w14:textId="77777777">
        <w:trPr>
          <w:cantSplit/>
        </w:trPr>
        <w:tc>
          <w:tcPr>
            <w:tcW w:w="576" w:type="dxa"/>
          </w:tcPr>
          <w:p w14:paraId="6F722E20" w14:textId="77777777" w:rsidR="00A762DA" w:rsidRDefault="00435A1F">
            <w:r>
              <w:rPr>
                <w:sz w:val="17"/>
              </w:rPr>
              <w:t>4</w:t>
            </w:r>
          </w:p>
        </w:tc>
        <w:tc>
          <w:tcPr>
            <w:tcW w:w="2700" w:type="dxa"/>
          </w:tcPr>
          <w:p w14:paraId="0A6086B4" w14:textId="77777777" w:rsidR="00A762DA" w:rsidRDefault="00435A1F">
            <w:r>
              <w:rPr>
                <w:sz w:val="17"/>
              </w:rPr>
              <w:t>assets/percy/model.json, model_alt.json, responses.json, persona.json (bundled)</w:t>
            </w:r>
          </w:p>
        </w:tc>
        <w:tc>
          <w:tcPr>
            <w:tcW w:w="3300" w:type="dxa"/>
          </w:tcPr>
          <w:p w14:paraId="341C4B48" w14:textId="77777777" w:rsidR="00A762DA" w:rsidRDefault="00435A1F">
            <w:r>
              <w:rPr>
                <w:sz w:val="17"/>
              </w:rPr>
              <w:t>Percy intent classifier weights, alternative model, response lines and persona</w:t>
            </w:r>
          </w:p>
        </w:tc>
        <w:tc>
          <w:tcPr>
            <w:tcW w:w="3360" w:type="dxa"/>
          </w:tcPr>
          <w:p w14:paraId="3C80E338" w14:textId="77777777" w:rsidR="00A762DA" w:rsidRDefault="00435A1F">
            <w:r>
              <w:rPr>
                <w:sz w:val="17"/>
              </w:rPr>
              <w:t>Read-only assets; retraining is described in scripts/percy/README.</w:t>
            </w:r>
          </w:p>
        </w:tc>
      </w:tr>
      <w:tr w:rsidR="00A762DA" w14:paraId="6091A39C" w14:textId="77777777">
        <w:trPr>
          <w:cantSplit/>
        </w:trPr>
        <w:tc>
          <w:tcPr>
            <w:tcW w:w="576" w:type="dxa"/>
          </w:tcPr>
          <w:p w14:paraId="20B147C3" w14:textId="77777777" w:rsidR="00A762DA" w:rsidRDefault="00435A1F">
            <w:r>
              <w:rPr>
                <w:sz w:val="17"/>
              </w:rPr>
              <w:t>5</w:t>
            </w:r>
          </w:p>
        </w:tc>
        <w:tc>
          <w:tcPr>
            <w:tcW w:w="2700" w:type="dxa"/>
          </w:tcPr>
          <w:p w14:paraId="4C1AD330" w14:textId="77777777" w:rsidR="00A762DA" w:rsidRDefault="00435A1F">
            <w:r>
              <w:rPr>
                <w:sz w:val="17"/>
              </w:rPr>
              <w:t>Application support / books, texts, covers, thumbnails</w:t>
            </w:r>
          </w:p>
        </w:tc>
        <w:tc>
          <w:tcPr>
            <w:tcW w:w="3300" w:type="dxa"/>
          </w:tcPr>
          <w:p w14:paraId="3C24BFFD" w14:textId="77777777" w:rsidR="00A762DA" w:rsidRDefault="00435A1F">
            <w:r>
              <w:rPr>
                <w:sz w:val="17"/>
              </w:rPr>
              <w:t>Downloaded admin books, extracted text files, covers and image-description thumbnails</w:t>
            </w:r>
          </w:p>
        </w:tc>
        <w:tc>
          <w:tcPr>
            <w:tcW w:w="3360" w:type="dxa"/>
          </w:tcPr>
          <w:p w14:paraId="68E627CC" w14:textId="77777777" w:rsidR="00A762DA" w:rsidRDefault="00435A1F">
            <w:r>
              <w:rPr>
                <w:sz w:val="17"/>
              </w:rPr>
              <w:t>Paths are stored in library_items (file_path, text_path, cover_path). Own documents stay on the device.</w:t>
            </w:r>
          </w:p>
        </w:tc>
      </w:tr>
      <w:tr w:rsidR="00A762DA" w14:paraId="46AB5328" w14:textId="77777777">
        <w:trPr>
          <w:cantSplit/>
        </w:trPr>
        <w:tc>
          <w:tcPr>
            <w:tcW w:w="576" w:type="dxa"/>
          </w:tcPr>
          <w:p w14:paraId="4E3E8418" w14:textId="77777777" w:rsidR="00A762DA" w:rsidRDefault="00435A1F">
            <w:r>
              <w:rPr>
                <w:sz w:val="17"/>
              </w:rPr>
              <w:t>6</w:t>
            </w:r>
          </w:p>
        </w:tc>
        <w:tc>
          <w:tcPr>
            <w:tcW w:w="2700" w:type="dxa"/>
          </w:tcPr>
          <w:p w14:paraId="4F5E6030" w14:textId="77777777" w:rsidR="00A762DA" w:rsidRDefault="00435A1F">
            <w:r>
              <w:rPr>
                <w:sz w:val="17"/>
              </w:rPr>
              <w:t>Temporary folder / cache</w:t>
            </w:r>
          </w:p>
        </w:tc>
        <w:tc>
          <w:tcPr>
            <w:tcW w:w="3300" w:type="dxa"/>
          </w:tcPr>
          <w:p w14:paraId="729CF89C" w14:textId="77777777" w:rsidR="00A762DA" w:rsidRDefault="00435A1F">
            <w:r>
              <w:rPr>
                <w:sz w:val="17"/>
              </w:rPr>
              <w:t>Picked files, OCR fallback images, PDF pages, Percy log export</w:t>
            </w:r>
          </w:p>
        </w:tc>
        <w:tc>
          <w:tcPr>
            <w:tcW w:w="3360" w:type="dxa"/>
          </w:tcPr>
          <w:p w14:paraId="0AFA7D73" w14:textId="77777777" w:rsidR="00A762DA" w:rsidRDefault="00435A1F">
            <w:r>
              <w:rPr>
                <w:sz w:val="17"/>
              </w:rPr>
              <w:t>Recreated as needed.</w:t>
            </w:r>
          </w:p>
        </w:tc>
      </w:tr>
      <w:tr w:rsidR="00A762DA" w14:paraId="60D09F9E" w14:textId="77777777">
        <w:trPr>
          <w:cantSplit/>
        </w:trPr>
        <w:tc>
          <w:tcPr>
            <w:tcW w:w="576" w:type="dxa"/>
          </w:tcPr>
          <w:p w14:paraId="35A21015" w14:textId="77777777" w:rsidR="00A762DA" w:rsidRDefault="00435A1F">
            <w:r>
              <w:rPr>
                <w:sz w:val="17"/>
              </w:rPr>
              <w:t>7</w:t>
            </w:r>
          </w:p>
        </w:tc>
        <w:tc>
          <w:tcPr>
            <w:tcW w:w="2700" w:type="dxa"/>
          </w:tcPr>
          <w:p w14:paraId="254FB459" w14:textId="77777777" w:rsidR="00A762DA" w:rsidRDefault="00435A1F">
            <w:r>
              <w:rPr>
                <w:sz w:val="17"/>
              </w:rPr>
              <w:t>Documents folder / voice-trials.csv</w:t>
            </w:r>
          </w:p>
        </w:tc>
        <w:tc>
          <w:tcPr>
            <w:tcW w:w="3300" w:type="dxa"/>
          </w:tcPr>
          <w:p w14:paraId="7DC66F14" w14:textId="77777777" w:rsidR="00A762DA" w:rsidRDefault="00435A1F">
            <w:r>
              <w:rPr>
                <w:sz w:val="17"/>
              </w:rPr>
              <w:t>Voice trial rows (developer voice test)</w:t>
            </w:r>
          </w:p>
        </w:tc>
        <w:tc>
          <w:tcPr>
            <w:tcW w:w="3360" w:type="dxa"/>
          </w:tcPr>
          <w:p w14:paraId="40A04DAC" w14:textId="77777777" w:rsidR="00A762DA" w:rsidRDefault="00435A1F">
            <w:r>
              <w:rPr>
                <w:sz w:val="17"/>
              </w:rPr>
              <w:t>Plain CSV; no passwords.</w:t>
            </w:r>
          </w:p>
        </w:tc>
      </w:tr>
    </w:tbl>
    <w:p w14:paraId="3E884BF6" w14:textId="77777777" w:rsidR="00435A1F" w:rsidRDefault="00435A1F"/>
    <w:sectPr w:rsidR="00435A1F">
      <w:footerReference w:type="default" r:id="rId1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97BBF" w14:textId="77777777" w:rsidR="00435A1F" w:rsidRDefault="00435A1F">
      <w:pPr>
        <w:spacing w:after="0" w:line="240" w:lineRule="auto"/>
      </w:pPr>
      <w:r>
        <w:separator/>
      </w:r>
    </w:p>
  </w:endnote>
  <w:endnote w:type="continuationSeparator" w:id="0">
    <w:p w14:paraId="6AB2AB46" w14:textId="77777777" w:rsidR="00435A1F" w:rsidRDefault="00435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89FB" w14:textId="77777777" w:rsidR="00A762DA" w:rsidRDefault="00435A1F">
    <w:pPr>
      <w:pStyle w:val="Footer"/>
      <w:jc w:val="center"/>
    </w:pPr>
    <w:r>
      <w:t xml:space="preserve">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C41D" w14:textId="77777777" w:rsidR="00A762DA" w:rsidRDefault="00435A1F">
    <w:pPr>
      <w:pStyle w:val="Footer"/>
      <w:jc w:val="center"/>
    </w:pPr>
    <w:r>
      <w:t xml:space="preserve">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774F" w14:textId="77777777" w:rsidR="00A762DA" w:rsidRDefault="00435A1F">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69ED" w14:textId="77777777" w:rsidR="00435A1F" w:rsidRDefault="00435A1F">
      <w:pPr>
        <w:spacing w:after="0" w:line="240" w:lineRule="auto"/>
      </w:pPr>
      <w:r>
        <w:separator/>
      </w:r>
    </w:p>
  </w:footnote>
  <w:footnote w:type="continuationSeparator" w:id="0">
    <w:p w14:paraId="3332A67F" w14:textId="77777777" w:rsidR="00435A1F" w:rsidRDefault="00435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790636">
    <w:abstractNumId w:val="8"/>
  </w:num>
  <w:num w:numId="2" w16cid:durableId="887424100">
    <w:abstractNumId w:val="6"/>
  </w:num>
  <w:num w:numId="3" w16cid:durableId="1655719233">
    <w:abstractNumId w:val="5"/>
  </w:num>
  <w:num w:numId="4" w16cid:durableId="401224176">
    <w:abstractNumId w:val="4"/>
  </w:num>
  <w:num w:numId="5" w16cid:durableId="1797749124">
    <w:abstractNumId w:val="7"/>
  </w:num>
  <w:num w:numId="6" w16cid:durableId="2089643590">
    <w:abstractNumId w:val="3"/>
  </w:num>
  <w:num w:numId="7" w16cid:durableId="1562785131">
    <w:abstractNumId w:val="2"/>
  </w:num>
  <w:num w:numId="8" w16cid:durableId="1046294664">
    <w:abstractNumId w:val="1"/>
  </w:num>
  <w:num w:numId="9" w16cid:durableId="19184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A1F"/>
    <w:rsid w:val="007122FD"/>
    <w:rsid w:val="00914AD1"/>
    <w:rsid w:val="00A762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0A9ABC"/>
  <w14:defaultImageDpi w14:val="300"/>
  <w15:docId w15:val="{2B682028-BDEA-4334-A6CD-12EB3BE9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4AD1"/>
    <w:pPr>
      <w:spacing w:after="100"/>
    </w:pPr>
  </w:style>
  <w:style w:type="paragraph" w:styleId="TOC2">
    <w:name w:val="toc 2"/>
    <w:basedOn w:val="Normal"/>
    <w:next w:val="Normal"/>
    <w:autoRedefine/>
    <w:uiPriority w:val="39"/>
    <w:unhideWhenUsed/>
    <w:rsid w:val="00914AD1"/>
    <w:pPr>
      <w:spacing w:after="100"/>
      <w:ind w:left="200"/>
    </w:pPr>
  </w:style>
  <w:style w:type="character" w:styleId="Hyperlink">
    <w:name w:val="Hyperlink"/>
    <w:basedOn w:val="DefaultParagraphFont"/>
    <w:uiPriority w:val="99"/>
    <w:unhideWhenUsed/>
    <w:rsid w:val="00914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7188</Words>
  <Characters>42405</Characters>
  <Application>Microsoft Office Word</Application>
  <DocSecurity>0</DocSecurity>
  <Lines>3953</Lines>
  <Paragraphs>2757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Cats Boots</cp:lastModifiedBy>
  <cp:revision>2</cp:revision>
  <dcterms:created xsi:type="dcterms:W3CDTF">2013-12-23T23:15:00Z</dcterms:created>
  <dcterms:modified xsi:type="dcterms:W3CDTF">2026-10-17T09:19:00Z</dcterms:modified>
  <cp:category/>
</cp:coreProperties>
</file>